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AE67" w14:textId="3A85C6DB" w:rsidR="00587E70" w:rsidRPr="00AD57ED" w:rsidRDefault="00000000">
      <w:pPr>
        <w:jc w:val="center"/>
        <w:rPr>
          <w:b/>
          <w:color w:val="000000" w:themeColor="text1"/>
          <w:sz w:val="28"/>
          <w:szCs w:val="28"/>
          <w:lang w:val="vi-VN"/>
        </w:rPr>
      </w:pPr>
      <w:r w:rsidRPr="00AD57ED">
        <w:rPr>
          <w:b/>
          <w:color w:val="000000" w:themeColor="text1"/>
          <w:sz w:val="28"/>
          <w:szCs w:val="28"/>
        </w:rPr>
        <w:t>TRƯỜNG</w:t>
      </w:r>
      <w:r w:rsidR="00AD57ED" w:rsidRPr="00AD57ED">
        <w:rPr>
          <w:b/>
          <w:color w:val="000000" w:themeColor="text1"/>
          <w:sz w:val="28"/>
          <w:szCs w:val="28"/>
          <w:lang w:val="vi-VN"/>
        </w:rPr>
        <w:t xml:space="preserve"> ĐẠI HỌC KINH TẾ </w:t>
      </w:r>
      <w:r w:rsidRPr="00AD57ED">
        <w:rPr>
          <w:b/>
          <w:color w:val="000000" w:themeColor="text1"/>
          <w:sz w:val="28"/>
          <w:szCs w:val="28"/>
        </w:rPr>
        <w:br/>
      </w:r>
      <w:r w:rsidR="00AD57ED" w:rsidRPr="00AD57ED">
        <w:rPr>
          <w:b/>
          <w:color w:val="000000" w:themeColor="text1"/>
          <w:sz w:val="28"/>
          <w:szCs w:val="28"/>
          <w:lang w:val="vi-VN"/>
        </w:rPr>
        <w:t xml:space="preserve">ĐẠI HỌC QUỐC GIA HÀ NỘI </w:t>
      </w:r>
    </w:p>
    <w:p w14:paraId="68B4651B" w14:textId="72D6D744" w:rsidR="00587E70" w:rsidRPr="00D13A3D" w:rsidRDefault="00587E70">
      <w:pPr>
        <w:rPr>
          <w:color w:val="000000" w:themeColor="text1"/>
          <w:lang w:val="vi-VN"/>
        </w:rPr>
      </w:pPr>
    </w:p>
    <w:p w14:paraId="2243F267" w14:textId="25ECEAC0" w:rsidR="00AD57ED" w:rsidRPr="00AD57ED" w:rsidRDefault="00D13A3D" w:rsidP="00D13A3D">
      <w:pPr>
        <w:jc w:val="center"/>
        <w:rPr>
          <w:color w:val="000000" w:themeColor="text1"/>
          <w:lang w:val="vi-VN"/>
        </w:rPr>
      </w:pPr>
      <w:r>
        <w:fldChar w:fldCharType="begin"/>
      </w:r>
      <w:r>
        <w:instrText xml:space="preserve"> INCLUDEPICTURE "/Users/dongphuc/Library/Group Containers/UBF8T346G9.ms/WebArchiveCopyPasteTempFiles/com.microsoft.Word/logo.png" \* MERGEFORMATINET </w:instrText>
      </w:r>
      <w:r>
        <w:fldChar w:fldCharType="separate"/>
      </w:r>
      <w:r>
        <w:rPr>
          <w:noProof/>
        </w:rPr>
        <w:drawing>
          <wp:inline distT="0" distB="0" distL="0" distR="0" wp14:anchorId="795CFC3B" wp14:editId="68FAE23B">
            <wp:extent cx="3023419" cy="3086407"/>
            <wp:effectExtent l="0" t="0" r="0" b="0"/>
            <wp:docPr id="1676733355" name="Picture 3" descr="Home - Trường đại học Kinh Tế (UEB)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Trường đại học Kinh Tế (UEB)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7452" cy="3090524"/>
                    </a:xfrm>
                    <a:prstGeom prst="rect">
                      <a:avLst/>
                    </a:prstGeom>
                    <a:noFill/>
                    <a:ln>
                      <a:noFill/>
                    </a:ln>
                  </pic:spPr>
                </pic:pic>
              </a:graphicData>
            </a:graphic>
          </wp:inline>
        </w:drawing>
      </w:r>
      <w:r>
        <w:fldChar w:fldCharType="end"/>
      </w:r>
    </w:p>
    <w:p w14:paraId="6B97A5C8" w14:textId="77777777" w:rsidR="00587E70" w:rsidRPr="002F2646" w:rsidRDefault="00000000">
      <w:pPr>
        <w:jc w:val="center"/>
        <w:rPr>
          <w:color w:val="000000" w:themeColor="text1"/>
        </w:rPr>
      </w:pPr>
      <w:r w:rsidRPr="002F2646">
        <w:rPr>
          <w:b/>
          <w:color w:val="000000" w:themeColor="text1"/>
          <w:sz w:val="40"/>
        </w:rPr>
        <w:t>BÁO CÁO CUỐI KỲ</w:t>
      </w:r>
    </w:p>
    <w:p w14:paraId="33BFD5DB" w14:textId="77777777" w:rsidR="00587E70" w:rsidRPr="002F2646" w:rsidRDefault="00000000">
      <w:pPr>
        <w:jc w:val="center"/>
        <w:rPr>
          <w:color w:val="000000" w:themeColor="text1"/>
        </w:rPr>
      </w:pPr>
      <w:r w:rsidRPr="002F2646">
        <w:rPr>
          <w:b/>
          <w:color w:val="000000" w:themeColor="text1"/>
          <w:sz w:val="30"/>
        </w:rPr>
        <w:t>AIDEOM-VN: Dashboard mô hình ra quyết định cho kinh tế số, AI và phân bổ nguồn lực tại Việt Nam</w:t>
      </w:r>
    </w:p>
    <w:p w14:paraId="76D91FDB" w14:textId="392A950D" w:rsidR="00587E70" w:rsidRPr="002F2646" w:rsidRDefault="00000000" w:rsidP="00AD57ED">
      <w:pPr>
        <w:rPr>
          <w:color w:val="000000" w:themeColor="text1"/>
        </w:rPr>
      </w:pPr>
      <w:r w:rsidRPr="002F2646">
        <w:rPr>
          <w:color w:val="000000" w:themeColor="text1"/>
        </w:rPr>
        <w:br/>
      </w:r>
      <w:r w:rsidRPr="002F2646">
        <w:rPr>
          <w:color w:val="000000" w:themeColor="text1"/>
        </w:rPr>
        <w:br/>
      </w:r>
      <w:r w:rsidRPr="002F2646">
        <w:rPr>
          <w:color w:val="000000" w:themeColor="text1"/>
        </w:rPr>
        <w:br/>
      </w:r>
    </w:p>
    <w:p w14:paraId="1A341418" w14:textId="77777777" w:rsidR="00AD57ED" w:rsidRPr="00AD57ED" w:rsidRDefault="00AD57ED">
      <w:pPr>
        <w:rPr>
          <w:rFonts w:cs="Times New Roman"/>
          <w:b/>
          <w:bCs/>
          <w:color w:val="000000" w:themeColor="text1"/>
          <w:sz w:val="28"/>
          <w:szCs w:val="28"/>
          <w:lang w:val="vi-VN"/>
        </w:rPr>
      </w:pPr>
      <w:r w:rsidRPr="00AD57ED">
        <w:rPr>
          <w:rFonts w:cs="Times New Roman"/>
          <w:b/>
          <w:bCs/>
          <w:color w:val="000000" w:themeColor="text1"/>
          <w:sz w:val="28"/>
          <w:szCs w:val="28"/>
        </w:rPr>
        <w:t>HỌ</w:t>
      </w:r>
      <w:r w:rsidRPr="00AD57ED">
        <w:rPr>
          <w:rFonts w:cs="Times New Roman"/>
          <w:b/>
          <w:bCs/>
          <w:color w:val="000000" w:themeColor="text1"/>
          <w:sz w:val="28"/>
          <w:szCs w:val="28"/>
          <w:lang w:val="vi-VN"/>
        </w:rPr>
        <w:t xml:space="preserve"> VÀ TÊN: ĐỒNG XUÂN PHÚC</w:t>
      </w:r>
    </w:p>
    <w:p w14:paraId="668773F4" w14:textId="77777777" w:rsidR="00AD57ED" w:rsidRPr="00AD57ED" w:rsidRDefault="00AD57ED">
      <w:pPr>
        <w:rPr>
          <w:rFonts w:cs="Times New Roman"/>
          <w:b/>
          <w:bCs/>
          <w:color w:val="000000" w:themeColor="text1"/>
          <w:sz w:val="28"/>
          <w:szCs w:val="28"/>
          <w:lang w:val="vi-VN"/>
        </w:rPr>
      </w:pPr>
      <w:r w:rsidRPr="00AD57ED">
        <w:rPr>
          <w:rFonts w:cs="Times New Roman"/>
          <w:b/>
          <w:bCs/>
          <w:color w:val="000000" w:themeColor="text1"/>
          <w:sz w:val="28"/>
          <w:szCs w:val="28"/>
          <w:lang w:val="vi-VN"/>
        </w:rPr>
        <w:t xml:space="preserve">MSV: 23050598 </w:t>
      </w:r>
    </w:p>
    <w:p w14:paraId="7A561EB2" w14:textId="77777777" w:rsidR="00AD57ED" w:rsidRPr="00AD57ED" w:rsidRDefault="00AD57ED">
      <w:pPr>
        <w:rPr>
          <w:rFonts w:cs="Times New Roman"/>
          <w:b/>
          <w:bCs/>
          <w:color w:val="000000" w:themeColor="text1"/>
          <w:sz w:val="28"/>
          <w:szCs w:val="28"/>
          <w:lang w:val="vi-VN"/>
        </w:rPr>
      </w:pPr>
      <w:r w:rsidRPr="00AD57ED">
        <w:rPr>
          <w:rFonts w:cs="Times New Roman"/>
          <w:b/>
          <w:bCs/>
          <w:color w:val="000000" w:themeColor="text1"/>
          <w:sz w:val="28"/>
          <w:szCs w:val="28"/>
          <w:lang w:val="vi-VN"/>
        </w:rPr>
        <w:t>LỚP: QH-2023E-KTPT 3</w:t>
      </w:r>
    </w:p>
    <w:p w14:paraId="57937FDF" w14:textId="77777777" w:rsidR="00AD57ED" w:rsidRPr="00AD57ED" w:rsidRDefault="00AD57ED">
      <w:pPr>
        <w:rPr>
          <w:rFonts w:cs="Times New Roman"/>
          <w:b/>
          <w:bCs/>
          <w:color w:val="000000" w:themeColor="text1"/>
          <w:sz w:val="28"/>
          <w:szCs w:val="28"/>
          <w:lang w:val="vi-VN"/>
        </w:rPr>
      </w:pPr>
      <w:r w:rsidRPr="00AD57ED">
        <w:rPr>
          <w:rFonts w:cs="Times New Roman"/>
          <w:b/>
          <w:bCs/>
          <w:color w:val="000000" w:themeColor="text1"/>
          <w:sz w:val="28"/>
          <w:szCs w:val="28"/>
          <w:lang w:val="vi-VN"/>
        </w:rPr>
        <w:t xml:space="preserve">MÃ MÔN HỌC: </w:t>
      </w:r>
      <w:r w:rsidRPr="00AD57ED">
        <w:rPr>
          <w:rFonts w:cs="Times New Roman"/>
          <w:b/>
          <w:bCs/>
          <w:color w:val="333333"/>
          <w:sz w:val="28"/>
          <w:szCs w:val="28"/>
        </w:rPr>
        <w:t>BSA3035 3</w:t>
      </w:r>
      <w:r w:rsidRPr="00AD57ED">
        <w:rPr>
          <w:rFonts w:cs="Times New Roman"/>
          <w:b/>
          <w:bCs/>
          <w:color w:val="000000" w:themeColor="text1"/>
          <w:sz w:val="28"/>
          <w:szCs w:val="28"/>
          <w:lang w:val="vi-VN"/>
        </w:rPr>
        <w:t xml:space="preserve"> </w:t>
      </w:r>
    </w:p>
    <w:p w14:paraId="10EFBA05" w14:textId="77777777" w:rsidR="00D13A3D" w:rsidRDefault="00AD57ED">
      <w:pPr>
        <w:rPr>
          <w:color w:val="000000" w:themeColor="text1"/>
          <w:lang w:val="vi-VN"/>
        </w:rPr>
      </w:pPr>
      <w:r w:rsidRPr="00AD57ED">
        <w:rPr>
          <w:rFonts w:cs="Times New Roman"/>
          <w:b/>
          <w:bCs/>
          <w:color w:val="000000" w:themeColor="text1"/>
          <w:sz w:val="28"/>
          <w:szCs w:val="28"/>
          <w:lang w:val="vi-VN"/>
        </w:rPr>
        <w:t>GIẢNG VIÊN: TS PHẠM VĂN KHÁNH</w:t>
      </w:r>
      <w:r>
        <w:rPr>
          <w:color w:val="000000" w:themeColor="text1"/>
          <w:lang w:val="vi-VN"/>
        </w:rPr>
        <w:t xml:space="preserve"> </w:t>
      </w:r>
    </w:p>
    <w:p w14:paraId="7BF9C707" w14:textId="77777777" w:rsidR="00D13A3D" w:rsidRDefault="00D13A3D">
      <w:pPr>
        <w:rPr>
          <w:color w:val="000000" w:themeColor="text1"/>
          <w:lang w:val="vi-VN"/>
        </w:rPr>
      </w:pPr>
    </w:p>
    <w:p w14:paraId="3C7BB2EA" w14:textId="77777777" w:rsidR="00D13A3D" w:rsidRDefault="00D13A3D">
      <w:pPr>
        <w:rPr>
          <w:color w:val="000000" w:themeColor="text1"/>
          <w:lang w:val="vi-VN"/>
        </w:rPr>
      </w:pPr>
    </w:p>
    <w:p w14:paraId="7647BA21" w14:textId="6A8FCDCB" w:rsidR="00587E70" w:rsidRPr="00D13A3D" w:rsidRDefault="00D13A3D" w:rsidP="00D13A3D">
      <w:pPr>
        <w:jc w:val="center"/>
        <w:rPr>
          <w:b/>
          <w:bCs/>
          <w:color w:val="000000" w:themeColor="text1"/>
          <w:lang w:val="vi-VN"/>
        </w:rPr>
      </w:pPr>
      <w:r w:rsidRPr="00D13A3D">
        <w:rPr>
          <w:b/>
          <w:bCs/>
          <w:color w:val="000000" w:themeColor="text1"/>
          <w:lang w:val="vi-VN"/>
        </w:rPr>
        <w:t>HÀ NỘI, 05/2026</w:t>
      </w:r>
      <w:r w:rsidR="00000000" w:rsidRPr="00D13A3D">
        <w:rPr>
          <w:b/>
          <w:bCs/>
          <w:color w:val="000000" w:themeColor="text1"/>
          <w:lang w:val="vi-VN"/>
        </w:rPr>
        <w:br w:type="page"/>
      </w:r>
    </w:p>
    <w:p w14:paraId="6B65B28D" w14:textId="77777777" w:rsidR="00587E70" w:rsidRDefault="00587E70">
      <w:pPr>
        <w:rPr>
          <w:color w:val="000000" w:themeColor="text1"/>
          <w:lang w:val="vi-VN"/>
        </w:rPr>
      </w:pPr>
    </w:p>
    <w:p w14:paraId="3A925E74" w14:textId="77777777" w:rsidR="00AD57ED" w:rsidRDefault="00AD57ED">
      <w:pPr>
        <w:rPr>
          <w:color w:val="000000" w:themeColor="text1"/>
          <w:lang w:val="vi-VN"/>
        </w:rPr>
      </w:pPr>
    </w:p>
    <w:sdt>
      <w:sdtPr>
        <w:id w:val="-2068723718"/>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7A893019" w14:textId="132D4F7B" w:rsidR="00AD57ED" w:rsidRPr="00AD57ED" w:rsidRDefault="00AD57ED" w:rsidP="00AD57ED">
          <w:pPr>
            <w:pStyle w:val="TOCHeading"/>
            <w:jc w:val="center"/>
            <w:rPr>
              <w:rFonts w:ascii="Times New Roman" w:hAnsi="Times New Roman" w:cs="Times New Roman"/>
              <w:color w:val="000000" w:themeColor="text1"/>
              <w:lang w:val="vi-VN"/>
            </w:rPr>
          </w:pPr>
          <w:proofErr w:type="spellStart"/>
          <w:r w:rsidRPr="00AD57ED">
            <w:rPr>
              <w:rFonts w:ascii="Times New Roman" w:hAnsi="Times New Roman" w:cs="Times New Roman"/>
              <w:color w:val="000000" w:themeColor="text1"/>
            </w:rPr>
            <w:t>Mục</w:t>
          </w:r>
          <w:proofErr w:type="spellEnd"/>
          <w:r w:rsidRPr="00AD57ED">
            <w:rPr>
              <w:rFonts w:ascii="Times New Roman" w:hAnsi="Times New Roman" w:cs="Times New Roman"/>
              <w:color w:val="000000" w:themeColor="text1"/>
              <w:lang w:val="vi-VN"/>
            </w:rPr>
            <w:t xml:space="preserve"> lục</w:t>
          </w:r>
        </w:p>
        <w:p w14:paraId="29B9A91E" w14:textId="69AB21C0"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r>
            <w:rPr>
              <w:b w:val="0"/>
              <w:bCs w:val="0"/>
            </w:rPr>
            <w:fldChar w:fldCharType="begin"/>
          </w:r>
          <w:r>
            <w:instrText xml:space="preserve"> TOC \o "1-3" \h \z \u </w:instrText>
          </w:r>
          <w:r>
            <w:rPr>
              <w:b w:val="0"/>
              <w:bCs w:val="0"/>
            </w:rPr>
            <w:fldChar w:fldCharType="separate"/>
          </w:r>
          <w:hyperlink w:anchor="_Toc231933054" w:history="1">
            <w:r w:rsidRPr="003E7128">
              <w:rPr>
                <w:rStyle w:val="Hyperlink"/>
                <w:rFonts w:ascii="Times New Roman" w:hAnsi="Times New Roman"/>
                <w:noProof/>
              </w:rPr>
              <w:t>CHƯƠNG 1. GIỚI THIỆU ĐỀ TÀI</w:t>
            </w:r>
            <w:r>
              <w:rPr>
                <w:noProof/>
                <w:webHidden/>
              </w:rPr>
              <w:tab/>
            </w:r>
            <w:r>
              <w:rPr>
                <w:noProof/>
                <w:webHidden/>
              </w:rPr>
              <w:fldChar w:fldCharType="begin"/>
            </w:r>
            <w:r>
              <w:rPr>
                <w:noProof/>
                <w:webHidden/>
              </w:rPr>
              <w:instrText xml:space="preserve"> PAGEREF _Toc231933054 \h </w:instrText>
            </w:r>
            <w:r>
              <w:rPr>
                <w:noProof/>
                <w:webHidden/>
              </w:rPr>
            </w:r>
            <w:r>
              <w:rPr>
                <w:noProof/>
                <w:webHidden/>
              </w:rPr>
              <w:fldChar w:fldCharType="separate"/>
            </w:r>
            <w:r>
              <w:rPr>
                <w:noProof/>
                <w:webHidden/>
              </w:rPr>
              <w:t>1</w:t>
            </w:r>
            <w:r>
              <w:rPr>
                <w:noProof/>
                <w:webHidden/>
              </w:rPr>
              <w:fldChar w:fldCharType="end"/>
            </w:r>
          </w:hyperlink>
        </w:p>
        <w:p w14:paraId="5299B56B" w14:textId="1975A667"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55" w:history="1">
            <w:r w:rsidRPr="003E7128">
              <w:rPr>
                <w:rStyle w:val="Hyperlink"/>
                <w:rFonts w:ascii="Times New Roman" w:hAnsi="Times New Roman"/>
                <w:noProof/>
              </w:rPr>
              <w:t>1.1. Bối cảnh nghiên cứu</w:t>
            </w:r>
            <w:r>
              <w:rPr>
                <w:noProof/>
                <w:webHidden/>
              </w:rPr>
              <w:tab/>
            </w:r>
            <w:r>
              <w:rPr>
                <w:noProof/>
                <w:webHidden/>
              </w:rPr>
              <w:fldChar w:fldCharType="begin"/>
            </w:r>
            <w:r>
              <w:rPr>
                <w:noProof/>
                <w:webHidden/>
              </w:rPr>
              <w:instrText xml:space="preserve"> PAGEREF _Toc231933055 \h </w:instrText>
            </w:r>
            <w:r>
              <w:rPr>
                <w:noProof/>
                <w:webHidden/>
              </w:rPr>
            </w:r>
            <w:r>
              <w:rPr>
                <w:noProof/>
                <w:webHidden/>
              </w:rPr>
              <w:fldChar w:fldCharType="separate"/>
            </w:r>
            <w:r>
              <w:rPr>
                <w:noProof/>
                <w:webHidden/>
              </w:rPr>
              <w:t>1</w:t>
            </w:r>
            <w:r>
              <w:rPr>
                <w:noProof/>
                <w:webHidden/>
              </w:rPr>
              <w:fldChar w:fldCharType="end"/>
            </w:r>
          </w:hyperlink>
        </w:p>
        <w:p w14:paraId="6DD1BBAF" w14:textId="567D3A8D"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56" w:history="1">
            <w:r w:rsidRPr="003E7128">
              <w:rPr>
                <w:rStyle w:val="Hyperlink"/>
                <w:rFonts w:ascii="Times New Roman" w:hAnsi="Times New Roman"/>
                <w:noProof/>
              </w:rPr>
              <w:t>1.2. Mục tiêu nghiên cứu</w:t>
            </w:r>
            <w:r>
              <w:rPr>
                <w:noProof/>
                <w:webHidden/>
              </w:rPr>
              <w:tab/>
            </w:r>
            <w:r>
              <w:rPr>
                <w:noProof/>
                <w:webHidden/>
              </w:rPr>
              <w:fldChar w:fldCharType="begin"/>
            </w:r>
            <w:r>
              <w:rPr>
                <w:noProof/>
                <w:webHidden/>
              </w:rPr>
              <w:instrText xml:space="preserve"> PAGEREF _Toc231933056 \h </w:instrText>
            </w:r>
            <w:r>
              <w:rPr>
                <w:noProof/>
                <w:webHidden/>
              </w:rPr>
            </w:r>
            <w:r>
              <w:rPr>
                <w:noProof/>
                <w:webHidden/>
              </w:rPr>
              <w:fldChar w:fldCharType="separate"/>
            </w:r>
            <w:r>
              <w:rPr>
                <w:noProof/>
                <w:webHidden/>
              </w:rPr>
              <w:t>1</w:t>
            </w:r>
            <w:r>
              <w:rPr>
                <w:noProof/>
                <w:webHidden/>
              </w:rPr>
              <w:fldChar w:fldCharType="end"/>
            </w:r>
          </w:hyperlink>
        </w:p>
        <w:p w14:paraId="221A2568" w14:textId="229D3E32"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57" w:history="1">
            <w:r w:rsidRPr="003E7128">
              <w:rPr>
                <w:rStyle w:val="Hyperlink"/>
                <w:rFonts w:ascii="Times New Roman" w:hAnsi="Times New Roman"/>
                <w:noProof/>
              </w:rPr>
              <w:t>1.3. Câu hỏi nghiên cứu</w:t>
            </w:r>
            <w:r>
              <w:rPr>
                <w:noProof/>
                <w:webHidden/>
              </w:rPr>
              <w:tab/>
            </w:r>
            <w:r>
              <w:rPr>
                <w:noProof/>
                <w:webHidden/>
              </w:rPr>
              <w:fldChar w:fldCharType="begin"/>
            </w:r>
            <w:r>
              <w:rPr>
                <w:noProof/>
                <w:webHidden/>
              </w:rPr>
              <w:instrText xml:space="preserve"> PAGEREF _Toc231933057 \h </w:instrText>
            </w:r>
            <w:r>
              <w:rPr>
                <w:noProof/>
                <w:webHidden/>
              </w:rPr>
            </w:r>
            <w:r>
              <w:rPr>
                <w:noProof/>
                <w:webHidden/>
              </w:rPr>
              <w:fldChar w:fldCharType="separate"/>
            </w:r>
            <w:r>
              <w:rPr>
                <w:noProof/>
                <w:webHidden/>
              </w:rPr>
              <w:t>1</w:t>
            </w:r>
            <w:r>
              <w:rPr>
                <w:noProof/>
                <w:webHidden/>
              </w:rPr>
              <w:fldChar w:fldCharType="end"/>
            </w:r>
          </w:hyperlink>
        </w:p>
        <w:p w14:paraId="6019D1C8" w14:textId="7924C76B"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58" w:history="1">
            <w:r w:rsidRPr="003E7128">
              <w:rPr>
                <w:rStyle w:val="Hyperlink"/>
                <w:rFonts w:ascii="Times New Roman" w:hAnsi="Times New Roman"/>
                <w:noProof/>
              </w:rPr>
              <w:t>1.4. Phạm vi nghiên cứu</w:t>
            </w:r>
            <w:r>
              <w:rPr>
                <w:noProof/>
                <w:webHidden/>
              </w:rPr>
              <w:tab/>
            </w:r>
            <w:r>
              <w:rPr>
                <w:noProof/>
                <w:webHidden/>
              </w:rPr>
              <w:fldChar w:fldCharType="begin"/>
            </w:r>
            <w:r>
              <w:rPr>
                <w:noProof/>
                <w:webHidden/>
              </w:rPr>
              <w:instrText xml:space="preserve"> PAGEREF _Toc231933058 \h </w:instrText>
            </w:r>
            <w:r>
              <w:rPr>
                <w:noProof/>
                <w:webHidden/>
              </w:rPr>
            </w:r>
            <w:r>
              <w:rPr>
                <w:noProof/>
                <w:webHidden/>
              </w:rPr>
              <w:fldChar w:fldCharType="separate"/>
            </w:r>
            <w:r>
              <w:rPr>
                <w:noProof/>
                <w:webHidden/>
              </w:rPr>
              <w:t>1</w:t>
            </w:r>
            <w:r>
              <w:rPr>
                <w:noProof/>
                <w:webHidden/>
              </w:rPr>
              <w:fldChar w:fldCharType="end"/>
            </w:r>
          </w:hyperlink>
        </w:p>
        <w:p w14:paraId="5991DF0A" w14:textId="7E1418CE"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59" w:history="1">
            <w:r w:rsidRPr="003E7128">
              <w:rPr>
                <w:rStyle w:val="Hyperlink"/>
                <w:rFonts w:ascii="Times New Roman" w:hAnsi="Times New Roman"/>
                <w:noProof/>
              </w:rPr>
              <w:t>1.5. Cấu trúc báo cáo</w:t>
            </w:r>
            <w:r>
              <w:rPr>
                <w:noProof/>
                <w:webHidden/>
              </w:rPr>
              <w:tab/>
            </w:r>
            <w:r>
              <w:rPr>
                <w:noProof/>
                <w:webHidden/>
              </w:rPr>
              <w:fldChar w:fldCharType="begin"/>
            </w:r>
            <w:r>
              <w:rPr>
                <w:noProof/>
                <w:webHidden/>
              </w:rPr>
              <w:instrText xml:space="preserve"> PAGEREF _Toc231933059 \h </w:instrText>
            </w:r>
            <w:r>
              <w:rPr>
                <w:noProof/>
                <w:webHidden/>
              </w:rPr>
            </w:r>
            <w:r>
              <w:rPr>
                <w:noProof/>
                <w:webHidden/>
              </w:rPr>
              <w:fldChar w:fldCharType="separate"/>
            </w:r>
            <w:r>
              <w:rPr>
                <w:noProof/>
                <w:webHidden/>
              </w:rPr>
              <w:t>2</w:t>
            </w:r>
            <w:r>
              <w:rPr>
                <w:noProof/>
                <w:webHidden/>
              </w:rPr>
              <w:fldChar w:fldCharType="end"/>
            </w:r>
          </w:hyperlink>
        </w:p>
        <w:p w14:paraId="4C26665D" w14:textId="39ADFFC3"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60" w:history="1">
            <w:r w:rsidRPr="003E7128">
              <w:rPr>
                <w:rStyle w:val="Hyperlink"/>
                <w:rFonts w:ascii="Times New Roman" w:hAnsi="Times New Roman"/>
                <w:noProof/>
              </w:rPr>
              <w:t>CHƯƠNG 2. CƠ SỞ LÝ THUYẾT VÀ MÔ HÌNH RA QUYẾT ĐỊNH</w:t>
            </w:r>
            <w:r>
              <w:rPr>
                <w:noProof/>
                <w:webHidden/>
              </w:rPr>
              <w:tab/>
            </w:r>
            <w:r>
              <w:rPr>
                <w:noProof/>
                <w:webHidden/>
              </w:rPr>
              <w:fldChar w:fldCharType="begin"/>
            </w:r>
            <w:r>
              <w:rPr>
                <w:noProof/>
                <w:webHidden/>
              </w:rPr>
              <w:instrText xml:space="preserve"> PAGEREF _Toc231933060 \h </w:instrText>
            </w:r>
            <w:r>
              <w:rPr>
                <w:noProof/>
                <w:webHidden/>
              </w:rPr>
            </w:r>
            <w:r>
              <w:rPr>
                <w:noProof/>
                <w:webHidden/>
              </w:rPr>
              <w:fldChar w:fldCharType="separate"/>
            </w:r>
            <w:r>
              <w:rPr>
                <w:noProof/>
                <w:webHidden/>
              </w:rPr>
              <w:t>3</w:t>
            </w:r>
            <w:r>
              <w:rPr>
                <w:noProof/>
                <w:webHidden/>
              </w:rPr>
              <w:fldChar w:fldCharType="end"/>
            </w:r>
          </w:hyperlink>
        </w:p>
        <w:p w14:paraId="7831CE8E" w14:textId="35806277"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1" w:history="1">
            <w:r w:rsidRPr="003E7128">
              <w:rPr>
                <w:rStyle w:val="Hyperlink"/>
                <w:rFonts w:ascii="Times New Roman" w:hAnsi="Times New Roman"/>
                <w:noProof/>
              </w:rPr>
              <w:t>2.1. Khung mô hình AIDEOM-VN</w:t>
            </w:r>
            <w:r>
              <w:rPr>
                <w:noProof/>
                <w:webHidden/>
              </w:rPr>
              <w:tab/>
            </w:r>
            <w:r>
              <w:rPr>
                <w:noProof/>
                <w:webHidden/>
              </w:rPr>
              <w:fldChar w:fldCharType="begin"/>
            </w:r>
            <w:r>
              <w:rPr>
                <w:noProof/>
                <w:webHidden/>
              </w:rPr>
              <w:instrText xml:space="preserve"> PAGEREF _Toc231933061 \h </w:instrText>
            </w:r>
            <w:r>
              <w:rPr>
                <w:noProof/>
                <w:webHidden/>
              </w:rPr>
            </w:r>
            <w:r>
              <w:rPr>
                <w:noProof/>
                <w:webHidden/>
              </w:rPr>
              <w:fldChar w:fldCharType="separate"/>
            </w:r>
            <w:r>
              <w:rPr>
                <w:noProof/>
                <w:webHidden/>
              </w:rPr>
              <w:t>3</w:t>
            </w:r>
            <w:r>
              <w:rPr>
                <w:noProof/>
                <w:webHidden/>
              </w:rPr>
              <w:fldChar w:fldCharType="end"/>
            </w:r>
          </w:hyperlink>
        </w:p>
        <w:p w14:paraId="29CE1672" w14:textId="69C67B2F"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2" w:history="1">
            <w:r w:rsidRPr="003E7128">
              <w:rPr>
                <w:rStyle w:val="Hyperlink"/>
                <w:rFonts w:ascii="Times New Roman" w:hAnsi="Times New Roman"/>
                <w:noProof/>
              </w:rPr>
              <w:t>2.2. Hàm sản xuất Cobb-Douglas mở rộng</w:t>
            </w:r>
            <w:r>
              <w:rPr>
                <w:noProof/>
                <w:webHidden/>
              </w:rPr>
              <w:tab/>
            </w:r>
            <w:r>
              <w:rPr>
                <w:noProof/>
                <w:webHidden/>
              </w:rPr>
              <w:fldChar w:fldCharType="begin"/>
            </w:r>
            <w:r>
              <w:rPr>
                <w:noProof/>
                <w:webHidden/>
              </w:rPr>
              <w:instrText xml:space="preserve"> PAGEREF _Toc231933062 \h </w:instrText>
            </w:r>
            <w:r>
              <w:rPr>
                <w:noProof/>
                <w:webHidden/>
              </w:rPr>
            </w:r>
            <w:r>
              <w:rPr>
                <w:noProof/>
                <w:webHidden/>
              </w:rPr>
              <w:fldChar w:fldCharType="separate"/>
            </w:r>
            <w:r>
              <w:rPr>
                <w:noProof/>
                <w:webHidden/>
              </w:rPr>
              <w:t>4</w:t>
            </w:r>
            <w:r>
              <w:rPr>
                <w:noProof/>
                <w:webHidden/>
              </w:rPr>
              <w:fldChar w:fldCharType="end"/>
            </w:r>
          </w:hyperlink>
        </w:p>
        <w:p w14:paraId="623FECCD" w14:textId="45312CC4"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3" w:history="1">
            <w:r w:rsidRPr="003E7128">
              <w:rPr>
                <w:rStyle w:val="Hyperlink"/>
                <w:rFonts w:ascii="Times New Roman" w:hAnsi="Times New Roman"/>
                <w:noProof/>
              </w:rPr>
              <w:t>2.3. Mô hình tối ưu hóa phân bổ nguồn lực</w:t>
            </w:r>
            <w:r>
              <w:rPr>
                <w:noProof/>
                <w:webHidden/>
              </w:rPr>
              <w:tab/>
            </w:r>
            <w:r>
              <w:rPr>
                <w:noProof/>
                <w:webHidden/>
              </w:rPr>
              <w:fldChar w:fldCharType="begin"/>
            </w:r>
            <w:r>
              <w:rPr>
                <w:noProof/>
                <w:webHidden/>
              </w:rPr>
              <w:instrText xml:space="preserve"> PAGEREF _Toc231933063 \h </w:instrText>
            </w:r>
            <w:r>
              <w:rPr>
                <w:noProof/>
                <w:webHidden/>
              </w:rPr>
            </w:r>
            <w:r>
              <w:rPr>
                <w:noProof/>
                <w:webHidden/>
              </w:rPr>
              <w:fldChar w:fldCharType="separate"/>
            </w:r>
            <w:r>
              <w:rPr>
                <w:noProof/>
                <w:webHidden/>
              </w:rPr>
              <w:t>4</w:t>
            </w:r>
            <w:r>
              <w:rPr>
                <w:noProof/>
                <w:webHidden/>
              </w:rPr>
              <w:fldChar w:fldCharType="end"/>
            </w:r>
          </w:hyperlink>
        </w:p>
        <w:p w14:paraId="496C6910" w14:textId="35375E8C"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4" w:history="1">
            <w:r w:rsidRPr="003E7128">
              <w:rPr>
                <w:rStyle w:val="Hyperlink"/>
                <w:rFonts w:ascii="Times New Roman" w:hAnsi="Times New Roman"/>
                <w:noProof/>
              </w:rPr>
              <w:t>2.4. Phương pháp TOPSIS đánh giá mức độ ưu tiên</w:t>
            </w:r>
            <w:r>
              <w:rPr>
                <w:noProof/>
                <w:webHidden/>
              </w:rPr>
              <w:tab/>
            </w:r>
            <w:r>
              <w:rPr>
                <w:noProof/>
                <w:webHidden/>
              </w:rPr>
              <w:fldChar w:fldCharType="begin"/>
            </w:r>
            <w:r>
              <w:rPr>
                <w:noProof/>
                <w:webHidden/>
              </w:rPr>
              <w:instrText xml:space="preserve"> PAGEREF _Toc231933064 \h </w:instrText>
            </w:r>
            <w:r>
              <w:rPr>
                <w:noProof/>
                <w:webHidden/>
              </w:rPr>
            </w:r>
            <w:r>
              <w:rPr>
                <w:noProof/>
                <w:webHidden/>
              </w:rPr>
              <w:fldChar w:fldCharType="separate"/>
            </w:r>
            <w:r>
              <w:rPr>
                <w:noProof/>
                <w:webHidden/>
              </w:rPr>
              <w:t>4</w:t>
            </w:r>
            <w:r>
              <w:rPr>
                <w:noProof/>
                <w:webHidden/>
              </w:rPr>
              <w:fldChar w:fldCharType="end"/>
            </w:r>
          </w:hyperlink>
        </w:p>
        <w:p w14:paraId="5F075690" w14:textId="42B225C6"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5" w:history="1">
            <w:r w:rsidRPr="003E7128">
              <w:rPr>
                <w:rStyle w:val="Hyperlink"/>
                <w:rFonts w:ascii="Times New Roman" w:hAnsi="Times New Roman"/>
                <w:noProof/>
              </w:rPr>
              <w:t>2.5. Mô hình mô phỏng tác động lao động</w:t>
            </w:r>
            <w:r>
              <w:rPr>
                <w:noProof/>
                <w:webHidden/>
              </w:rPr>
              <w:tab/>
            </w:r>
            <w:r>
              <w:rPr>
                <w:noProof/>
                <w:webHidden/>
              </w:rPr>
              <w:fldChar w:fldCharType="begin"/>
            </w:r>
            <w:r>
              <w:rPr>
                <w:noProof/>
                <w:webHidden/>
              </w:rPr>
              <w:instrText xml:space="preserve"> PAGEREF _Toc231933065 \h </w:instrText>
            </w:r>
            <w:r>
              <w:rPr>
                <w:noProof/>
                <w:webHidden/>
              </w:rPr>
            </w:r>
            <w:r>
              <w:rPr>
                <w:noProof/>
                <w:webHidden/>
              </w:rPr>
              <w:fldChar w:fldCharType="separate"/>
            </w:r>
            <w:r>
              <w:rPr>
                <w:noProof/>
                <w:webHidden/>
              </w:rPr>
              <w:t>4</w:t>
            </w:r>
            <w:r>
              <w:rPr>
                <w:noProof/>
                <w:webHidden/>
              </w:rPr>
              <w:fldChar w:fldCharType="end"/>
            </w:r>
          </w:hyperlink>
        </w:p>
        <w:p w14:paraId="3790C4A7" w14:textId="480EEF4A"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6" w:history="1">
            <w:r w:rsidRPr="003E7128">
              <w:rPr>
                <w:rStyle w:val="Hyperlink"/>
                <w:rFonts w:ascii="Times New Roman" w:hAnsi="Times New Roman"/>
                <w:noProof/>
              </w:rPr>
              <w:t>2.6. Mô hình đánh giá rủi ro và kịch bản</w:t>
            </w:r>
            <w:r>
              <w:rPr>
                <w:noProof/>
                <w:webHidden/>
              </w:rPr>
              <w:tab/>
            </w:r>
            <w:r>
              <w:rPr>
                <w:noProof/>
                <w:webHidden/>
              </w:rPr>
              <w:fldChar w:fldCharType="begin"/>
            </w:r>
            <w:r>
              <w:rPr>
                <w:noProof/>
                <w:webHidden/>
              </w:rPr>
              <w:instrText xml:space="preserve"> PAGEREF _Toc231933066 \h </w:instrText>
            </w:r>
            <w:r>
              <w:rPr>
                <w:noProof/>
                <w:webHidden/>
              </w:rPr>
            </w:r>
            <w:r>
              <w:rPr>
                <w:noProof/>
                <w:webHidden/>
              </w:rPr>
              <w:fldChar w:fldCharType="separate"/>
            </w:r>
            <w:r>
              <w:rPr>
                <w:noProof/>
                <w:webHidden/>
              </w:rPr>
              <w:t>4</w:t>
            </w:r>
            <w:r>
              <w:rPr>
                <w:noProof/>
                <w:webHidden/>
              </w:rPr>
              <w:fldChar w:fldCharType="end"/>
            </w:r>
          </w:hyperlink>
        </w:p>
        <w:p w14:paraId="47D51B8D" w14:textId="6BEC5EC6"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67" w:history="1">
            <w:r w:rsidRPr="003E7128">
              <w:rPr>
                <w:rStyle w:val="Hyperlink"/>
                <w:rFonts w:ascii="Times New Roman" w:hAnsi="Times New Roman"/>
                <w:noProof/>
              </w:rPr>
              <w:t>CHƯƠNG 3. DỮ LIỆU VÀ THIẾT KẾ HỆ THỐNG</w:t>
            </w:r>
            <w:r>
              <w:rPr>
                <w:noProof/>
                <w:webHidden/>
              </w:rPr>
              <w:tab/>
            </w:r>
            <w:r>
              <w:rPr>
                <w:noProof/>
                <w:webHidden/>
              </w:rPr>
              <w:fldChar w:fldCharType="begin"/>
            </w:r>
            <w:r>
              <w:rPr>
                <w:noProof/>
                <w:webHidden/>
              </w:rPr>
              <w:instrText xml:space="preserve"> PAGEREF _Toc231933067 \h </w:instrText>
            </w:r>
            <w:r>
              <w:rPr>
                <w:noProof/>
                <w:webHidden/>
              </w:rPr>
            </w:r>
            <w:r>
              <w:rPr>
                <w:noProof/>
                <w:webHidden/>
              </w:rPr>
              <w:fldChar w:fldCharType="separate"/>
            </w:r>
            <w:r>
              <w:rPr>
                <w:noProof/>
                <w:webHidden/>
              </w:rPr>
              <w:t>5</w:t>
            </w:r>
            <w:r>
              <w:rPr>
                <w:noProof/>
                <w:webHidden/>
              </w:rPr>
              <w:fldChar w:fldCharType="end"/>
            </w:r>
          </w:hyperlink>
        </w:p>
        <w:p w14:paraId="558EC4BE" w14:textId="2BB21B28"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8" w:history="1">
            <w:r w:rsidRPr="003E7128">
              <w:rPr>
                <w:rStyle w:val="Hyperlink"/>
                <w:rFonts w:ascii="Times New Roman" w:hAnsi="Times New Roman"/>
                <w:noProof/>
              </w:rPr>
              <w:t>3.1. Bộ dữ liệu sử dụng</w:t>
            </w:r>
            <w:r>
              <w:rPr>
                <w:noProof/>
                <w:webHidden/>
              </w:rPr>
              <w:tab/>
            </w:r>
            <w:r>
              <w:rPr>
                <w:noProof/>
                <w:webHidden/>
              </w:rPr>
              <w:fldChar w:fldCharType="begin"/>
            </w:r>
            <w:r>
              <w:rPr>
                <w:noProof/>
                <w:webHidden/>
              </w:rPr>
              <w:instrText xml:space="preserve"> PAGEREF _Toc231933068 \h </w:instrText>
            </w:r>
            <w:r>
              <w:rPr>
                <w:noProof/>
                <w:webHidden/>
              </w:rPr>
            </w:r>
            <w:r>
              <w:rPr>
                <w:noProof/>
                <w:webHidden/>
              </w:rPr>
              <w:fldChar w:fldCharType="separate"/>
            </w:r>
            <w:r>
              <w:rPr>
                <w:noProof/>
                <w:webHidden/>
              </w:rPr>
              <w:t>5</w:t>
            </w:r>
            <w:r>
              <w:rPr>
                <w:noProof/>
                <w:webHidden/>
              </w:rPr>
              <w:fldChar w:fldCharType="end"/>
            </w:r>
          </w:hyperlink>
        </w:p>
        <w:p w14:paraId="611E82AA" w14:textId="2C8DB2EC"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69" w:history="1">
            <w:r w:rsidRPr="003E7128">
              <w:rPr>
                <w:rStyle w:val="Hyperlink"/>
                <w:rFonts w:ascii="Times New Roman" w:hAnsi="Times New Roman"/>
                <w:noProof/>
              </w:rPr>
              <w:t>3.2. Tiền xử lý dữ liệu</w:t>
            </w:r>
            <w:r>
              <w:rPr>
                <w:noProof/>
                <w:webHidden/>
              </w:rPr>
              <w:tab/>
            </w:r>
            <w:r>
              <w:rPr>
                <w:noProof/>
                <w:webHidden/>
              </w:rPr>
              <w:fldChar w:fldCharType="begin"/>
            </w:r>
            <w:r>
              <w:rPr>
                <w:noProof/>
                <w:webHidden/>
              </w:rPr>
              <w:instrText xml:space="preserve"> PAGEREF _Toc231933069 \h </w:instrText>
            </w:r>
            <w:r>
              <w:rPr>
                <w:noProof/>
                <w:webHidden/>
              </w:rPr>
            </w:r>
            <w:r>
              <w:rPr>
                <w:noProof/>
                <w:webHidden/>
              </w:rPr>
              <w:fldChar w:fldCharType="separate"/>
            </w:r>
            <w:r>
              <w:rPr>
                <w:noProof/>
                <w:webHidden/>
              </w:rPr>
              <w:t>6</w:t>
            </w:r>
            <w:r>
              <w:rPr>
                <w:noProof/>
                <w:webHidden/>
              </w:rPr>
              <w:fldChar w:fldCharType="end"/>
            </w:r>
          </w:hyperlink>
        </w:p>
        <w:p w14:paraId="6A87A532" w14:textId="05D83FFB"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0" w:history="1">
            <w:r w:rsidRPr="003E7128">
              <w:rPr>
                <w:rStyle w:val="Hyperlink"/>
                <w:rFonts w:ascii="Times New Roman" w:hAnsi="Times New Roman"/>
                <w:noProof/>
              </w:rPr>
              <w:t>3.3. Thiết kế pipeline tính toán</w:t>
            </w:r>
            <w:r>
              <w:rPr>
                <w:noProof/>
                <w:webHidden/>
              </w:rPr>
              <w:tab/>
            </w:r>
            <w:r>
              <w:rPr>
                <w:noProof/>
                <w:webHidden/>
              </w:rPr>
              <w:fldChar w:fldCharType="begin"/>
            </w:r>
            <w:r>
              <w:rPr>
                <w:noProof/>
                <w:webHidden/>
              </w:rPr>
              <w:instrText xml:space="preserve"> PAGEREF _Toc231933070 \h </w:instrText>
            </w:r>
            <w:r>
              <w:rPr>
                <w:noProof/>
                <w:webHidden/>
              </w:rPr>
            </w:r>
            <w:r>
              <w:rPr>
                <w:noProof/>
                <w:webHidden/>
              </w:rPr>
              <w:fldChar w:fldCharType="separate"/>
            </w:r>
            <w:r>
              <w:rPr>
                <w:noProof/>
                <w:webHidden/>
              </w:rPr>
              <w:t>6</w:t>
            </w:r>
            <w:r>
              <w:rPr>
                <w:noProof/>
                <w:webHidden/>
              </w:rPr>
              <w:fldChar w:fldCharType="end"/>
            </w:r>
          </w:hyperlink>
        </w:p>
        <w:p w14:paraId="70D96F83" w14:textId="3168F9C7"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1" w:history="1">
            <w:r w:rsidRPr="003E7128">
              <w:rPr>
                <w:rStyle w:val="Hyperlink"/>
                <w:rFonts w:ascii="Times New Roman" w:hAnsi="Times New Roman"/>
                <w:noProof/>
              </w:rPr>
              <w:t>3.4. Thiết kế webapp/dashboard</w:t>
            </w:r>
            <w:r>
              <w:rPr>
                <w:noProof/>
                <w:webHidden/>
              </w:rPr>
              <w:tab/>
            </w:r>
            <w:r>
              <w:rPr>
                <w:noProof/>
                <w:webHidden/>
              </w:rPr>
              <w:fldChar w:fldCharType="begin"/>
            </w:r>
            <w:r>
              <w:rPr>
                <w:noProof/>
                <w:webHidden/>
              </w:rPr>
              <w:instrText xml:space="preserve"> PAGEREF _Toc231933071 \h </w:instrText>
            </w:r>
            <w:r>
              <w:rPr>
                <w:noProof/>
                <w:webHidden/>
              </w:rPr>
            </w:r>
            <w:r>
              <w:rPr>
                <w:noProof/>
                <w:webHidden/>
              </w:rPr>
              <w:fldChar w:fldCharType="separate"/>
            </w:r>
            <w:r>
              <w:rPr>
                <w:noProof/>
                <w:webHidden/>
              </w:rPr>
              <w:t>6</w:t>
            </w:r>
            <w:r>
              <w:rPr>
                <w:noProof/>
                <w:webHidden/>
              </w:rPr>
              <w:fldChar w:fldCharType="end"/>
            </w:r>
          </w:hyperlink>
        </w:p>
        <w:p w14:paraId="6097FA8F" w14:textId="5DC31068"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2" w:history="1">
            <w:r w:rsidRPr="003E7128">
              <w:rPr>
                <w:rStyle w:val="Hyperlink"/>
                <w:rFonts w:ascii="Times New Roman" w:hAnsi="Times New Roman"/>
                <w:noProof/>
              </w:rPr>
              <w:t>3.5. Các tab chức năng của webapp</w:t>
            </w:r>
            <w:r>
              <w:rPr>
                <w:noProof/>
                <w:webHidden/>
              </w:rPr>
              <w:tab/>
            </w:r>
            <w:r>
              <w:rPr>
                <w:noProof/>
                <w:webHidden/>
              </w:rPr>
              <w:fldChar w:fldCharType="begin"/>
            </w:r>
            <w:r>
              <w:rPr>
                <w:noProof/>
                <w:webHidden/>
              </w:rPr>
              <w:instrText xml:space="preserve"> PAGEREF _Toc231933072 \h </w:instrText>
            </w:r>
            <w:r>
              <w:rPr>
                <w:noProof/>
                <w:webHidden/>
              </w:rPr>
            </w:r>
            <w:r>
              <w:rPr>
                <w:noProof/>
                <w:webHidden/>
              </w:rPr>
              <w:fldChar w:fldCharType="separate"/>
            </w:r>
            <w:r>
              <w:rPr>
                <w:noProof/>
                <w:webHidden/>
              </w:rPr>
              <w:t>7</w:t>
            </w:r>
            <w:r>
              <w:rPr>
                <w:noProof/>
                <w:webHidden/>
              </w:rPr>
              <w:fldChar w:fldCharType="end"/>
            </w:r>
          </w:hyperlink>
        </w:p>
        <w:p w14:paraId="41743776" w14:textId="40013061"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73" w:history="1">
            <w:r w:rsidRPr="003E7128">
              <w:rPr>
                <w:rStyle w:val="Hyperlink"/>
                <w:rFonts w:ascii="Times New Roman" w:hAnsi="Times New Roman"/>
                <w:noProof/>
              </w:rPr>
              <w:t>CHƯƠNG 4. KẾT QUẢ CHẠY MÔ HÌNH VÀ WEBAPP</w:t>
            </w:r>
            <w:r>
              <w:rPr>
                <w:noProof/>
                <w:webHidden/>
              </w:rPr>
              <w:tab/>
            </w:r>
            <w:r>
              <w:rPr>
                <w:noProof/>
                <w:webHidden/>
              </w:rPr>
              <w:fldChar w:fldCharType="begin"/>
            </w:r>
            <w:r>
              <w:rPr>
                <w:noProof/>
                <w:webHidden/>
              </w:rPr>
              <w:instrText xml:space="preserve"> PAGEREF _Toc231933073 \h </w:instrText>
            </w:r>
            <w:r>
              <w:rPr>
                <w:noProof/>
                <w:webHidden/>
              </w:rPr>
            </w:r>
            <w:r>
              <w:rPr>
                <w:noProof/>
                <w:webHidden/>
              </w:rPr>
              <w:fldChar w:fldCharType="separate"/>
            </w:r>
            <w:r>
              <w:rPr>
                <w:noProof/>
                <w:webHidden/>
              </w:rPr>
              <w:t>10</w:t>
            </w:r>
            <w:r>
              <w:rPr>
                <w:noProof/>
                <w:webHidden/>
              </w:rPr>
              <w:fldChar w:fldCharType="end"/>
            </w:r>
          </w:hyperlink>
        </w:p>
        <w:p w14:paraId="228078D8" w14:textId="761EF76B"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4" w:history="1">
            <w:r w:rsidRPr="003E7128">
              <w:rPr>
                <w:rStyle w:val="Hyperlink"/>
                <w:rFonts w:ascii="Times New Roman" w:hAnsi="Times New Roman"/>
                <w:noProof/>
              </w:rPr>
              <w:t>4.1. Kết quả module M1: Dự báo kinh tế</w:t>
            </w:r>
            <w:r>
              <w:rPr>
                <w:noProof/>
                <w:webHidden/>
              </w:rPr>
              <w:tab/>
            </w:r>
            <w:r>
              <w:rPr>
                <w:noProof/>
                <w:webHidden/>
              </w:rPr>
              <w:fldChar w:fldCharType="begin"/>
            </w:r>
            <w:r>
              <w:rPr>
                <w:noProof/>
                <w:webHidden/>
              </w:rPr>
              <w:instrText xml:space="preserve"> PAGEREF _Toc231933074 \h </w:instrText>
            </w:r>
            <w:r>
              <w:rPr>
                <w:noProof/>
                <w:webHidden/>
              </w:rPr>
            </w:r>
            <w:r>
              <w:rPr>
                <w:noProof/>
                <w:webHidden/>
              </w:rPr>
              <w:fldChar w:fldCharType="separate"/>
            </w:r>
            <w:r>
              <w:rPr>
                <w:noProof/>
                <w:webHidden/>
              </w:rPr>
              <w:t>10</w:t>
            </w:r>
            <w:r>
              <w:rPr>
                <w:noProof/>
                <w:webHidden/>
              </w:rPr>
              <w:fldChar w:fldCharType="end"/>
            </w:r>
          </w:hyperlink>
        </w:p>
        <w:p w14:paraId="35A8BB2E" w14:textId="25133BE1"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5" w:history="1">
            <w:r w:rsidRPr="003E7128">
              <w:rPr>
                <w:rStyle w:val="Hyperlink"/>
                <w:rFonts w:ascii="Times New Roman" w:hAnsi="Times New Roman"/>
                <w:noProof/>
                <w:lang w:val="vi-VN"/>
              </w:rPr>
              <w:t>4.2. Kết quả module M2: Đánh giá sẵn sàng số</w:t>
            </w:r>
            <w:r>
              <w:rPr>
                <w:noProof/>
                <w:webHidden/>
              </w:rPr>
              <w:tab/>
            </w:r>
            <w:r>
              <w:rPr>
                <w:noProof/>
                <w:webHidden/>
              </w:rPr>
              <w:fldChar w:fldCharType="begin"/>
            </w:r>
            <w:r>
              <w:rPr>
                <w:noProof/>
                <w:webHidden/>
              </w:rPr>
              <w:instrText xml:space="preserve"> PAGEREF _Toc231933075 \h </w:instrText>
            </w:r>
            <w:r>
              <w:rPr>
                <w:noProof/>
                <w:webHidden/>
              </w:rPr>
            </w:r>
            <w:r>
              <w:rPr>
                <w:noProof/>
                <w:webHidden/>
              </w:rPr>
              <w:fldChar w:fldCharType="separate"/>
            </w:r>
            <w:r>
              <w:rPr>
                <w:noProof/>
                <w:webHidden/>
              </w:rPr>
              <w:t>11</w:t>
            </w:r>
            <w:r>
              <w:rPr>
                <w:noProof/>
                <w:webHidden/>
              </w:rPr>
              <w:fldChar w:fldCharType="end"/>
            </w:r>
          </w:hyperlink>
        </w:p>
        <w:p w14:paraId="25219CD8" w14:textId="350E840A"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6" w:history="1">
            <w:r w:rsidRPr="003E7128">
              <w:rPr>
                <w:rStyle w:val="Hyperlink"/>
                <w:rFonts w:ascii="Times New Roman" w:hAnsi="Times New Roman"/>
                <w:noProof/>
              </w:rPr>
              <w:t>4.3. Kết quả module M3: Tối ưu phân bổ ngân sách</w:t>
            </w:r>
            <w:r>
              <w:rPr>
                <w:noProof/>
                <w:webHidden/>
              </w:rPr>
              <w:tab/>
            </w:r>
            <w:r>
              <w:rPr>
                <w:noProof/>
                <w:webHidden/>
              </w:rPr>
              <w:fldChar w:fldCharType="begin"/>
            </w:r>
            <w:r>
              <w:rPr>
                <w:noProof/>
                <w:webHidden/>
              </w:rPr>
              <w:instrText xml:space="preserve"> PAGEREF _Toc231933076 \h </w:instrText>
            </w:r>
            <w:r>
              <w:rPr>
                <w:noProof/>
                <w:webHidden/>
              </w:rPr>
            </w:r>
            <w:r>
              <w:rPr>
                <w:noProof/>
                <w:webHidden/>
              </w:rPr>
              <w:fldChar w:fldCharType="separate"/>
            </w:r>
            <w:r>
              <w:rPr>
                <w:noProof/>
                <w:webHidden/>
              </w:rPr>
              <w:t>13</w:t>
            </w:r>
            <w:r>
              <w:rPr>
                <w:noProof/>
                <w:webHidden/>
              </w:rPr>
              <w:fldChar w:fldCharType="end"/>
            </w:r>
          </w:hyperlink>
        </w:p>
        <w:p w14:paraId="158AC8BD" w14:textId="68E414FA"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7" w:history="1">
            <w:r w:rsidRPr="003E7128">
              <w:rPr>
                <w:rStyle w:val="Hyperlink"/>
                <w:rFonts w:ascii="Times New Roman" w:hAnsi="Times New Roman"/>
                <w:noProof/>
              </w:rPr>
              <w:t>4.4. Kết quả module M4: Mô phỏng lao động</w:t>
            </w:r>
            <w:r>
              <w:rPr>
                <w:noProof/>
                <w:webHidden/>
              </w:rPr>
              <w:tab/>
            </w:r>
            <w:r>
              <w:rPr>
                <w:noProof/>
                <w:webHidden/>
              </w:rPr>
              <w:fldChar w:fldCharType="begin"/>
            </w:r>
            <w:r>
              <w:rPr>
                <w:noProof/>
                <w:webHidden/>
              </w:rPr>
              <w:instrText xml:space="preserve"> PAGEREF _Toc231933077 \h </w:instrText>
            </w:r>
            <w:r>
              <w:rPr>
                <w:noProof/>
                <w:webHidden/>
              </w:rPr>
            </w:r>
            <w:r>
              <w:rPr>
                <w:noProof/>
                <w:webHidden/>
              </w:rPr>
              <w:fldChar w:fldCharType="separate"/>
            </w:r>
            <w:r>
              <w:rPr>
                <w:noProof/>
                <w:webHidden/>
              </w:rPr>
              <w:t>14</w:t>
            </w:r>
            <w:r>
              <w:rPr>
                <w:noProof/>
                <w:webHidden/>
              </w:rPr>
              <w:fldChar w:fldCharType="end"/>
            </w:r>
          </w:hyperlink>
        </w:p>
        <w:p w14:paraId="0843ABF7" w14:textId="210A87B4"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8" w:history="1">
            <w:r w:rsidRPr="003E7128">
              <w:rPr>
                <w:rStyle w:val="Hyperlink"/>
                <w:rFonts w:ascii="Times New Roman" w:hAnsi="Times New Roman"/>
                <w:noProof/>
              </w:rPr>
              <w:t>4.5. Kết quả module M5: Đánh giá rủi ro</w:t>
            </w:r>
            <w:r>
              <w:rPr>
                <w:noProof/>
                <w:webHidden/>
              </w:rPr>
              <w:tab/>
            </w:r>
            <w:r>
              <w:rPr>
                <w:noProof/>
                <w:webHidden/>
              </w:rPr>
              <w:fldChar w:fldCharType="begin"/>
            </w:r>
            <w:r>
              <w:rPr>
                <w:noProof/>
                <w:webHidden/>
              </w:rPr>
              <w:instrText xml:space="preserve"> PAGEREF _Toc231933078 \h </w:instrText>
            </w:r>
            <w:r>
              <w:rPr>
                <w:noProof/>
                <w:webHidden/>
              </w:rPr>
            </w:r>
            <w:r>
              <w:rPr>
                <w:noProof/>
                <w:webHidden/>
              </w:rPr>
              <w:fldChar w:fldCharType="separate"/>
            </w:r>
            <w:r>
              <w:rPr>
                <w:noProof/>
                <w:webHidden/>
              </w:rPr>
              <w:t>16</w:t>
            </w:r>
            <w:r>
              <w:rPr>
                <w:noProof/>
                <w:webHidden/>
              </w:rPr>
              <w:fldChar w:fldCharType="end"/>
            </w:r>
          </w:hyperlink>
        </w:p>
        <w:p w14:paraId="2728EA24" w14:textId="4DA0FF37"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79" w:history="1">
            <w:r w:rsidRPr="003E7128">
              <w:rPr>
                <w:rStyle w:val="Hyperlink"/>
                <w:rFonts w:ascii="Times New Roman" w:hAnsi="Times New Roman"/>
                <w:noProof/>
              </w:rPr>
              <w:t>4.6. Kết quả module M6: Webapp/dashboard</w:t>
            </w:r>
            <w:r>
              <w:rPr>
                <w:noProof/>
                <w:webHidden/>
              </w:rPr>
              <w:tab/>
            </w:r>
            <w:r>
              <w:rPr>
                <w:noProof/>
                <w:webHidden/>
              </w:rPr>
              <w:fldChar w:fldCharType="begin"/>
            </w:r>
            <w:r>
              <w:rPr>
                <w:noProof/>
                <w:webHidden/>
              </w:rPr>
              <w:instrText xml:space="preserve"> PAGEREF _Toc231933079 \h </w:instrText>
            </w:r>
            <w:r>
              <w:rPr>
                <w:noProof/>
                <w:webHidden/>
              </w:rPr>
            </w:r>
            <w:r>
              <w:rPr>
                <w:noProof/>
                <w:webHidden/>
              </w:rPr>
              <w:fldChar w:fldCharType="separate"/>
            </w:r>
            <w:r>
              <w:rPr>
                <w:noProof/>
                <w:webHidden/>
              </w:rPr>
              <w:t>17</w:t>
            </w:r>
            <w:r>
              <w:rPr>
                <w:noProof/>
                <w:webHidden/>
              </w:rPr>
              <w:fldChar w:fldCharType="end"/>
            </w:r>
          </w:hyperlink>
        </w:p>
        <w:p w14:paraId="67AB1E86" w14:textId="23A01F53"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80" w:history="1">
            <w:r w:rsidRPr="003E7128">
              <w:rPr>
                <w:rStyle w:val="Hyperlink"/>
                <w:rFonts w:ascii="Times New Roman" w:hAnsi="Times New Roman"/>
                <w:noProof/>
              </w:rPr>
              <w:t>CHƯƠNG 5. SO SÁNH 5 KỊCH BẢN CHÍNH SÁCH</w:t>
            </w:r>
            <w:r>
              <w:rPr>
                <w:noProof/>
                <w:webHidden/>
              </w:rPr>
              <w:tab/>
            </w:r>
            <w:r>
              <w:rPr>
                <w:noProof/>
                <w:webHidden/>
              </w:rPr>
              <w:fldChar w:fldCharType="begin"/>
            </w:r>
            <w:r>
              <w:rPr>
                <w:noProof/>
                <w:webHidden/>
              </w:rPr>
              <w:instrText xml:space="preserve"> PAGEREF _Toc231933080 \h </w:instrText>
            </w:r>
            <w:r>
              <w:rPr>
                <w:noProof/>
                <w:webHidden/>
              </w:rPr>
            </w:r>
            <w:r>
              <w:rPr>
                <w:noProof/>
                <w:webHidden/>
              </w:rPr>
              <w:fldChar w:fldCharType="separate"/>
            </w:r>
            <w:r>
              <w:rPr>
                <w:noProof/>
                <w:webHidden/>
              </w:rPr>
              <w:t>19</w:t>
            </w:r>
            <w:r>
              <w:rPr>
                <w:noProof/>
                <w:webHidden/>
              </w:rPr>
              <w:fldChar w:fldCharType="end"/>
            </w:r>
          </w:hyperlink>
        </w:p>
        <w:p w14:paraId="2ABEE468" w14:textId="0391CC6F"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1" w:history="1">
            <w:r w:rsidRPr="003E7128">
              <w:rPr>
                <w:rStyle w:val="Hyperlink"/>
                <w:rFonts w:ascii="Times New Roman" w:hAnsi="Times New Roman"/>
                <w:noProof/>
              </w:rPr>
              <w:t>5.1. Mô tả các kịch bản</w:t>
            </w:r>
            <w:r>
              <w:rPr>
                <w:noProof/>
                <w:webHidden/>
              </w:rPr>
              <w:tab/>
            </w:r>
            <w:r>
              <w:rPr>
                <w:noProof/>
                <w:webHidden/>
              </w:rPr>
              <w:fldChar w:fldCharType="begin"/>
            </w:r>
            <w:r>
              <w:rPr>
                <w:noProof/>
                <w:webHidden/>
              </w:rPr>
              <w:instrText xml:space="preserve"> PAGEREF _Toc231933081 \h </w:instrText>
            </w:r>
            <w:r>
              <w:rPr>
                <w:noProof/>
                <w:webHidden/>
              </w:rPr>
            </w:r>
            <w:r>
              <w:rPr>
                <w:noProof/>
                <w:webHidden/>
              </w:rPr>
              <w:fldChar w:fldCharType="separate"/>
            </w:r>
            <w:r>
              <w:rPr>
                <w:noProof/>
                <w:webHidden/>
              </w:rPr>
              <w:t>19</w:t>
            </w:r>
            <w:r>
              <w:rPr>
                <w:noProof/>
                <w:webHidden/>
              </w:rPr>
              <w:fldChar w:fldCharType="end"/>
            </w:r>
          </w:hyperlink>
        </w:p>
        <w:p w14:paraId="784D2891" w14:textId="74A355D9"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2" w:history="1">
            <w:r w:rsidRPr="003E7128">
              <w:rPr>
                <w:rStyle w:val="Hyperlink"/>
                <w:rFonts w:ascii="Times New Roman" w:hAnsi="Times New Roman"/>
                <w:noProof/>
              </w:rPr>
              <w:t>5.2. So sánh kết quả định lượng</w:t>
            </w:r>
            <w:r>
              <w:rPr>
                <w:noProof/>
                <w:webHidden/>
              </w:rPr>
              <w:tab/>
            </w:r>
            <w:r>
              <w:rPr>
                <w:noProof/>
                <w:webHidden/>
              </w:rPr>
              <w:fldChar w:fldCharType="begin"/>
            </w:r>
            <w:r>
              <w:rPr>
                <w:noProof/>
                <w:webHidden/>
              </w:rPr>
              <w:instrText xml:space="preserve"> PAGEREF _Toc231933082 \h </w:instrText>
            </w:r>
            <w:r>
              <w:rPr>
                <w:noProof/>
                <w:webHidden/>
              </w:rPr>
            </w:r>
            <w:r>
              <w:rPr>
                <w:noProof/>
                <w:webHidden/>
              </w:rPr>
              <w:fldChar w:fldCharType="separate"/>
            </w:r>
            <w:r>
              <w:rPr>
                <w:noProof/>
                <w:webHidden/>
              </w:rPr>
              <w:t>19</w:t>
            </w:r>
            <w:r>
              <w:rPr>
                <w:noProof/>
                <w:webHidden/>
              </w:rPr>
              <w:fldChar w:fldCharType="end"/>
            </w:r>
          </w:hyperlink>
        </w:p>
        <w:p w14:paraId="431A4B1F" w14:textId="50D5BEB5"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3" w:history="1">
            <w:r w:rsidRPr="003E7128">
              <w:rPr>
                <w:rStyle w:val="Hyperlink"/>
                <w:rFonts w:ascii="Times New Roman" w:hAnsi="Times New Roman"/>
                <w:noProof/>
              </w:rPr>
              <w:t>5.3. Phân tích đánh đổi chính sách</w:t>
            </w:r>
            <w:r>
              <w:rPr>
                <w:noProof/>
                <w:webHidden/>
              </w:rPr>
              <w:tab/>
            </w:r>
            <w:r>
              <w:rPr>
                <w:noProof/>
                <w:webHidden/>
              </w:rPr>
              <w:fldChar w:fldCharType="begin"/>
            </w:r>
            <w:r>
              <w:rPr>
                <w:noProof/>
                <w:webHidden/>
              </w:rPr>
              <w:instrText xml:space="preserve"> PAGEREF _Toc231933083 \h </w:instrText>
            </w:r>
            <w:r>
              <w:rPr>
                <w:noProof/>
                <w:webHidden/>
              </w:rPr>
            </w:r>
            <w:r>
              <w:rPr>
                <w:noProof/>
                <w:webHidden/>
              </w:rPr>
              <w:fldChar w:fldCharType="separate"/>
            </w:r>
            <w:r>
              <w:rPr>
                <w:noProof/>
                <w:webHidden/>
              </w:rPr>
              <w:t>21</w:t>
            </w:r>
            <w:r>
              <w:rPr>
                <w:noProof/>
                <w:webHidden/>
              </w:rPr>
              <w:fldChar w:fldCharType="end"/>
            </w:r>
          </w:hyperlink>
        </w:p>
        <w:p w14:paraId="62C0B542" w14:textId="6E1EE2BE"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4" w:history="1">
            <w:r w:rsidRPr="003E7128">
              <w:rPr>
                <w:rStyle w:val="Hyperlink"/>
                <w:rFonts w:ascii="Times New Roman" w:hAnsi="Times New Roman"/>
                <w:noProof/>
              </w:rPr>
              <w:t>5.4. Lựa chọn kịch bản khuyến nghị</w:t>
            </w:r>
            <w:r>
              <w:rPr>
                <w:noProof/>
                <w:webHidden/>
              </w:rPr>
              <w:tab/>
            </w:r>
            <w:r>
              <w:rPr>
                <w:noProof/>
                <w:webHidden/>
              </w:rPr>
              <w:fldChar w:fldCharType="begin"/>
            </w:r>
            <w:r>
              <w:rPr>
                <w:noProof/>
                <w:webHidden/>
              </w:rPr>
              <w:instrText xml:space="preserve"> PAGEREF _Toc231933084 \h </w:instrText>
            </w:r>
            <w:r>
              <w:rPr>
                <w:noProof/>
                <w:webHidden/>
              </w:rPr>
            </w:r>
            <w:r>
              <w:rPr>
                <w:noProof/>
                <w:webHidden/>
              </w:rPr>
              <w:fldChar w:fldCharType="separate"/>
            </w:r>
            <w:r>
              <w:rPr>
                <w:noProof/>
                <w:webHidden/>
              </w:rPr>
              <w:t>21</w:t>
            </w:r>
            <w:r>
              <w:rPr>
                <w:noProof/>
                <w:webHidden/>
              </w:rPr>
              <w:fldChar w:fldCharType="end"/>
            </w:r>
          </w:hyperlink>
        </w:p>
        <w:p w14:paraId="15F68C61" w14:textId="00615ED4"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85" w:history="1">
            <w:r w:rsidRPr="003E7128">
              <w:rPr>
                <w:rStyle w:val="Hyperlink"/>
                <w:rFonts w:ascii="Times New Roman" w:hAnsi="Times New Roman"/>
                <w:noProof/>
              </w:rPr>
              <w:t>CHƯƠNG 6. THẢO LUẬN CHÍNH SÁCH</w:t>
            </w:r>
            <w:r>
              <w:rPr>
                <w:noProof/>
                <w:webHidden/>
              </w:rPr>
              <w:tab/>
            </w:r>
            <w:r>
              <w:rPr>
                <w:noProof/>
                <w:webHidden/>
              </w:rPr>
              <w:fldChar w:fldCharType="begin"/>
            </w:r>
            <w:r>
              <w:rPr>
                <w:noProof/>
                <w:webHidden/>
              </w:rPr>
              <w:instrText xml:space="preserve"> PAGEREF _Toc231933085 \h </w:instrText>
            </w:r>
            <w:r>
              <w:rPr>
                <w:noProof/>
                <w:webHidden/>
              </w:rPr>
            </w:r>
            <w:r>
              <w:rPr>
                <w:noProof/>
                <w:webHidden/>
              </w:rPr>
              <w:fldChar w:fldCharType="separate"/>
            </w:r>
            <w:r>
              <w:rPr>
                <w:noProof/>
                <w:webHidden/>
              </w:rPr>
              <w:t>21</w:t>
            </w:r>
            <w:r>
              <w:rPr>
                <w:noProof/>
                <w:webHidden/>
              </w:rPr>
              <w:fldChar w:fldCharType="end"/>
            </w:r>
          </w:hyperlink>
        </w:p>
        <w:p w14:paraId="2E743231" w14:textId="620D5AAF"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6" w:history="1">
            <w:r w:rsidRPr="003E7128">
              <w:rPr>
                <w:rStyle w:val="Hyperlink"/>
                <w:rFonts w:ascii="Times New Roman" w:hAnsi="Times New Roman"/>
                <w:noProof/>
              </w:rPr>
              <w:t>6.1. Ý nghĩa kết quả đối với Việt Nam</w:t>
            </w:r>
            <w:r>
              <w:rPr>
                <w:noProof/>
                <w:webHidden/>
              </w:rPr>
              <w:tab/>
            </w:r>
            <w:r>
              <w:rPr>
                <w:noProof/>
                <w:webHidden/>
              </w:rPr>
              <w:fldChar w:fldCharType="begin"/>
            </w:r>
            <w:r>
              <w:rPr>
                <w:noProof/>
                <w:webHidden/>
              </w:rPr>
              <w:instrText xml:space="preserve"> PAGEREF _Toc231933086 \h </w:instrText>
            </w:r>
            <w:r>
              <w:rPr>
                <w:noProof/>
                <w:webHidden/>
              </w:rPr>
            </w:r>
            <w:r>
              <w:rPr>
                <w:noProof/>
                <w:webHidden/>
              </w:rPr>
              <w:fldChar w:fldCharType="separate"/>
            </w:r>
            <w:r>
              <w:rPr>
                <w:noProof/>
                <w:webHidden/>
              </w:rPr>
              <w:t>21</w:t>
            </w:r>
            <w:r>
              <w:rPr>
                <w:noProof/>
                <w:webHidden/>
              </w:rPr>
              <w:fldChar w:fldCharType="end"/>
            </w:r>
          </w:hyperlink>
        </w:p>
        <w:p w14:paraId="3AB64A2F" w14:textId="42E3271F"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7" w:history="1">
            <w:r w:rsidRPr="003E7128">
              <w:rPr>
                <w:rStyle w:val="Hyperlink"/>
                <w:rFonts w:ascii="Times New Roman" w:hAnsi="Times New Roman"/>
                <w:noProof/>
              </w:rPr>
              <w:t>6.2. Vai trò của AI trong hỗ trợ ra quyết định</w:t>
            </w:r>
            <w:r>
              <w:rPr>
                <w:noProof/>
                <w:webHidden/>
              </w:rPr>
              <w:tab/>
            </w:r>
            <w:r>
              <w:rPr>
                <w:noProof/>
                <w:webHidden/>
              </w:rPr>
              <w:fldChar w:fldCharType="begin"/>
            </w:r>
            <w:r>
              <w:rPr>
                <w:noProof/>
                <w:webHidden/>
              </w:rPr>
              <w:instrText xml:space="preserve"> PAGEREF _Toc231933087 \h </w:instrText>
            </w:r>
            <w:r>
              <w:rPr>
                <w:noProof/>
                <w:webHidden/>
              </w:rPr>
            </w:r>
            <w:r>
              <w:rPr>
                <w:noProof/>
                <w:webHidden/>
              </w:rPr>
              <w:fldChar w:fldCharType="separate"/>
            </w:r>
            <w:r>
              <w:rPr>
                <w:noProof/>
                <w:webHidden/>
              </w:rPr>
              <w:t>21</w:t>
            </w:r>
            <w:r>
              <w:rPr>
                <w:noProof/>
                <w:webHidden/>
              </w:rPr>
              <w:fldChar w:fldCharType="end"/>
            </w:r>
          </w:hyperlink>
        </w:p>
        <w:p w14:paraId="7E48B261" w14:textId="581D33A1"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8" w:history="1">
            <w:r w:rsidRPr="003E7128">
              <w:rPr>
                <w:rStyle w:val="Hyperlink"/>
                <w:rFonts w:ascii="Times New Roman" w:hAnsi="Times New Roman"/>
                <w:noProof/>
              </w:rPr>
              <w:t>6.3. Hạn chế của mô hình</w:t>
            </w:r>
            <w:r>
              <w:rPr>
                <w:noProof/>
                <w:webHidden/>
              </w:rPr>
              <w:tab/>
            </w:r>
            <w:r>
              <w:rPr>
                <w:noProof/>
                <w:webHidden/>
              </w:rPr>
              <w:fldChar w:fldCharType="begin"/>
            </w:r>
            <w:r>
              <w:rPr>
                <w:noProof/>
                <w:webHidden/>
              </w:rPr>
              <w:instrText xml:space="preserve"> PAGEREF _Toc231933088 \h </w:instrText>
            </w:r>
            <w:r>
              <w:rPr>
                <w:noProof/>
                <w:webHidden/>
              </w:rPr>
            </w:r>
            <w:r>
              <w:rPr>
                <w:noProof/>
                <w:webHidden/>
              </w:rPr>
              <w:fldChar w:fldCharType="separate"/>
            </w:r>
            <w:r>
              <w:rPr>
                <w:noProof/>
                <w:webHidden/>
              </w:rPr>
              <w:t>22</w:t>
            </w:r>
            <w:r>
              <w:rPr>
                <w:noProof/>
                <w:webHidden/>
              </w:rPr>
              <w:fldChar w:fldCharType="end"/>
            </w:r>
          </w:hyperlink>
        </w:p>
        <w:p w14:paraId="45F0341D" w14:textId="3F46A48B"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89" w:history="1">
            <w:r w:rsidRPr="003E7128">
              <w:rPr>
                <w:rStyle w:val="Hyperlink"/>
                <w:rFonts w:ascii="Times New Roman" w:hAnsi="Times New Roman"/>
                <w:noProof/>
              </w:rPr>
              <w:t>6.4. Đề xuất cải tiến</w:t>
            </w:r>
            <w:r>
              <w:rPr>
                <w:noProof/>
                <w:webHidden/>
              </w:rPr>
              <w:tab/>
            </w:r>
            <w:r>
              <w:rPr>
                <w:noProof/>
                <w:webHidden/>
              </w:rPr>
              <w:fldChar w:fldCharType="begin"/>
            </w:r>
            <w:r>
              <w:rPr>
                <w:noProof/>
                <w:webHidden/>
              </w:rPr>
              <w:instrText xml:space="preserve"> PAGEREF _Toc231933089 \h </w:instrText>
            </w:r>
            <w:r>
              <w:rPr>
                <w:noProof/>
                <w:webHidden/>
              </w:rPr>
            </w:r>
            <w:r>
              <w:rPr>
                <w:noProof/>
                <w:webHidden/>
              </w:rPr>
              <w:fldChar w:fldCharType="separate"/>
            </w:r>
            <w:r>
              <w:rPr>
                <w:noProof/>
                <w:webHidden/>
              </w:rPr>
              <w:t>22</w:t>
            </w:r>
            <w:r>
              <w:rPr>
                <w:noProof/>
                <w:webHidden/>
              </w:rPr>
              <w:fldChar w:fldCharType="end"/>
            </w:r>
          </w:hyperlink>
        </w:p>
        <w:p w14:paraId="2B0C268F" w14:textId="248FD321"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90" w:history="1">
            <w:r w:rsidRPr="003E7128">
              <w:rPr>
                <w:rStyle w:val="Hyperlink"/>
                <w:rFonts w:ascii="Times New Roman" w:hAnsi="Times New Roman"/>
                <w:noProof/>
              </w:rPr>
              <w:t>6.5. Đối chiếu một số mô hình bổ sung</w:t>
            </w:r>
            <w:r>
              <w:rPr>
                <w:noProof/>
                <w:webHidden/>
              </w:rPr>
              <w:tab/>
            </w:r>
            <w:r>
              <w:rPr>
                <w:noProof/>
                <w:webHidden/>
              </w:rPr>
              <w:fldChar w:fldCharType="begin"/>
            </w:r>
            <w:r>
              <w:rPr>
                <w:noProof/>
                <w:webHidden/>
              </w:rPr>
              <w:instrText xml:space="preserve"> PAGEREF _Toc231933090 \h </w:instrText>
            </w:r>
            <w:r>
              <w:rPr>
                <w:noProof/>
                <w:webHidden/>
              </w:rPr>
            </w:r>
            <w:r>
              <w:rPr>
                <w:noProof/>
                <w:webHidden/>
              </w:rPr>
              <w:fldChar w:fldCharType="separate"/>
            </w:r>
            <w:r>
              <w:rPr>
                <w:noProof/>
                <w:webHidden/>
              </w:rPr>
              <w:t>22</w:t>
            </w:r>
            <w:r>
              <w:rPr>
                <w:noProof/>
                <w:webHidden/>
              </w:rPr>
              <w:fldChar w:fldCharType="end"/>
            </w:r>
          </w:hyperlink>
        </w:p>
        <w:p w14:paraId="0C30169E" w14:textId="601AFE81"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1" w:history="1">
            <w:r w:rsidRPr="003E7128">
              <w:rPr>
                <w:rStyle w:val="Hyperlink"/>
                <w:rFonts w:ascii="Times New Roman" w:hAnsi="Times New Roman"/>
                <w:noProof/>
              </w:rPr>
              <w:t>CHƯƠNG 7. KẾT LUẬN VÀ KHUYẾN NGHỊ</w:t>
            </w:r>
            <w:r>
              <w:rPr>
                <w:noProof/>
                <w:webHidden/>
              </w:rPr>
              <w:tab/>
            </w:r>
            <w:r>
              <w:rPr>
                <w:noProof/>
                <w:webHidden/>
              </w:rPr>
              <w:fldChar w:fldCharType="begin"/>
            </w:r>
            <w:r>
              <w:rPr>
                <w:noProof/>
                <w:webHidden/>
              </w:rPr>
              <w:instrText xml:space="preserve"> PAGEREF _Toc231933091 \h </w:instrText>
            </w:r>
            <w:r>
              <w:rPr>
                <w:noProof/>
                <w:webHidden/>
              </w:rPr>
            </w:r>
            <w:r>
              <w:rPr>
                <w:noProof/>
                <w:webHidden/>
              </w:rPr>
              <w:fldChar w:fldCharType="separate"/>
            </w:r>
            <w:r>
              <w:rPr>
                <w:noProof/>
                <w:webHidden/>
              </w:rPr>
              <w:t>24</w:t>
            </w:r>
            <w:r>
              <w:rPr>
                <w:noProof/>
                <w:webHidden/>
              </w:rPr>
              <w:fldChar w:fldCharType="end"/>
            </w:r>
          </w:hyperlink>
        </w:p>
        <w:p w14:paraId="2BE056A2" w14:textId="235258D2"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92" w:history="1">
            <w:r w:rsidRPr="003E7128">
              <w:rPr>
                <w:rStyle w:val="Hyperlink"/>
                <w:rFonts w:ascii="Times New Roman" w:hAnsi="Times New Roman"/>
                <w:noProof/>
              </w:rPr>
              <w:t>7.1. Kết luận chính</w:t>
            </w:r>
            <w:r>
              <w:rPr>
                <w:noProof/>
                <w:webHidden/>
              </w:rPr>
              <w:tab/>
            </w:r>
            <w:r>
              <w:rPr>
                <w:noProof/>
                <w:webHidden/>
              </w:rPr>
              <w:fldChar w:fldCharType="begin"/>
            </w:r>
            <w:r>
              <w:rPr>
                <w:noProof/>
                <w:webHidden/>
              </w:rPr>
              <w:instrText xml:space="preserve"> PAGEREF _Toc231933092 \h </w:instrText>
            </w:r>
            <w:r>
              <w:rPr>
                <w:noProof/>
                <w:webHidden/>
              </w:rPr>
            </w:r>
            <w:r>
              <w:rPr>
                <w:noProof/>
                <w:webHidden/>
              </w:rPr>
              <w:fldChar w:fldCharType="separate"/>
            </w:r>
            <w:r>
              <w:rPr>
                <w:noProof/>
                <w:webHidden/>
              </w:rPr>
              <w:t>24</w:t>
            </w:r>
            <w:r>
              <w:rPr>
                <w:noProof/>
                <w:webHidden/>
              </w:rPr>
              <w:fldChar w:fldCharType="end"/>
            </w:r>
          </w:hyperlink>
        </w:p>
        <w:p w14:paraId="58685746" w14:textId="3A2805FE"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93" w:history="1">
            <w:r w:rsidRPr="003E7128">
              <w:rPr>
                <w:rStyle w:val="Hyperlink"/>
                <w:rFonts w:ascii="Times New Roman" w:hAnsi="Times New Roman"/>
                <w:noProof/>
              </w:rPr>
              <w:t>7.2. Khuyến nghị chính sách</w:t>
            </w:r>
            <w:r>
              <w:rPr>
                <w:noProof/>
                <w:webHidden/>
              </w:rPr>
              <w:tab/>
            </w:r>
            <w:r>
              <w:rPr>
                <w:noProof/>
                <w:webHidden/>
              </w:rPr>
              <w:fldChar w:fldCharType="begin"/>
            </w:r>
            <w:r>
              <w:rPr>
                <w:noProof/>
                <w:webHidden/>
              </w:rPr>
              <w:instrText xml:space="preserve"> PAGEREF _Toc231933093 \h </w:instrText>
            </w:r>
            <w:r>
              <w:rPr>
                <w:noProof/>
                <w:webHidden/>
              </w:rPr>
            </w:r>
            <w:r>
              <w:rPr>
                <w:noProof/>
                <w:webHidden/>
              </w:rPr>
              <w:fldChar w:fldCharType="separate"/>
            </w:r>
            <w:r>
              <w:rPr>
                <w:noProof/>
                <w:webHidden/>
              </w:rPr>
              <w:t>24</w:t>
            </w:r>
            <w:r>
              <w:rPr>
                <w:noProof/>
                <w:webHidden/>
              </w:rPr>
              <w:fldChar w:fldCharType="end"/>
            </w:r>
          </w:hyperlink>
        </w:p>
        <w:p w14:paraId="35E8EAC7" w14:textId="7A83238D" w:rsidR="00AD57ED" w:rsidRDefault="00AD57ED">
          <w:pPr>
            <w:pStyle w:val="TOC2"/>
            <w:tabs>
              <w:tab w:val="right" w:leader="dot" w:pos="9350"/>
            </w:tabs>
            <w:rPr>
              <w:rFonts w:eastAsiaTheme="minorEastAsia"/>
              <w:b w:val="0"/>
              <w:bCs w:val="0"/>
              <w:noProof/>
              <w:kern w:val="2"/>
              <w:sz w:val="24"/>
              <w:szCs w:val="24"/>
              <w:lang w:val="en-VN" w:eastAsia="zh-CN"/>
              <w14:ligatures w14:val="standardContextual"/>
            </w:rPr>
          </w:pPr>
          <w:hyperlink w:anchor="_Toc231933094" w:history="1">
            <w:r w:rsidRPr="003E7128">
              <w:rPr>
                <w:rStyle w:val="Hyperlink"/>
                <w:rFonts w:ascii="Times New Roman" w:hAnsi="Times New Roman"/>
                <w:noProof/>
              </w:rPr>
              <w:t>7.3. Hướng phát triển tiếp theo</w:t>
            </w:r>
            <w:r>
              <w:rPr>
                <w:noProof/>
                <w:webHidden/>
              </w:rPr>
              <w:tab/>
            </w:r>
            <w:r>
              <w:rPr>
                <w:noProof/>
                <w:webHidden/>
              </w:rPr>
              <w:fldChar w:fldCharType="begin"/>
            </w:r>
            <w:r>
              <w:rPr>
                <w:noProof/>
                <w:webHidden/>
              </w:rPr>
              <w:instrText xml:space="preserve"> PAGEREF _Toc231933094 \h </w:instrText>
            </w:r>
            <w:r>
              <w:rPr>
                <w:noProof/>
                <w:webHidden/>
              </w:rPr>
            </w:r>
            <w:r>
              <w:rPr>
                <w:noProof/>
                <w:webHidden/>
              </w:rPr>
              <w:fldChar w:fldCharType="separate"/>
            </w:r>
            <w:r>
              <w:rPr>
                <w:noProof/>
                <w:webHidden/>
              </w:rPr>
              <w:t>24</w:t>
            </w:r>
            <w:r>
              <w:rPr>
                <w:noProof/>
                <w:webHidden/>
              </w:rPr>
              <w:fldChar w:fldCharType="end"/>
            </w:r>
          </w:hyperlink>
        </w:p>
        <w:p w14:paraId="43839FAC" w14:textId="23CF7B06"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5" w:history="1">
            <w:r w:rsidRPr="003E7128">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_Toc231933095 \h </w:instrText>
            </w:r>
            <w:r>
              <w:rPr>
                <w:noProof/>
                <w:webHidden/>
              </w:rPr>
            </w:r>
            <w:r>
              <w:rPr>
                <w:noProof/>
                <w:webHidden/>
              </w:rPr>
              <w:fldChar w:fldCharType="separate"/>
            </w:r>
            <w:r>
              <w:rPr>
                <w:noProof/>
                <w:webHidden/>
              </w:rPr>
              <w:t>25</w:t>
            </w:r>
            <w:r>
              <w:rPr>
                <w:noProof/>
                <w:webHidden/>
              </w:rPr>
              <w:fldChar w:fldCharType="end"/>
            </w:r>
          </w:hyperlink>
        </w:p>
        <w:p w14:paraId="2B9158FC" w14:textId="056BFC3B"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6" w:history="1">
            <w:r w:rsidRPr="003E7128">
              <w:rPr>
                <w:rStyle w:val="Hyperlink"/>
                <w:rFonts w:ascii="Times New Roman" w:hAnsi="Times New Roman"/>
                <w:noProof/>
              </w:rPr>
              <w:t>PHỤ LỤC A. MÃ NGUỒN CHÍNH</w:t>
            </w:r>
            <w:r>
              <w:rPr>
                <w:noProof/>
                <w:webHidden/>
              </w:rPr>
              <w:tab/>
            </w:r>
            <w:r>
              <w:rPr>
                <w:noProof/>
                <w:webHidden/>
              </w:rPr>
              <w:fldChar w:fldCharType="begin"/>
            </w:r>
            <w:r>
              <w:rPr>
                <w:noProof/>
                <w:webHidden/>
              </w:rPr>
              <w:instrText xml:space="preserve"> PAGEREF _Toc231933096 \h </w:instrText>
            </w:r>
            <w:r>
              <w:rPr>
                <w:noProof/>
                <w:webHidden/>
              </w:rPr>
            </w:r>
            <w:r>
              <w:rPr>
                <w:noProof/>
                <w:webHidden/>
              </w:rPr>
              <w:fldChar w:fldCharType="separate"/>
            </w:r>
            <w:r>
              <w:rPr>
                <w:noProof/>
                <w:webHidden/>
              </w:rPr>
              <w:t>26</w:t>
            </w:r>
            <w:r>
              <w:rPr>
                <w:noProof/>
                <w:webHidden/>
              </w:rPr>
              <w:fldChar w:fldCharType="end"/>
            </w:r>
          </w:hyperlink>
        </w:p>
        <w:p w14:paraId="020F8AAD" w14:textId="24FA474F"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7" w:history="1">
            <w:r w:rsidRPr="003E7128">
              <w:rPr>
                <w:rStyle w:val="Hyperlink"/>
                <w:rFonts w:ascii="Times New Roman" w:hAnsi="Times New Roman"/>
                <w:noProof/>
              </w:rPr>
              <w:t>PHỤ LỤC B. CẤU TRÚC THƯ MỤC DỰ ÁN</w:t>
            </w:r>
            <w:r>
              <w:rPr>
                <w:noProof/>
                <w:webHidden/>
              </w:rPr>
              <w:tab/>
            </w:r>
            <w:r>
              <w:rPr>
                <w:noProof/>
                <w:webHidden/>
              </w:rPr>
              <w:fldChar w:fldCharType="begin"/>
            </w:r>
            <w:r>
              <w:rPr>
                <w:noProof/>
                <w:webHidden/>
              </w:rPr>
              <w:instrText xml:space="preserve"> PAGEREF _Toc231933097 \h </w:instrText>
            </w:r>
            <w:r>
              <w:rPr>
                <w:noProof/>
                <w:webHidden/>
              </w:rPr>
            </w:r>
            <w:r>
              <w:rPr>
                <w:noProof/>
                <w:webHidden/>
              </w:rPr>
              <w:fldChar w:fldCharType="separate"/>
            </w:r>
            <w:r>
              <w:rPr>
                <w:noProof/>
                <w:webHidden/>
              </w:rPr>
              <w:t>26</w:t>
            </w:r>
            <w:r>
              <w:rPr>
                <w:noProof/>
                <w:webHidden/>
              </w:rPr>
              <w:fldChar w:fldCharType="end"/>
            </w:r>
          </w:hyperlink>
        </w:p>
        <w:p w14:paraId="2947BB22" w14:textId="6088C3F5"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8" w:history="1">
            <w:r w:rsidRPr="003E7128">
              <w:rPr>
                <w:rStyle w:val="Hyperlink"/>
                <w:rFonts w:ascii="Times New Roman" w:hAnsi="Times New Roman"/>
                <w:noProof/>
              </w:rPr>
              <w:t>PHỤ LỤC C. HƯỚNG DẪN CHẠY WEBAPP</w:t>
            </w:r>
            <w:r>
              <w:rPr>
                <w:noProof/>
                <w:webHidden/>
              </w:rPr>
              <w:tab/>
            </w:r>
            <w:r>
              <w:rPr>
                <w:noProof/>
                <w:webHidden/>
              </w:rPr>
              <w:fldChar w:fldCharType="begin"/>
            </w:r>
            <w:r>
              <w:rPr>
                <w:noProof/>
                <w:webHidden/>
              </w:rPr>
              <w:instrText xml:space="preserve"> PAGEREF _Toc231933098 \h </w:instrText>
            </w:r>
            <w:r>
              <w:rPr>
                <w:noProof/>
                <w:webHidden/>
              </w:rPr>
            </w:r>
            <w:r>
              <w:rPr>
                <w:noProof/>
                <w:webHidden/>
              </w:rPr>
              <w:fldChar w:fldCharType="separate"/>
            </w:r>
            <w:r>
              <w:rPr>
                <w:noProof/>
                <w:webHidden/>
              </w:rPr>
              <w:t>26</w:t>
            </w:r>
            <w:r>
              <w:rPr>
                <w:noProof/>
                <w:webHidden/>
              </w:rPr>
              <w:fldChar w:fldCharType="end"/>
            </w:r>
          </w:hyperlink>
        </w:p>
        <w:p w14:paraId="3FE2C83E" w14:textId="18B2B1F6"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099" w:history="1">
            <w:r w:rsidRPr="003E7128">
              <w:rPr>
                <w:rStyle w:val="Hyperlink"/>
                <w:rFonts w:ascii="Times New Roman" w:hAnsi="Times New Roman"/>
                <w:noProof/>
              </w:rPr>
              <w:t>PHỤ LỤC D. BẢNG KẾT QUẢ ĐẦY ĐỦ</w:t>
            </w:r>
            <w:r>
              <w:rPr>
                <w:noProof/>
                <w:webHidden/>
              </w:rPr>
              <w:tab/>
            </w:r>
            <w:r>
              <w:rPr>
                <w:noProof/>
                <w:webHidden/>
              </w:rPr>
              <w:fldChar w:fldCharType="begin"/>
            </w:r>
            <w:r>
              <w:rPr>
                <w:noProof/>
                <w:webHidden/>
              </w:rPr>
              <w:instrText xml:space="preserve"> PAGEREF _Toc231933099 \h </w:instrText>
            </w:r>
            <w:r>
              <w:rPr>
                <w:noProof/>
                <w:webHidden/>
              </w:rPr>
            </w:r>
            <w:r>
              <w:rPr>
                <w:noProof/>
                <w:webHidden/>
              </w:rPr>
              <w:fldChar w:fldCharType="separate"/>
            </w:r>
            <w:r>
              <w:rPr>
                <w:noProof/>
                <w:webHidden/>
              </w:rPr>
              <w:t>27</w:t>
            </w:r>
            <w:r>
              <w:rPr>
                <w:noProof/>
                <w:webHidden/>
              </w:rPr>
              <w:fldChar w:fldCharType="end"/>
            </w:r>
          </w:hyperlink>
        </w:p>
        <w:p w14:paraId="7A28C88A" w14:textId="399F2116" w:rsidR="00AD57ED" w:rsidRDefault="00AD57ED">
          <w:pPr>
            <w:pStyle w:val="TOC1"/>
            <w:tabs>
              <w:tab w:val="right" w:leader="dot" w:pos="9350"/>
            </w:tabs>
            <w:rPr>
              <w:rFonts w:eastAsiaTheme="minorEastAsia"/>
              <w:b w:val="0"/>
              <w:bCs w:val="0"/>
              <w:i w:val="0"/>
              <w:iCs w:val="0"/>
              <w:noProof/>
              <w:kern w:val="2"/>
              <w:lang w:val="en-VN" w:eastAsia="zh-CN"/>
              <w14:ligatures w14:val="standardContextual"/>
            </w:rPr>
          </w:pPr>
          <w:hyperlink w:anchor="_Toc231933100" w:history="1">
            <w:r w:rsidRPr="003E7128">
              <w:rPr>
                <w:rStyle w:val="Hyperlink"/>
                <w:rFonts w:ascii="Times New Roman" w:hAnsi="Times New Roman"/>
                <w:noProof/>
              </w:rPr>
              <w:t>PHỤ LỤC E. ẢNH CHỤP GIAO DIỆN WEBAPP</w:t>
            </w:r>
            <w:r>
              <w:rPr>
                <w:noProof/>
                <w:webHidden/>
              </w:rPr>
              <w:tab/>
            </w:r>
            <w:r>
              <w:rPr>
                <w:noProof/>
                <w:webHidden/>
              </w:rPr>
              <w:fldChar w:fldCharType="begin"/>
            </w:r>
            <w:r>
              <w:rPr>
                <w:noProof/>
                <w:webHidden/>
              </w:rPr>
              <w:instrText xml:space="preserve"> PAGEREF _Toc231933100 \h </w:instrText>
            </w:r>
            <w:r>
              <w:rPr>
                <w:noProof/>
                <w:webHidden/>
              </w:rPr>
            </w:r>
            <w:r>
              <w:rPr>
                <w:noProof/>
                <w:webHidden/>
              </w:rPr>
              <w:fldChar w:fldCharType="separate"/>
            </w:r>
            <w:r>
              <w:rPr>
                <w:noProof/>
                <w:webHidden/>
              </w:rPr>
              <w:t>28</w:t>
            </w:r>
            <w:r>
              <w:rPr>
                <w:noProof/>
                <w:webHidden/>
              </w:rPr>
              <w:fldChar w:fldCharType="end"/>
            </w:r>
          </w:hyperlink>
        </w:p>
        <w:p w14:paraId="7C0731AE" w14:textId="28C52322" w:rsidR="00AD57ED" w:rsidRDefault="00AD57ED">
          <w:r>
            <w:rPr>
              <w:b/>
              <w:bCs/>
              <w:noProof/>
            </w:rPr>
            <w:fldChar w:fldCharType="end"/>
          </w:r>
        </w:p>
      </w:sdtContent>
    </w:sdt>
    <w:p w14:paraId="342FD23D" w14:textId="77777777" w:rsidR="00AD57ED" w:rsidRPr="00AD57ED" w:rsidRDefault="00AD57ED">
      <w:pPr>
        <w:rPr>
          <w:color w:val="000000" w:themeColor="text1"/>
          <w:lang w:val="vi-VN"/>
        </w:rPr>
        <w:sectPr w:rsidR="00AD57ED" w:rsidRPr="00AD57ED" w:rsidSect="00AD57ED">
          <w:footerReference w:type="default" r:id="rId9"/>
          <w:pgSz w:w="12240" w:h="15840"/>
          <w:pgMar w:top="1440" w:right="1440" w:bottom="1440" w:left="1440" w:header="709" w:footer="709" w:gutter="0"/>
          <w:pgBorders w:display="firstPage" w:offsetFrom="page">
            <w:top w:val="mosaic" w:sz="20" w:space="24" w:color="auto"/>
            <w:left w:val="mosaic" w:sz="20" w:space="24" w:color="auto"/>
            <w:bottom w:val="mosaic" w:sz="20" w:space="24" w:color="auto"/>
            <w:right w:val="mosaic" w:sz="20" w:space="24" w:color="auto"/>
          </w:pgBorders>
          <w:cols w:space="720"/>
          <w:docGrid w:linePitch="360"/>
        </w:sectPr>
      </w:pPr>
    </w:p>
    <w:p w14:paraId="29A12AB4" w14:textId="77777777" w:rsidR="00587E70" w:rsidRPr="002F2646" w:rsidRDefault="00000000">
      <w:pPr>
        <w:pStyle w:val="Heading1"/>
        <w:rPr>
          <w:color w:val="000000" w:themeColor="text1"/>
        </w:rPr>
      </w:pPr>
      <w:bookmarkStart w:id="0" w:name="_Toc231933054"/>
      <w:r w:rsidRPr="002F2646">
        <w:rPr>
          <w:rFonts w:ascii="Times New Roman" w:eastAsia="Times New Roman" w:hAnsi="Times New Roman"/>
          <w:color w:val="000000" w:themeColor="text1"/>
        </w:rPr>
        <w:lastRenderedPageBreak/>
        <w:t>CHƯƠNG 1. GIỚI THIỆU ĐỀ TÀI</w:t>
      </w:r>
      <w:bookmarkEnd w:id="0"/>
    </w:p>
    <w:p w14:paraId="26F00C3D" w14:textId="77777777" w:rsidR="00587E70" w:rsidRPr="002F2646" w:rsidRDefault="00000000">
      <w:pPr>
        <w:pStyle w:val="Heading2"/>
        <w:rPr>
          <w:color w:val="000000" w:themeColor="text1"/>
        </w:rPr>
      </w:pPr>
      <w:bookmarkStart w:id="1" w:name="_Toc231933055"/>
      <w:r w:rsidRPr="002F2646">
        <w:rPr>
          <w:rFonts w:ascii="Times New Roman" w:eastAsia="Times New Roman" w:hAnsi="Times New Roman"/>
          <w:color w:val="000000" w:themeColor="text1"/>
        </w:rPr>
        <w:t>1.1. Bối cảnh nghiên cứu</w:t>
      </w:r>
      <w:bookmarkEnd w:id="1"/>
    </w:p>
    <w:p w14:paraId="6212599F" w14:textId="77777777" w:rsidR="00587E70" w:rsidRPr="002F2646" w:rsidRDefault="00000000">
      <w:pPr>
        <w:rPr>
          <w:color w:val="000000" w:themeColor="text1"/>
        </w:rPr>
      </w:pPr>
      <w:r w:rsidRPr="002F2646">
        <w:rPr>
          <w:color w:val="000000" w:themeColor="text1"/>
        </w:rPr>
        <w:t>Việt Nam đang chuyển từ mô hình tăng trưởng dựa nhiều vào vốn vật chất, lao động và mở rộng sản xuất sang mô hình tăng trưởng có hàm lượng công nghệ, dữ liệu và năng suất cao hơn. Trong bối cảnh kinh tế số, dữ liệu, trí tuệ nhân tạo và năng lực nhân lực số trở thành yếu tố đầu vào quan trọng, bài toán chính sách không chỉ là tăng quy mô đầu tư mà còn là phân bổ nguồn lực đúng nơi, đúng thời điểm và kiểm soát các rủi ro phát sinh.</w:t>
      </w:r>
    </w:p>
    <w:p w14:paraId="75052451" w14:textId="77777777" w:rsidR="00587E70" w:rsidRPr="002F2646" w:rsidRDefault="00000000">
      <w:pPr>
        <w:rPr>
          <w:color w:val="000000" w:themeColor="text1"/>
        </w:rPr>
      </w:pPr>
      <w:r w:rsidRPr="002F2646">
        <w:rPr>
          <w:color w:val="000000" w:themeColor="text1"/>
        </w:rPr>
        <w:t>Dữ liệu vĩ mô trong dự án cho thấy giai đoạn 2020-2025 có GDP theo giá trị nghìn tỷ VND tăng từ 8,044.4 lên 12,847.6; tỷ trọng kinh tế số trong GDP tăng từ 12.0% lên 19.5%. Các con số này được lấy trực tiếp từ vietnam_macro_2020_2025.csv và là cơ sở để nhóm xây dựng nguyên mẫu dashboard AIDEOM-VN.</w:t>
      </w:r>
    </w:p>
    <w:p w14:paraId="614F256B" w14:textId="77777777" w:rsidR="00587E70" w:rsidRPr="002F2646" w:rsidRDefault="00000000">
      <w:pPr>
        <w:pStyle w:val="Heading2"/>
        <w:rPr>
          <w:color w:val="000000" w:themeColor="text1"/>
        </w:rPr>
      </w:pPr>
      <w:bookmarkStart w:id="2" w:name="_Toc231933056"/>
      <w:r w:rsidRPr="002F2646">
        <w:rPr>
          <w:rFonts w:ascii="Times New Roman" w:eastAsia="Times New Roman" w:hAnsi="Times New Roman"/>
          <w:color w:val="000000" w:themeColor="text1"/>
        </w:rPr>
        <w:t>1.2. Mục tiêu nghiên cứu</w:t>
      </w:r>
      <w:bookmarkEnd w:id="2"/>
    </w:p>
    <w:p w14:paraId="345B6C96" w14:textId="77777777" w:rsidR="00587E70" w:rsidRPr="002F2646" w:rsidRDefault="00000000">
      <w:pPr>
        <w:rPr>
          <w:color w:val="000000" w:themeColor="text1"/>
        </w:rPr>
      </w:pPr>
      <w:r w:rsidRPr="002F2646">
        <w:rPr>
          <w:color w:val="000000" w:themeColor="text1"/>
        </w:rPr>
        <w:t>Mục tiêu của nhóm là xây dựng một nguyên mẫu AIDEOM-VN có thể tích hợp dữ liệu, mô hình định lượng và trực quan hóa tương tác nhằm hỗ trợ phân tích chính sách kinh tế số và AI tại Việt Nam.</w:t>
      </w:r>
    </w:p>
    <w:p w14:paraId="326193DB" w14:textId="77777777" w:rsidR="00587E70" w:rsidRPr="002F2646" w:rsidRDefault="00000000">
      <w:pPr>
        <w:pStyle w:val="ListBullet"/>
        <w:spacing w:after="60"/>
        <w:rPr>
          <w:color w:val="000000" w:themeColor="text1"/>
        </w:rPr>
      </w:pPr>
      <w:r w:rsidRPr="002F2646">
        <w:rPr>
          <w:color w:val="000000" w:themeColor="text1"/>
        </w:rPr>
        <w:t>Dự báo kinh tế vĩ mô và mô phỏng GDP đến năm 2030 bằng hàm sản xuất mở rộng.</w:t>
      </w:r>
    </w:p>
    <w:p w14:paraId="6471F878" w14:textId="77777777" w:rsidR="00587E70" w:rsidRPr="002F2646" w:rsidRDefault="00000000">
      <w:pPr>
        <w:pStyle w:val="ListBullet"/>
        <w:spacing w:after="60"/>
        <w:rPr>
          <w:color w:val="000000" w:themeColor="text1"/>
        </w:rPr>
      </w:pPr>
      <w:r w:rsidRPr="002F2646">
        <w:rPr>
          <w:color w:val="000000" w:themeColor="text1"/>
        </w:rPr>
        <w:t>Đánh giá mức độ sẵn sàng số theo ngành và vùng dựa trên nhiều tiêu chí.</w:t>
      </w:r>
    </w:p>
    <w:p w14:paraId="0356117A" w14:textId="77777777" w:rsidR="00587E70" w:rsidRPr="002F2646" w:rsidRDefault="00000000">
      <w:pPr>
        <w:pStyle w:val="ListBullet"/>
        <w:spacing w:after="60"/>
        <w:rPr>
          <w:color w:val="000000" w:themeColor="text1"/>
        </w:rPr>
      </w:pPr>
      <w:r w:rsidRPr="002F2646">
        <w:rPr>
          <w:color w:val="000000" w:themeColor="text1"/>
        </w:rPr>
        <w:t>Tối ưu phân bổ nguồn lực bằng LP, MIP, quy hoạch động, quy hoạch ngẫu nhiên và Pareto.</w:t>
      </w:r>
    </w:p>
    <w:p w14:paraId="17E92ECB" w14:textId="77777777" w:rsidR="00587E70" w:rsidRPr="002F2646" w:rsidRDefault="00000000">
      <w:pPr>
        <w:pStyle w:val="ListBullet"/>
        <w:spacing w:after="60"/>
        <w:rPr>
          <w:color w:val="000000" w:themeColor="text1"/>
        </w:rPr>
      </w:pPr>
      <w:r w:rsidRPr="002F2646">
        <w:rPr>
          <w:color w:val="000000" w:themeColor="text1"/>
        </w:rPr>
        <w:t>Mô phỏng tác động của AI tới việc làm mới, việc làm nâng cấp, thay thế và việc làm ròng.</w:t>
      </w:r>
    </w:p>
    <w:p w14:paraId="67B4E16F" w14:textId="77777777" w:rsidR="00587E70" w:rsidRPr="002F2646" w:rsidRDefault="00000000">
      <w:pPr>
        <w:pStyle w:val="ListBullet"/>
        <w:spacing w:after="60"/>
        <w:rPr>
          <w:color w:val="000000" w:themeColor="text1"/>
        </w:rPr>
      </w:pPr>
      <w:r w:rsidRPr="002F2646">
        <w:rPr>
          <w:color w:val="000000" w:themeColor="text1"/>
        </w:rPr>
        <w:t>Đánh giá các rủi ro bất bình đẳng vùng, an ninh dữ liệu, phát thải và lao động.</w:t>
      </w:r>
    </w:p>
    <w:p w14:paraId="2139484D" w14:textId="77777777" w:rsidR="00587E70" w:rsidRPr="002F2646" w:rsidRDefault="00000000">
      <w:pPr>
        <w:pStyle w:val="ListBullet"/>
        <w:spacing w:after="60"/>
        <w:rPr>
          <w:color w:val="000000" w:themeColor="text1"/>
        </w:rPr>
      </w:pPr>
      <w:r w:rsidRPr="002F2646">
        <w:rPr>
          <w:color w:val="000000" w:themeColor="text1"/>
        </w:rPr>
        <w:t>Trực quan hóa kết quả bằng webapp Streamlit để người dùng thao tác, tải bảng và xem khuyến nghị.</w:t>
      </w:r>
    </w:p>
    <w:p w14:paraId="2D9777CF" w14:textId="77777777" w:rsidR="00587E70" w:rsidRPr="002F2646" w:rsidRDefault="00000000">
      <w:pPr>
        <w:pStyle w:val="Heading2"/>
        <w:rPr>
          <w:color w:val="000000" w:themeColor="text1"/>
        </w:rPr>
      </w:pPr>
      <w:bookmarkStart w:id="3" w:name="_Toc231933057"/>
      <w:r w:rsidRPr="002F2646">
        <w:rPr>
          <w:rFonts w:ascii="Times New Roman" w:eastAsia="Times New Roman" w:hAnsi="Times New Roman"/>
          <w:color w:val="000000" w:themeColor="text1"/>
        </w:rPr>
        <w:t>1.3. Câu hỏi nghiên cứu</w:t>
      </w:r>
      <w:bookmarkEnd w:id="3"/>
    </w:p>
    <w:p w14:paraId="26DBFEC4" w14:textId="77777777" w:rsidR="00587E70" w:rsidRPr="002F2646" w:rsidRDefault="00000000">
      <w:pPr>
        <w:pStyle w:val="ListBullet"/>
        <w:spacing w:after="60"/>
        <w:rPr>
          <w:color w:val="000000" w:themeColor="text1"/>
        </w:rPr>
      </w:pPr>
      <w:r w:rsidRPr="002F2646">
        <w:rPr>
          <w:color w:val="000000" w:themeColor="text1"/>
        </w:rPr>
        <w:t>Kịch bản chính sách nào tạo ra kết quả tăng trưởng/GDP gain cao nhất trong mô hình tích hợp?</w:t>
      </w:r>
    </w:p>
    <w:p w14:paraId="60C97261" w14:textId="77777777" w:rsidR="00587E70" w:rsidRPr="002F2646" w:rsidRDefault="00000000">
      <w:pPr>
        <w:pStyle w:val="ListBullet"/>
        <w:spacing w:after="60"/>
        <w:rPr>
          <w:color w:val="000000" w:themeColor="text1"/>
        </w:rPr>
      </w:pPr>
      <w:r w:rsidRPr="002F2646">
        <w:rPr>
          <w:color w:val="000000" w:themeColor="text1"/>
        </w:rPr>
        <w:t>Kịch bản nào cân bằng tốt nhất giữa tăng trưởng, lao động, rủi ro và công bằng vùng?</w:t>
      </w:r>
    </w:p>
    <w:p w14:paraId="2B35D087" w14:textId="77777777" w:rsidR="00587E70" w:rsidRPr="002F2646" w:rsidRDefault="00000000">
      <w:pPr>
        <w:pStyle w:val="ListBullet"/>
        <w:spacing w:after="60"/>
        <w:rPr>
          <w:color w:val="000000" w:themeColor="text1"/>
        </w:rPr>
      </w:pPr>
      <w:r w:rsidRPr="002F2646">
        <w:rPr>
          <w:color w:val="000000" w:themeColor="text1"/>
        </w:rPr>
        <w:t>Dashboard hỗ trợ người dùng ra quyết định như thế nào thông qua bảng, biểu đồ và cảnh báo?</w:t>
      </w:r>
    </w:p>
    <w:p w14:paraId="4A8D83FD" w14:textId="77777777" w:rsidR="00587E70" w:rsidRPr="002F2646" w:rsidRDefault="00000000">
      <w:pPr>
        <w:pStyle w:val="Heading2"/>
        <w:rPr>
          <w:color w:val="000000" w:themeColor="text1"/>
        </w:rPr>
      </w:pPr>
      <w:bookmarkStart w:id="4" w:name="_Toc231933058"/>
      <w:r w:rsidRPr="002F2646">
        <w:rPr>
          <w:rFonts w:ascii="Times New Roman" w:eastAsia="Times New Roman" w:hAnsi="Times New Roman"/>
          <w:color w:val="000000" w:themeColor="text1"/>
        </w:rPr>
        <w:t>1.4. Phạm vi nghiên cứu</w:t>
      </w:r>
      <w:bookmarkEnd w:id="4"/>
    </w:p>
    <w:p w14:paraId="320D5C8C" w14:textId="77777777" w:rsidR="00587E70" w:rsidRPr="002F2646" w:rsidRDefault="00000000">
      <w:pPr>
        <w:rPr>
          <w:color w:val="000000" w:themeColor="text1"/>
        </w:rPr>
      </w:pPr>
      <w:r w:rsidRPr="002F2646">
        <w:rPr>
          <w:color w:val="000000" w:themeColor="text1"/>
        </w:rPr>
        <w:t>Phạm vi dữ liệu định lượng của dự án bao gồm dữ liệu vĩ mô Việt Nam giai đoạn 2020-2025, dữ liệu 10 ngành kinh tế năm 2024 và dữ liệu 6 vùng kinh tế năm 2024. Các kịch bản chính sách trong Bài 12 sử dụng ngân sách mặc định 50.000 theo đơn vị mô hình, chia cho bốn nhóm K, D, AI và H. Phần dự báo Cobb-Douglas tạo quỹ đạo đến năm 2030; phần tối ưu động mô phỏng 2026-2035.</w:t>
      </w:r>
    </w:p>
    <w:p w14:paraId="45A44651" w14:textId="77777777" w:rsidR="00587E70" w:rsidRPr="002F2646" w:rsidRDefault="00000000">
      <w:pPr>
        <w:pStyle w:val="Heading2"/>
        <w:rPr>
          <w:color w:val="000000" w:themeColor="text1"/>
        </w:rPr>
      </w:pPr>
      <w:bookmarkStart w:id="5" w:name="_Toc231933059"/>
      <w:r w:rsidRPr="002F2646">
        <w:rPr>
          <w:rFonts w:ascii="Times New Roman" w:eastAsia="Times New Roman" w:hAnsi="Times New Roman"/>
          <w:color w:val="000000" w:themeColor="text1"/>
        </w:rPr>
        <w:lastRenderedPageBreak/>
        <w:t>1.5. Cấu trúc báo cáo</w:t>
      </w:r>
      <w:bookmarkEnd w:id="5"/>
    </w:p>
    <w:p w14:paraId="4A2A7B00" w14:textId="77777777" w:rsidR="00587E70" w:rsidRPr="002F2646" w:rsidRDefault="00000000">
      <w:pPr>
        <w:rPr>
          <w:color w:val="000000" w:themeColor="text1"/>
        </w:rPr>
      </w:pPr>
      <w:r w:rsidRPr="002F2646">
        <w:rPr>
          <w:color w:val="000000" w:themeColor="text1"/>
        </w:rPr>
        <w:t>Các chương tiếp theo lần lượt trình bày nền tảng lý thuyết, dữ liệu và thiết kế hệ thống, kết quả chạy từng module, so sánh năm kịch bản, thảo luận chính sách, kết luận và phụ lục kỹ thuật.</w:t>
      </w:r>
    </w:p>
    <w:p w14:paraId="5ABD8637" w14:textId="77777777" w:rsidR="00587E70" w:rsidRPr="002F2646" w:rsidRDefault="00000000">
      <w:pPr>
        <w:rPr>
          <w:color w:val="000000" w:themeColor="text1"/>
        </w:rPr>
      </w:pPr>
      <w:r w:rsidRPr="002F2646">
        <w:rPr>
          <w:color w:val="000000" w:themeColor="text1"/>
        </w:rPr>
        <w:br w:type="page"/>
      </w:r>
    </w:p>
    <w:p w14:paraId="33D2D64E" w14:textId="77777777" w:rsidR="00587E70" w:rsidRPr="002F2646" w:rsidRDefault="00000000">
      <w:pPr>
        <w:pStyle w:val="Heading1"/>
        <w:rPr>
          <w:color w:val="000000" w:themeColor="text1"/>
        </w:rPr>
      </w:pPr>
      <w:bookmarkStart w:id="6" w:name="_Toc231933060"/>
      <w:r w:rsidRPr="002F2646">
        <w:rPr>
          <w:rFonts w:ascii="Times New Roman" w:eastAsia="Times New Roman" w:hAnsi="Times New Roman"/>
          <w:color w:val="000000" w:themeColor="text1"/>
        </w:rPr>
        <w:lastRenderedPageBreak/>
        <w:t>CHƯƠNG 2. CƠ SỞ LÝ THUYẾT VÀ MÔ HÌNH RA QUYẾT ĐỊNH</w:t>
      </w:r>
      <w:bookmarkEnd w:id="6"/>
    </w:p>
    <w:p w14:paraId="3A743E83" w14:textId="77777777" w:rsidR="00587E70" w:rsidRPr="002F2646" w:rsidRDefault="00000000">
      <w:pPr>
        <w:pStyle w:val="Heading2"/>
        <w:rPr>
          <w:color w:val="000000" w:themeColor="text1"/>
        </w:rPr>
      </w:pPr>
      <w:bookmarkStart w:id="7" w:name="_Toc231933061"/>
      <w:r w:rsidRPr="002F2646">
        <w:rPr>
          <w:rFonts w:ascii="Times New Roman" w:eastAsia="Times New Roman" w:hAnsi="Times New Roman"/>
          <w:color w:val="000000" w:themeColor="text1"/>
        </w:rPr>
        <w:t>2.1. Khung mô hình AIDEOM-VN</w:t>
      </w:r>
      <w:bookmarkEnd w:id="7"/>
    </w:p>
    <w:p w14:paraId="188EE8B5" w14:textId="77777777" w:rsidR="00587E70" w:rsidRPr="002F2646" w:rsidRDefault="00000000">
      <w:pPr>
        <w:rPr>
          <w:color w:val="000000" w:themeColor="text1"/>
        </w:rPr>
      </w:pPr>
      <w:r w:rsidRPr="002F2646">
        <w:rPr>
          <w:color w:val="000000" w:themeColor="text1"/>
        </w:rPr>
        <w:t>AIDEOM-VN được thiết kế như một hệ thống gồm sáu nhóm chức năng. Sáu nhóm này không thay thế mười hai bài toán chi tiết mà gom chúng thành các lớp phân tích dễ hiểu cho người dùng kinh tế.</w:t>
      </w:r>
    </w:p>
    <w:p w14:paraId="3D821550" w14:textId="77777777" w:rsidR="00587E70" w:rsidRPr="002F2646" w:rsidRDefault="00000000">
      <w:pPr>
        <w:rPr>
          <w:color w:val="000000" w:themeColor="text1"/>
        </w:rPr>
      </w:pPr>
      <w:r w:rsidRPr="002F2646">
        <w:rPr>
          <w:b/>
          <w:color w:val="000000" w:themeColor="text1"/>
        </w:rPr>
        <w:t>Bảng 1. Khung sáu module của hệ thống AIDEOM-VN</w:t>
      </w:r>
    </w:p>
    <w:tbl>
      <w:tblPr>
        <w:tblStyle w:val="TableGrid"/>
        <w:tblW w:w="0" w:type="auto"/>
        <w:tblLook w:val="04A0" w:firstRow="1" w:lastRow="0" w:firstColumn="1" w:lastColumn="0" w:noHBand="0" w:noVBand="1"/>
      </w:tblPr>
      <w:tblGrid>
        <w:gridCol w:w="2340"/>
        <w:gridCol w:w="2340"/>
        <w:gridCol w:w="2340"/>
        <w:gridCol w:w="2340"/>
      </w:tblGrid>
      <w:tr w:rsidR="002F2646" w:rsidRPr="002F2646" w14:paraId="0059D905" w14:textId="77777777" w:rsidTr="002F2646">
        <w:tc>
          <w:tcPr>
            <w:tcW w:w="2340" w:type="dxa"/>
          </w:tcPr>
          <w:p w14:paraId="42786253" w14:textId="77777777" w:rsidR="00587E70" w:rsidRPr="002F2646" w:rsidRDefault="00000000">
            <w:pPr>
              <w:jc w:val="center"/>
              <w:rPr>
                <w:color w:val="000000" w:themeColor="text1"/>
              </w:rPr>
            </w:pPr>
            <w:r w:rsidRPr="002F2646">
              <w:rPr>
                <w:b/>
                <w:color w:val="000000" w:themeColor="text1"/>
                <w:sz w:val="18"/>
              </w:rPr>
              <w:t>Module</w:t>
            </w:r>
          </w:p>
        </w:tc>
        <w:tc>
          <w:tcPr>
            <w:tcW w:w="2340" w:type="dxa"/>
          </w:tcPr>
          <w:p w14:paraId="1F60CFD7" w14:textId="77777777" w:rsidR="00587E70" w:rsidRPr="002F2646" w:rsidRDefault="00000000">
            <w:pPr>
              <w:jc w:val="center"/>
              <w:rPr>
                <w:color w:val="000000" w:themeColor="text1"/>
              </w:rPr>
            </w:pPr>
            <w:r w:rsidRPr="002F2646">
              <w:rPr>
                <w:b/>
                <w:color w:val="000000" w:themeColor="text1"/>
                <w:sz w:val="18"/>
              </w:rPr>
              <w:t>Nhóm chức năng</w:t>
            </w:r>
          </w:p>
        </w:tc>
        <w:tc>
          <w:tcPr>
            <w:tcW w:w="2340" w:type="dxa"/>
          </w:tcPr>
          <w:p w14:paraId="60121BBB" w14:textId="77777777" w:rsidR="00587E70" w:rsidRPr="002F2646" w:rsidRDefault="00000000">
            <w:pPr>
              <w:jc w:val="center"/>
              <w:rPr>
                <w:color w:val="000000" w:themeColor="text1"/>
              </w:rPr>
            </w:pPr>
            <w:r w:rsidRPr="002F2646">
              <w:rPr>
                <w:b/>
                <w:color w:val="000000" w:themeColor="text1"/>
                <w:sz w:val="18"/>
              </w:rPr>
              <w:t>Bài liên quan</w:t>
            </w:r>
          </w:p>
        </w:tc>
        <w:tc>
          <w:tcPr>
            <w:tcW w:w="2340" w:type="dxa"/>
          </w:tcPr>
          <w:p w14:paraId="31BED0B7" w14:textId="77777777" w:rsidR="00587E70" w:rsidRPr="002F2646" w:rsidRDefault="00000000">
            <w:pPr>
              <w:jc w:val="center"/>
              <w:rPr>
                <w:color w:val="000000" w:themeColor="text1"/>
              </w:rPr>
            </w:pPr>
            <w:r w:rsidRPr="002F2646">
              <w:rPr>
                <w:b/>
                <w:color w:val="000000" w:themeColor="text1"/>
                <w:sz w:val="18"/>
              </w:rPr>
              <w:t>Kết quả chính</w:t>
            </w:r>
          </w:p>
        </w:tc>
      </w:tr>
      <w:tr w:rsidR="002F2646" w:rsidRPr="002F2646" w14:paraId="6F44A841" w14:textId="77777777" w:rsidTr="002F2646">
        <w:tc>
          <w:tcPr>
            <w:tcW w:w="2340" w:type="dxa"/>
          </w:tcPr>
          <w:p w14:paraId="11E754CF" w14:textId="77777777" w:rsidR="00587E70" w:rsidRPr="002F2646" w:rsidRDefault="00000000">
            <w:pPr>
              <w:jc w:val="center"/>
              <w:rPr>
                <w:color w:val="000000" w:themeColor="text1"/>
              </w:rPr>
            </w:pPr>
            <w:r w:rsidRPr="002F2646">
              <w:rPr>
                <w:color w:val="000000" w:themeColor="text1"/>
                <w:sz w:val="18"/>
              </w:rPr>
              <w:t>M1</w:t>
            </w:r>
          </w:p>
        </w:tc>
        <w:tc>
          <w:tcPr>
            <w:tcW w:w="2340" w:type="dxa"/>
          </w:tcPr>
          <w:p w14:paraId="72AD4152" w14:textId="77777777" w:rsidR="00587E70" w:rsidRPr="002F2646" w:rsidRDefault="00000000">
            <w:pPr>
              <w:jc w:val="center"/>
              <w:rPr>
                <w:color w:val="000000" w:themeColor="text1"/>
              </w:rPr>
            </w:pPr>
            <w:r w:rsidRPr="002F2646">
              <w:rPr>
                <w:color w:val="000000" w:themeColor="text1"/>
                <w:sz w:val="18"/>
              </w:rPr>
              <w:t>Dự báo kinh tế</w:t>
            </w:r>
          </w:p>
        </w:tc>
        <w:tc>
          <w:tcPr>
            <w:tcW w:w="2340" w:type="dxa"/>
          </w:tcPr>
          <w:p w14:paraId="7BAFD0DE" w14:textId="77777777" w:rsidR="00587E70" w:rsidRPr="002F2646" w:rsidRDefault="00000000">
            <w:pPr>
              <w:jc w:val="center"/>
              <w:rPr>
                <w:color w:val="000000" w:themeColor="text1"/>
              </w:rPr>
            </w:pPr>
            <w:r w:rsidRPr="002F2646">
              <w:rPr>
                <w:color w:val="000000" w:themeColor="text1"/>
                <w:sz w:val="18"/>
              </w:rPr>
              <w:t>Bài 1, Bài 8</w:t>
            </w:r>
          </w:p>
        </w:tc>
        <w:tc>
          <w:tcPr>
            <w:tcW w:w="2340" w:type="dxa"/>
          </w:tcPr>
          <w:p w14:paraId="22ECBE13" w14:textId="77777777" w:rsidR="00587E70" w:rsidRPr="002F2646" w:rsidRDefault="00000000">
            <w:pPr>
              <w:rPr>
                <w:color w:val="000000" w:themeColor="text1"/>
              </w:rPr>
            </w:pPr>
            <w:r w:rsidRPr="002F2646">
              <w:rPr>
                <w:color w:val="000000" w:themeColor="text1"/>
                <w:sz w:val="18"/>
              </w:rPr>
              <w:t>GDP, TFP, quỹ đạo 2026-2035</w:t>
            </w:r>
          </w:p>
        </w:tc>
      </w:tr>
      <w:tr w:rsidR="002F2646" w:rsidRPr="002F2646" w14:paraId="6EE9057C" w14:textId="77777777" w:rsidTr="002F2646">
        <w:tc>
          <w:tcPr>
            <w:tcW w:w="2340" w:type="dxa"/>
          </w:tcPr>
          <w:p w14:paraId="37F7BF26" w14:textId="77777777" w:rsidR="00587E70" w:rsidRPr="002F2646" w:rsidRDefault="00000000">
            <w:pPr>
              <w:jc w:val="center"/>
              <w:rPr>
                <w:color w:val="000000" w:themeColor="text1"/>
              </w:rPr>
            </w:pPr>
            <w:r w:rsidRPr="002F2646">
              <w:rPr>
                <w:color w:val="000000" w:themeColor="text1"/>
                <w:sz w:val="18"/>
              </w:rPr>
              <w:t>M2</w:t>
            </w:r>
          </w:p>
        </w:tc>
        <w:tc>
          <w:tcPr>
            <w:tcW w:w="2340" w:type="dxa"/>
          </w:tcPr>
          <w:p w14:paraId="366CE01C" w14:textId="77777777" w:rsidR="00587E70" w:rsidRPr="002F2646" w:rsidRDefault="00000000">
            <w:pPr>
              <w:rPr>
                <w:color w:val="000000" w:themeColor="text1"/>
              </w:rPr>
            </w:pPr>
            <w:r w:rsidRPr="002F2646">
              <w:rPr>
                <w:color w:val="000000" w:themeColor="text1"/>
                <w:sz w:val="18"/>
              </w:rPr>
              <w:t>Đánh giá sẵn sàng số</w:t>
            </w:r>
          </w:p>
        </w:tc>
        <w:tc>
          <w:tcPr>
            <w:tcW w:w="2340" w:type="dxa"/>
          </w:tcPr>
          <w:p w14:paraId="09DE5AB5" w14:textId="77777777" w:rsidR="00587E70" w:rsidRPr="002F2646" w:rsidRDefault="00000000">
            <w:pPr>
              <w:jc w:val="center"/>
              <w:rPr>
                <w:color w:val="000000" w:themeColor="text1"/>
              </w:rPr>
            </w:pPr>
            <w:r w:rsidRPr="002F2646">
              <w:rPr>
                <w:color w:val="000000" w:themeColor="text1"/>
                <w:sz w:val="18"/>
              </w:rPr>
              <w:t>Bài 3, Bài 6</w:t>
            </w:r>
          </w:p>
        </w:tc>
        <w:tc>
          <w:tcPr>
            <w:tcW w:w="2340" w:type="dxa"/>
          </w:tcPr>
          <w:p w14:paraId="324A7EA3" w14:textId="77777777" w:rsidR="00587E70" w:rsidRPr="002F2646" w:rsidRDefault="00000000">
            <w:pPr>
              <w:rPr>
                <w:color w:val="000000" w:themeColor="text1"/>
              </w:rPr>
            </w:pPr>
            <w:r w:rsidRPr="002F2646">
              <w:rPr>
                <w:color w:val="000000" w:themeColor="text1"/>
                <w:sz w:val="18"/>
              </w:rPr>
              <w:t>Priority ngành, TOPSIS vùng</w:t>
            </w:r>
          </w:p>
        </w:tc>
      </w:tr>
      <w:tr w:rsidR="002F2646" w:rsidRPr="002F2646" w14:paraId="7F748760" w14:textId="77777777" w:rsidTr="002F2646">
        <w:tc>
          <w:tcPr>
            <w:tcW w:w="2340" w:type="dxa"/>
          </w:tcPr>
          <w:p w14:paraId="7C8450D1" w14:textId="77777777" w:rsidR="00587E70" w:rsidRPr="002F2646" w:rsidRDefault="00000000">
            <w:pPr>
              <w:jc w:val="center"/>
              <w:rPr>
                <w:color w:val="000000" w:themeColor="text1"/>
              </w:rPr>
            </w:pPr>
            <w:r w:rsidRPr="002F2646">
              <w:rPr>
                <w:color w:val="000000" w:themeColor="text1"/>
                <w:sz w:val="18"/>
              </w:rPr>
              <w:t>M3</w:t>
            </w:r>
          </w:p>
        </w:tc>
        <w:tc>
          <w:tcPr>
            <w:tcW w:w="2340" w:type="dxa"/>
          </w:tcPr>
          <w:p w14:paraId="7B1D5BFB" w14:textId="77777777" w:rsidR="00587E70" w:rsidRPr="002F2646" w:rsidRDefault="00000000">
            <w:pPr>
              <w:jc w:val="center"/>
              <w:rPr>
                <w:color w:val="000000" w:themeColor="text1"/>
              </w:rPr>
            </w:pPr>
            <w:r w:rsidRPr="002F2646">
              <w:rPr>
                <w:color w:val="000000" w:themeColor="text1"/>
                <w:sz w:val="18"/>
              </w:rPr>
              <w:t>Tối ưu phân bổ</w:t>
            </w:r>
          </w:p>
        </w:tc>
        <w:tc>
          <w:tcPr>
            <w:tcW w:w="2340" w:type="dxa"/>
          </w:tcPr>
          <w:p w14:paraId="305EA857" w14:textId="77777777" w:rsidR="00587E70" w:rsidRPr="002F2646" w:rsidRDefault="00000000">
            <w:pPr>
              <w:rPr>
                <w:color w:val="000000" w:themeColor="text1"/>
              </w:rPr>
            </w:pPr>
            <w:r w:rsidRPr="002F2646">
              <w:rPr>
                <w:color w:val="000000" w:themeColor="text1"/>
                <w:sz w:val="18"/>
              </w:rPr>
              <w:t>Bài 2, Bài 4, Bài 5, Bài 7, Bài 10</w:t>
            </w:r>
          </w:p>
        </w:tc>
        <w:tc>
          <w:tcPr>
            <w:tcW w:w="2340" w:type="dxa"/>
          </w:tcPr>
          <w:p w14:paraId="3A6CEAB2" w14:textId="77777777" w:rsidR="00587E70" w:rsidRPr="002F2646" w:rsidRDefault="00000000">
            <w:pPr>
              <w:rPr>
                <w:color w:val="000000" w:themeColor="text1"/>
              </w:rPr>
            </w:pPr>
            <w:r w:rsidRPr="002F2646">
              <w:rPr>
                <w:color w:val="000000" w:themeColor="text1"/>
                <w:sz w:val="18"/>
              </w:rPr>
              <w:t>Phân bổ ngân sách, dự án, Pareto, SP</w:t>
            </w:r>
          </w:p>
        </w:tc>
      </w:tr>
      <w:tr w:rsidR="002F2646" w:rsidRPr="002F2646" w14:paraId="3E797509" w14:textId="77777777" w:rsidTr="002F2646">
        <w:tc>
          <w:tcPr>
            <w:tcW w:w="2340" w:type="dxa"/>
          </w:tcPr>
          <w:p w14:paraId="347A707A" w14:textId="77777777" w:rsidR="00587E70" w:rsidRPr="002F2646" w:rsidRDefault="00000000">
            <w:pPr>
              <w:jc w:val="center"/>
              <w:rPr>
                <w:color w:val="000000" w:themeColor="text1"/>
              </w:rPr>
            </w:pPr>
            <w:r w:rsidRPr="002F2646">
              <w:rPr>
                <w:color w:val="000000" w:themeColor="text1"/>
                <w:sz w:val="18"/>
              </w:rPr>
              <w:t>M4</w:t>
            </w:r>
          </w:p>
        </w:tc>
        <w:tc>
          <w:tcPr>
            <w:tcW w:w="2340" w:type="dxa"/>
          </w:tcPr>
          <w:p w14:paraId="5839C2DF" w14:textId="77777777" w:rsidR="00587E70" w:rsidRPr="002F2646" w:rsidRDefault="00000000">
            <w:pPr>
              <w:rPr>
                <w:color w:val="000000" w:themeColor="text1"/>
              </w:rPr>
            </w:pPr>
            <w:r w:rsidRPr="002F2646">
              <w:rPr>
                <w:color w:val="000000" w:themeColor="text1"/>
                <w:sz w:val="18"/>
              </w:rPr>
              <w:t>Mô phỏng lao động</w:t>
            </w:r>
          </w:p>
        </w:tc>
        <w:tc>
          <w:tcPr>
            <w:tcW w:w="2340" w:type="dxa"/>
          </w:tcPr>
          <w:p w14:paraId="3AF5DAF3" w14:textId="77777777" w:rsidR="00587E70" w:rsidRPr="002F2646" w:rsidRDefault="00000000">
            <w:pPr>
              <w:jc w:val="center"/>
              <w:rPr>
                <w:color w:val="000000" w:themeColor="text1"/>
              </w:rPr>
            </w:pPr>
            <w:r w:rsidRPr="002F2646">
              <w:rPr>
                <w:color w:val="000000" w:themeColor="text1"/>
                <w:sz w:val="18"/>
              </w:rPr>
              <w:t>Bài 9</w:t>
            </w:r>
          </w:p>
        </w:tc>
        <w:tc>
          <w:tcPr>
            <w:tcW w:w="2340" w:type="dxa"/>
          </w:tcPr>
          <w:p w14:paraId="04DD7260" w14:textId="77777777" w:rsidR="00587E70" w:rsidRPr="002F2646" w:rsidRDefault="00000000">
            <w:pPr>
              <w:rPr>
                <w:color w:val="000000" w:themeColor="text1"/>
              </w:rPr>
            </w:pPr>
            <w:r w:rsidRPr="002F2646">
              <w:rPr>
                <w:color w:val="000000" w:themeColor="text1"/>
                <w:sz w:val="18"/>
              </w:rPr>
              <w:t>NewJob, UpgradeJob, DisplacedJob, NetJob</w:t>
            </w:r>
          </w:p>
        </w:tc>
      </w:tr>
      <w:tr w:rsidR="002F2646" w:rsidRPr="002F2646" w14:paraId="50F46974" w14:textId="77777777" w:rsidTr="002F2646">
        <w:tc>
          <w:tcPr>
            <w:tcW w:w="2340" w:type="dxa"/>
          </w:tcPr>
          <w:p w14:paraId="548BC1E5" w14:textId="77777777" w:rsidR="00587E70" w:rsidRPr="002F2646" w:rsidRDefault="00000000">
            <w:pPr>
              <w:jc w:val="center"/>
              <w:rPr>
                <w:color w:val="000000" w:themeColor="text1"/>
              </w:rPr>
            </w:pPr>
            <w:r w:rsidRPr="002F2646">
              <w:rPr>
                <w:color w:val="000000" w:themeColor="text1"/>
                <w:sz w:val="18"/>
              </w:rPr>
              <w:t>M5</w:t>
            </w:r>
          </w:p>
        </w:tc>
        <w:tc>
          <w:tcPr>
            <w:tcW w:w="2340" w:type="dxa"/>
          </w:tcPr>
          <w:p w14:paraId="109A500D" w14:textId="77777777" w:rsidR="00587E70" w:rsidRPr="002F2646" w:rsidRDefault="00000000">
            <w:pPr>
              <w:jc w:val="center"/>
              <w:rPr>
                <w:color w:val="000000" w:themeColor="text1"/>
              </w:rPr>
            </w:pPr>
            <w:r w:rsidRPr="002F2646">
              <w:rPr>
                <w:color w:val="000000" w:themeColor="text1"/>
                <w:sz w:val="18"/>
              </w:rPr>
              <w:t>Đánh giá rủi ro</w:t>
            </w:r>
          </w:p>
        </w:tc>
        <w:tc>
          <w:tcPr>
            <w:tcW w:w="2340" w:type="dxa"/>
          </w:tcPr>
          <w:p w14:paraId="0AFDBEBE" w14:textId="77777777" w:rsidR="00587E70" w:rsidRPr="002F2646" w:rsidRDefault="00000000">
            <w:pPr>
              <w:rPr>
                <w:color w:val="000000" w:themeColor="text1"/>
              </w:rPr>
            </w:pPr>
            <w:r w:rsidRPr="002F2646">
              <w:rPr>
                <w:color w:val="000000" w:themeColor="text1"/>
                <w:sz w:val="18"/>
              </w:rPr>
              <w:t>Bài 7, Bài 10, Bài 12</w:t>
            </w:r>
          </w:p>
        </w:tc>
        <w:tc>
          <w:tcPr>
            <w:tcW w:w="2340" w:type="dxa"/>
          </w:tcPr>
          <w:p w14:paraId="438B4575" w14:textId="77777777" w:rsidR="00587E70" w:rsidRPr="002F2646" w:rsidRDefault="00000000">
            <w:pPr>
              <w:rPr>
                <w:color w:val="000000" w:themeColor="text1"/>
              </w:rPr>
            </w:pPr>
            <w:r w:rsidRPr="002F2646">
              <w:rPr>
                <w:color w:val="000000" w:themeColor="text1"/>
                <w:sz w:val="18"/>
              </w:rPr>
              <w:t>Cyber, emission, inequality, uncertainty</w:t>
            </w:r>
          </w:p>
        </w:tc>
      </w:tr>
      <w:tr w:rsidR="002F2646" w:rsidRPr="002F2646" w14:paraId="3D74DDD3" w14:textId="77777777" w:rsidTr="002F2646">
        <w:tc>
          <w:tcPr>
            <w:tcW w:w="2340" w:type="dxa"/>
          </w:tcPr>
          <w:p w14:paraId="4B7E59B6" w14:textId="77777777" w:rsidR="00587E70" w:rsidRPr="002F2646" w:rsidRDefault="00000000">
            <w:pPr>
              <w:jc w:val="center"/>
              <w:rPr>
                <w:color w:val="000000" w:themeColor="text1"/>
              </w:rPr>
            </w:pPr>
            <w:r w:rsidRPr="002F2646">
              <w:rPr>
                <w:color w:val="000000" w:themeColor="text1"/>
                <w:sz w:val="18"/>
              </w:rPr>
              <w:t>M6</w:t>
            </w:r>
          </w:p>
        </w:tc>
        <w:tc>
          <w:tcPr>
            <w:tcW w:w="2340" w:type="dxa"/>
          </w:tcPr>
          <w:p w14:paraId="49447B66" w14:textId="77777777" w:rsidR="00587E70" w:rsidRPr="002F2646" w:rsidRDefault="00000000">
            <w:pPr>
              <w:rPr>
                <w:color w:val="000000" w:themeColor="text1"/>
              </w:rPr>
            </w:pPr>
            <w:r w:rsidRPr="002F2646">
              <w:rPr>
                <w:color w:val="000000" w:themeColor="text1"/>
                <w:sz w:val="18"/>
              </w:rPr>
              <w:t>Dashboard ra quyết định</w:t>
            </w:r>
          </w:p>
        </w:tc>
        <w:tc>
          <w:tcPr>
            <w:tcW w:w="2340" w:type="dxa"/>
          </w:tcPr>
          <w:p w14:paraId="633EE18D" w14:textId="77777777" w:rsidR="00587E70" w:rsidRPr="002F2646" w:rsidRDefault="00000000">
            <w:pPr>
              <w:rPr>
                <w:color w:val="000000" w:themeColor="text1"/>
              </w:rPr>
            </w:pPr>
            <w:r w:rsidRPr="002F2646">
              <w:rPr>
                <w:color w:val="000000" w:themeColor="text1"/>
                <w:sz w:val="18"/>
              </w:rPr>
              <w:t>app.py và pages/</w:t>
            </w:r>
          </w:p>
        </w:tc>
        <w:tc>
          <w:tcPr>
            <w:tcW w:w="2340" w:type="dxa"/>
          </w:tcPr>
          <w:p w14:paraId="7E5FD4D5" w14:textId="77777777" w:rsidR="00587E70" w:rsidRPr="002F2646" w:rsidRDefault="00000000">
            <w:pPr>
              <w:rPr>
                <w:color w:val="000000" w:themeColor="text1"/>
              </w:rPr>
            </w:pPr>
            <w:r w:rsidRPr="002F2646">
              <w:rPr>
                <w:color w:val="000000" w:themeColor="text1"/>
                <w:sz w:val="18"/>
              </w:rPr>
              <w:t>Streamlit, tabs, KPI cards, download CSV</w:t>
            </w:r>
          </w:p>
        </w:tc>
      </w:tr>
    </w:tbl>
    <w:p w14:paraId="7D80A1C6" w14:textId="77777777" w:rsidR="00587E70" w:rsidRPr="002F2646" w:rsidRDefault="00000000">
      <w:pPr>
        <w:jc w:val="center"/>
        <w:rPr>
          <w:color w:val="000000" w:themeColor="text1"/>
        </w:rPr>
      </w:pPr>
      <w:r w:rsidRPr="002F2646">
        <w:rPr>
          <w:noProof/>
          <w:color w:val="000000" w:themeColor="text1"/>
        </w:rPr>
        <w:drawing>
          <wp:inline distT="0" distB="0" distL="0" distR="0" wp14:anchorId="7D432123" wp14:editId="135B3062">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i12_overall_score.png"/>
                    <pic:cNvPicPr/>
                  </pic:nvPicPr>
                  <pic:blipFill>
                    <a:blip r:embed="rId10"/>
                    <a:stretch>
                      <a:fillRect/>
                    </a:stretch>
                  </pic:blipFill>
                  <pic:spPr>
                    <a:xfrm>
                      <a:off x="0" y="0"/>
                      <a:ext cx="5303520" cy="3182112"/>
                    </a:xfrm>
                    <a:prstGeom prst="rect">
                      <a:avLst/>
                    </a:prstGeom>
                  </pic:spPr>
                </pic:pic>
              </a:graphicData>
            </a:graphic>
          </wp:inline>
        </w:drawing>
      </w:r>
    </w:p>
    <w:p w14:paraId="4ACB1174" w14:textId="5E4B38E6" w:rsidR="00587E70" w:rsidRPr="002F2646" w:rsidRDefault="00000000">
      <w:pPr>
        <w:jc w:val="center"/>
        <w:rPr>
          <w:color w:val="000000" w:themeColor="text1"/>
        </w:rPr>
      </w:pPr>
      <w:r w:rsidRPr="002F2646">
        <w:rPr>
          <w:i/>
          <w:color w:val="000000" w:themeColor="text1"/>
          <w:sz w:val="18"/>
        </w:rPr>
        <w:t>Hình 1. Sơ đồ/biểu đồ tổng hợp Overall_score trong module tích hợp</w:t>
      </w:r>
      <w:r w:rsidRPr="002F2646">
        <w:rPr>
          <w:i/>
          <w:color w:val="000000" w:themeColor="text1"/>
          <w:sz w:val="18"/>
        </w:rPr>
        <w:br/>
      </w:r>
    </w:p>
    <w:p w14:paraId="6B6977F7" w14:textId="77777777" w:rsidR="00587E70" w:rsidRPr="002F2646" w:rsidRDefault="00000000">
      <w:pPr>
        <w:pStyle w:val="Heading2"/>
        <w:rPr>
          <w:color w:val="000000" w:themeColor="text1"/>
        </w:rPr>
      </w:pPr>
      <w:bookmarkStart w:id="8" w:name="_Toc231933062"/>
      <w:r w:rsidRPr="002F2646">
        <w:rPr>
          <w:rFonts w:ascii="Times New Roman" w:eastAsia="Times New Roman" w:hAnsi="Times New Roman"/>
          <w:color w:val="000000" w:themeColor="text1"/>
        </w:rPr>
        <w:lastRenderedPageBreak/>
        <w:t>2.2. Hàm sản xuất Cobb-Douglas mở rộng</w:t>
      </w:r>
      <w:bookmarkEnd w:id="8"/>
    </w:p>
    <w:p w14:paraId="482C1CFD" w14:textId="1FE34229" w:rsidR="00587E70" w:rsidRPr="00AD57ED" w:rsidRDefault="00000000">
      <w:pPr>
        <w:rPr>
          <w:color w:val="383A42"/>
          <w:lang w:val="vi-VN"/>
        </w:rPr>
      </w:pPr>
      <w:proofErr w:type="spellStart"/>
      <w:r w:rsidRPr="002F2646">
        <w:rPr>
          <w:color w:val="000000" w:themeColor="text1"/>
        </w:rPr>
        <w:t>Bài</w:t>
      </w:r>
      <w:proofErr w:type="spellEnd"/>
      <w:r w:rsidRPr="002F2646">
        <w:rPr>
          <w:color w:val="000000" w:themeColor="text1"/>
        </w:rPr>
        <w:t xml:space="preserve"> 1 </w:t>
      </w:r>
      <w:proofErr w:type="spellStart"/>
      <w:r w:rsidRPr="002F2646">
        <w:rPr>
          <w:color w:val="000000" w:themeColor="text1"/>
        </w:rPr>
        <w:t>sử</w:t>
      </w:r>
      <w:proofErr w:type="spellEnd"/>
      <w:r w:rsidRPr="002F2646">
        <w:rPr>
          <w:color w:val="000000" w:themeColor="text1"/>
        </w:rPr>
        <w:t xml:space="preserve"> </w:t>
      </w:r>
      <w:proofErr w:type="spellStart"/>
      <w:r w:rsidRPr="002F2646">
        <w:rPr>
          <w:color w:val="000000" w:themeColor="text1"/>
        </w:rPr>
        <w:t>dụng</w:t>
      </w:r>
      <w:proofErr w:type="spellEnd"/>
      <w:r w:rsidRPr="002F2646">
        <w:rPr>
          <w:color w:val="000000" w:themeColor="text1"/>
        </w:rPr>
        <w:t xml:space="preserve"> </w:t>
      </w:r>
      <w:proofErr w:type="spellStart"/>
      <w:r w:rsidRPr="002F2646">
        <w:rPr>
          <w:color w:val="000000" w:themeColor="text1"/>
        </w:rPr>
        <w:t>hàm</w:t>
      </w:r>
      <w:proofErr w:type="spellEnd"/>
      <w:r w:rsidRPr="002F2646">
        <w:rPr>
          <w:color w:val="000000" w:themeColor="text1"/>
        </w:rPr>
        <w:t xml:space="preserve"> </w:t>
      </w:r>
      <w:proofErr w:type="spellStart"/>
      <w:r w:rsidRPr="002F2646">
        <w:rPr>
          <w:color w:val="000000" w:themeColor="text1"/>
        </w:rPr>
        <w:t>sản</w:t>
      </w:r>
      <w:proofErr w:type="spellEnd"/>
      <w:r w:rsidRPr="002F2646">
        <w:rPr>
          <w:color w:val="000000" w:themeColor="text1"/>
        </w:rPr>
        <w:t xml:space="preserve"> </w:t>
      </w:r>
      <w:proofErr w:type="spellStart"/>
      <w:r w:rsidRPr="002F2646">
        <w:rPr>
          <w:color w:val="000000" w:themeColor="text1"/>
        </w:rPr>
        <w:t>xuất</w:t>
      </w:r>
      <w:proofErr w:type="spellEnd"/>
      <w:r w:rsidRPr="002F2646">
        <w:rPr>
          <w:color w:val="000000" w:themeColor="text1"/>
        </w:rPr>
        <w:t xml:space="preserve"> Cobb-Douglas </w:t>
      </w:r>
      <w:proofErr w:type="spellStart"/>
      <w:r w:rsidRPr="002F2646">
        <w:rPr>
          <w:color w:val="000000" w:themeColor="text1"/>
        </w:rPr>
        <w:t>mở</w:t>
      </w:r>
      <w:proofErr w:type="spellEnd"/>
      <w:r w:rsidRPr="002F2646">
        <w:rPr>
          <w:color w:val="000000" w:themeColor="text1"/>
        </w:rPr>
        <w:t xml:space="preserve"> </w:t>
      </w:r>
      <w:proofErr w:type="spellStart"/>
      <w:r w:rsidRPr="002F2646">
        <w:rPr>
          <w:color w:val="000000" w:themeColor="text1"/>
        </w:rPr>
        <w:t>rộng</w:t>
      </w:r>
      <w:proofErr w:type="spellEnd"/>
      <w:r w:rsidRPr="002F2646">
        <w:rPr>
          <w:color w:val="000000" w:themeColor="text1"/>
        </w:rPr>
        <w:t>:</w:t>
      </w:r>
      <w:r w:rsidR="00AD57ED">
        <w:rPr>
          <w:color w:val="000000" w:themeColor="text1"/>
          <w:lang w:val="vi-VN"/>
        </w:rPr>
        <w:t xml:space="preserve"> </w:t>
      </w:r>
      <m:oMath>
        <m:sSub>
          <m:sSubPr>
            <m:ctrlPr>
              <w:rPr>
                <w:rFonts w:ascii="Cambria Math" w:hAnsi="Cambria Math"/>
                <w:i/>
                <w:color w:val="000000" w:themeColor="text1"/>
                <w:lang w:val="vi-VN"/>
              </w:rPr>
            </m:ctrlPr>
          </m:sSubPr>
          <m:e>
            <m:r>
              <w:rPr>
                <w:rFonts w:ascii="Cambria Math" w:hAnsi="Cambria Math"/>
                <w:color w:val="000000" w:themeColor="text1"/>
                <w:lang w:val="vi-VN"/>
              </w:rPr>
              <m:t>Y</m:t>
            </m:r>
          </m:e>
          <m:sub>
            <m:r>
              <w:rPr>
                <w:rFonts w:ascii="Cambria Math" w:hAnsi="Cambria Math"/>
                <w:color w:val="000000" w:themeColor="text1"/>
                <w:lang w:val="vi-VN"/>
              </w:rPr>
              <m:t>t</m:t>
            </m:r>
          </m:sub>
        </m:sSub>
        <m:r>
          <w:rPr>
            <w:rFonts w:ascii="Cambria Math" w:hAnsi="Cambria Math"/>
            <w:color w:val="000000" w:themeColor="text1"/>
            <w:lang w:val="vi-VN"/>
          </w:rPr>
          <m:t>=</m:t>
        </m:r>
        <m:sSub>
          <m:sSubPr>
            <m:ctrlPr>
              <w:rPr>
                <w:rFonts w:ascii="Cambria Math" w:hAnsi="Cambria Math"/>
                <w:i/>
                <w:color w:val="000000" w:themeColor="text1"/>
                <w:lang w:val="vi-VN"/>
              </w:rPr>
            </m:ctrlPr>
          </m:sSubPr>
          <m:e>
            <m:r>
              <w:rPr>
                <w:rFonts w:ascii="Cambria Math" w:hAnsi="Cambria Math"/>
                <w:color w:val="000000" w:themeColor="text1"/>
                <w:lang w:val="vi-VN"/>
              </w:rPr>
              <m:t>A</m:t>
            </m:r>
          </m:e>
          <m:sub>
            <m:r>
              <w:rPr>
                <w:rFonts w:ascii="Cambria Math" w:hAnsi="Cambria Math"/>
                <w:color w:val="000000" w:themeColor="text1"/>
                <w:lang w:val="vi-VN"/>
              </w:rPr>
              <m:t>t</m:t>
            </m:r>
          </m:sub>
        </m:sSub>
        <m:sSubSup>
          <m:sSubSupPr>
            <m:ctrlPr>
              <w:rPr>
                <w:rFonts w:ascii="Cambria Math" w:hAnsi="Cambria Math"/>
                <w:i/>
                <w:color w:val="000000" w:themeColor="text1"/>
                <w:lang w:val="vi-VN"/>
              </w:rPr>
            </m:ctrlPr>
          </m:sSubSupPr>
          <m:e>
            <m:r>
              <w:rPr>
                <w:rFonts w:ascii="Cambria Math" w:hAnsi="Cambria Math"/>
                <w:color w:val="000000" w:themeColor="text1"/>
                <w:lang w:val="vi-VN"/>
              </w:rPr>
              <m:t>K</m:t>
            </m:r>
          </m:e>
          <m:sub>
            <m:r>
              <w:rPr>
                <w:rFonts w:ascii="Cambria Math" w:hAnsi="Cambria Math"/>
                <w:color w:val="000000" w:themeColor="text1"/>
                <w:lang w:val="vi-VN"/>
              </w:rPr>
              <m:t>t</m:t>
            </m:r>
          </m:sub>
          <m:sup>
            <m:r>
              <m:rPr>
                <m:sty m:val="p"/>
              </m:rPr>
              <w:rPr>
                <w:rFonts w:ascii="Cambria Math" w:hAnsi="Cambria Math"/>
                <w:color w:val="000000" w:themeColor="text1"/>
                <w:lang w:val="vi-VN"/>
              </w:rPr>
              <m:t>α</m:t>
            </m:r>
          </m:sup>
        </m:sSubSup>
        <m:sSubSup>
          <m:sSubSupPr>
            <m:ctrlPr>
              <w:rPr>
                <w:rFonts w:ascii="Cambria Math" w:hAnsi="Cambria Math"/>
                <w:i/>
                <w:color w:val="000000" w:themeColor="text1"/>
                <w:lang w:val="vi-VN"/>
              </w:rPr>
            </m:ctrlPr>
          </m:sSubSupPr>
          <m:e>
            <m:r>
              <w:rPr>
                <w:rFonts w:ascii="Cambria Math" w:hAnsi="Cambria Math"/>
                <w:color w:val="000000" w:themeColor="text1"/>
                <w:lang w:val="vi-VN"/>
              </w:rPr>
              <m:t>L</m:t>
            </m:r>
          </m:e>
          <m:sub>
            <m:r>
              <w:rPr>
                <w:rFonts w:ascii="Cambria Math" w:hAnsi="Cambria Math"/>
                <w:color w:val="000000" w:themeColor="text1"/>
                <w:lang w:val="vi-VN"/>
              </w:rPr>
              <m:t>t</m:t>
            </m:r>
          </m:sub>
          <m:sup>
            <m:r>
              <m:rPr>
                <m:sty m:val="p"/>
              </m:rPr>
              <w:rPr>
                <w:rFonts w:ascii="Cambria Math" w:hAnsi="Cambria Math"/>
                <w:color w:val="000000" w:themeColor="text1"/>
                <w:lang w:val="vi-VN"/>
              </w:rPr>
              <m:t>β</m:t>
            </m:r>
          </m:sup>
        </m:sSubSup>
        <m:sSubSup>
          <m:sSubSupPr>
            <m:ctrlPr>
              <w:rPr>
                <w:rFonts w:ascii="Cambria Math" w:hAnsi="Cambria Math"/>
                <w:i/>
                <w:color w:val="000000" w:themeColor="text1"/>
                <w:lang w:val="vi-VN"/>
              </w:rPr>
            </m:ctrlPr>
          </m:sSubSupPr>
          <m:e>
            <m:r>
              <w:rPr>
                <w:rFonts w:ascii="Cambria Math" w:hAnsi="Cambria Math"/>
                <w:color w:val="000000" w:themeColor="text1"/>
                <w:lang w:val="vi-VN"/>
              </w:rPr>
              <m:t>D</m:t>
            </m:r>
          </m:e>
          <m:sub>
            <m:r>
              <w:rPr>
                <w:rFonts w:ascii="Cambria Math" w:hAnsi="Cambria Math"/>
                <w:color w:val="000000" w:themeColor="text1"/>
                <w:lang w:val="vi-VN"/>
              </w:rPr>
              <m:t>t</m:t>
            </m:r>
          </m:sub>
          <m:sup>
            <m:r>
              <m:rPr>
                <m:sty m:val="p"/>
              </m:rPr>
              <w:rPr>
                <w:rFonts w:ascii="Cambria Math" w:hAnsi="Cambria Math"/>
                <w:color w:val="000000" w:themeColor="text1"/>
                <w:lang w:val="vi-VN"/>
              </w:rPr>
              <m:t>γ</m:t>
            </m:r>
          </m:sup>
        </m:sSubSup>
        <m:r>
          <w:rPr>
            <w:rFonts w:ascii="Cambria Math" w:hAnsi="Cambria Math"/>
            <w:color w:val="000000" w:themeColor="text1"/>
            <w:lang w:val="vi-VN"/>
          </w:rPr>
          <m:t>A</m:t>
        </m:r>
        <m:sSubSup>
          <m:sSubSupPr>
            <m:ctrlPr>
              <w:rPr>
                <w:rFonts w:ascii="Cambria Math" w:hAnsi="Cambria Math"/>
                <w:i/>
                <w:color w:val="000000" w:themeColor="text1"/>
                <w:lang w:val="vi-VN"/>
              </w:rPr>
            </m:ctrlPr>
          </m:sSubSupPr>
          <m:e>
            <m:r>
              <w:rPr>
                <w:rFonts w:ascii="Cambria Math" w:hAnsi="Cambria Math"/>
                <w:color w:val="000000" w:themeColor="text1"/>
                <w:lang w:val="vi-VN"/>
              </w:rPr>
              <m:t>I</m:t>
            </m:r>
          </m:e>
          <m:sub>
            <m:r>
              <w:rPr>
                <w:rFonts w:ascii="Cambria Math" w:hAnsi="Cambria Math"/>
                <w:color w:val="000000" w:themeColor="text1"/>
                <w:lang w:val="vi-VN"/>
              </w:rPr>
              <m:t>t</m:t>
            </m:r>
          </m:sub>
          <m:sup>
            <m:r>
              <m:rPr>
                <m:sty m:val="p"/>
              </m:rPr>
              <w:rPr>
                <w:rFonts w:ascii="Cambria Math" w:hAnsi="Cambria Math"/>
                <w:color w:val="000000" w:themeColor="text1"/>
                <w:lang w:val="vi-VN"/>
              </w:rPr>
              <m:t>δ</m:t>
            </m:r>
          </m:sup>
        </m:sSubSup>
        <m:sSubSup>
          <m:sSubSupPr>
            <m:ctrlPr>
              <w:rPr>
                <w:rFonts w:ascii="Cambria Math" w:hAnsi="Cambria Math"/>
                <w:i/>
                <w:color w:val="000000" w:themeColor="text1"/>
                <w:lang w:val="vi-VN"/>
              </w:rPr>
            </m:ctrlPr>
          </m:sSubSupPr>
          <m:e>
            <m:r>
              <w:rPr>
                <w:rFonts w:ascii="Cambria Math" w:hAnsi="Cambria Math"/>
                <w:color w:val="000000" w:themeColor="text1"/>
                <w:lang w:val="vi-VN"/>
              </w:rPr>
              <m:t>H</m:t>
            </m:r>
          </m:e>
          <m:sub>
            <m:r>
              <w:rPr>
                <w:rFonts w:ascii="Cambria Math" w:hAnsi="Cambria Math"/>
                <w:color w:val="000000" w:themeColor="text1"/>
                <w:lang w:val="vi-VN"/>
              </w:rPr>
              <m:t>t</m:t>
            </m:r>
          </m:sub>
          <m:sup>
            <m:r>
              <m:rPr>
                <m:sty m:val="p"/>
              </m:rPr>
              <w:rPr>
                <w:rFonts w:ascii="Cambria Math" w:hAnsi="Cambria Math"/>
                <w:color w:val="000000" w:themeColor="text1"/>
                <w:lang w:val="vi-VN"/>
              </w:rPr>
              <m:t>θ</m:t>
            </m:r>
          </m:sup>
        </m:sSubSup>
      </m:oMath>
      <w:r w:rsidR="00AD57ED">
        <w:rPr>
          <w:color w:val="000000" w:themeColor="text1"/>
          <w:lang w:val="vi-VN"/>
        </w:rPr>
        <w:t xml:space="preserve"> </w:t>
      </w:r>
      <w:r w:rsidRPr="002F2646">
        <w:rPr>
          <w:color w:val="000000" w:themeColor="text1"/>
        </w:rPr>
        <w:t xml:space="preserve">. Trong </w:t>
      </w:r>
      <w:proofErr w:type="spellStart"/>
      <w:r w:rsidRPr="002F2646">
        <w:rPr>
          <w:color w:val="000000" w:themeColor="text1"/>
        </w:rPr>
        <w:t>đó</w:t>
      </w:r>
      <w:proofErr w:type="spellEnd"/>
      <w:r w:rsidRPr="002F2646">
        <w:rPr>
          <w:color w:val="000000" w:themeColor="text1"/>
        </w:rPr>
        <w:t xml:space="preserve"> Y </w:t>
      </w:r>
      <w:proofErr w:type="spellStart"/>
      <w:r w:rsidRPr="002F2646">
        <w:rPr>
          <w:color w:val="000000" w:themeColor="text1"/>
        </w:rPr>
        <w:t>là</w:t>
      </w:r>
      <w:proofErr w:type="spellEnd"/>
      <w:r w:rsidRPr="002F2646">
        <w:rPr>
          <w:color w:val="000000" w:themeColor="text1"/>
        </w:rPr>
        <w:t xml:space="preserve"> GDP, K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vốn</w:t>
      </w:r>
      <w:proofErr w:type="spellEnd"/>
      <w:r w:rsidRPr="002F2646">
        <w:rPr>
          <w:color w:val="000000" w:themeColor="text1"/>
        </w:rPr>
        <w:t xml:space="preserve">, L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lao</w:t>
      </w:r>
      <w:proofErr w:type="spellEnd"/>
      <w:r w:rsidRPr="002F2646">
        <w:rPr>
          <w:color w:val="000000" w:themeColor="text1"/>
        </w:rPr>
        <w:t xml:space="preserve"> </w:t>
      </w:r>
      <w:proofErr w:type="spellStart"/>
      <w:r w:rsidRPr="002F2646">
        <w:rPr>
          <w:color w:val="000000" w:themeColor="text1"/>
        </w:rPr>
        <w:t>động</w:t>
      </w:r>
      <w:proofErr w:type="spellEnd"/>
      <w:r w:rsidRPr="002F2646">
        <w:rPr>
          <w:color w:val="000000" w:themeColor="text1"/>
        </w:rPr>
        <w:t xml:space="preserve"> </w:t>
      </w:r>
      <w:proofErr w:type="spellStart"/>
      <w:r w:rsidRPr="002F2646">
        <w:rPr>
          <w:color w:val="000000" w:themeColor="text1"/>
        </w:rPr>
        <w:t>hoặc</w:t>
      </w:r>
      <w:proofErr w:type="spellEnd"/>
      <w:r w:rsidRPr="002F2646">
        <w:rPr>
          <w:color w:val="000000" w:themeColor="text1"/>
        </w:rPr>
        <w:t xml:space="preserve"> </w:t>
      </w:r>
      <w:proofErr w:type="spellStart"/>
      <w:r w:rsidRPr="002F2646">
        <w:rPr>
          <w:color w:val="000000" w:themeColor="text1"/>
        </w:rPr>
        <w:t>năng</w:t>
      </w:r>
      <w:proofErr w:type="spellEnd"/>
      <w:r w:rsidRPr="002F2646">
        <w:rPr>
          <w:color w:val="000000" w:themeColor="text1"/>
        </w:rPr>
        <w:t xml:space="preserve"> </w:t>
      </w:r>
      <w:proofErr w:type="spellStart"/>
      <w:r w:rsidRPr="002F2646">
        <w:rPr>
          <w:color w:val="000000" w:themeColor="text1"/>
        </w:rPr>
        <w:t>suất</w:t>
      </w:r>
      <w:proofErr w:type="spellEnd"/>
      <w:r w:rsidRPr="002F2646">
        <w:rPr>
          <w:color w:val="000000" w:themeColor="text1"/>
        </w:rPr>
        <w:t>/</w:t>
      </w:r>
      <w:proofErr w:type="spellStart"/>
      <w:r w:rsidRPr="002F2646">
        <w:rPr>
          <w:color w:val="000000" w:themeColor="text1"/>
        </w:rPr>
        <w:t>lao</w:t>
      </w:r>
      <w:proofErr w:type="spellEnd"/>
      <w:r w:rsidRPr="002F2646">
        <w:rPr>
          <w:color w:val="000000" w:themeColor="text1"/>
        </w:rPr>
        <w:t xml:space="preserve"> </w:t>
      </w:r>
      <w:proofErr w:type="spellStart"/>
      <w:r w:rsidRPr="002F2646">
        <w:rPr>
          <w:color w:val="000000" w:themeColor="text1"/>
        </w:rPr>
        <w:t>động</w:t>
      </w:r>
      <w:proofErr w:type="spellEnd"/>
      <w:r w:rsidRPr="002F2646">
        <w:rPr>
          <w:color w:val="000000" w:themeColor="text1"/>
        </w:rPr>
        <w:t xml:space="preserve"> </w:t>
      </w:r>
      <w:proofErr w:type="spellStart"/>
      <w:r w:rsidRPr="002F2646">
        <w:rPr>
          <w:color w:val="000000" w:themeColor="text1"/>
        </w:rPr>
        <w:t>theo</w:t>
      </w:r>
      <w:proofErr w:type="spellEnd"/>
      <w:r w:rsidRPr="002F2646">
        <w:rPr>
          <w:color w:val="000000" w:themeColor="text1"/>
        </w:rPr>
        <w:t xml:space="preserve"> </w:t>
      </w:r>
      <w:proofErr w:type="spellStart"/>
      <w:r w:rsidRPr="002F2646">
        <w:rPr>
          <w:color w:val="000000" w:themeColor="text1"/>
        </w:rPr>
        <w:t>dữ</w:t>
      </w:r>
      <w:proofErr w:type="spellEnd"/>
      <w:r w:rsidRPr="002F2646">
        <w:rPr>
          <w:color w:val="000000" w:themeColor="text1"/>
        </w:rPr>
        <w:t xml:space="preserve"> </w:t>
      </w:r>
      <w:proofErr w:type="spellStart"/>
      <w:r w:rsidRPr="002F2646">
        <w:rPr>
          <w:color w:val="000000" w:themeColor="text1"/>
        </w:rPr>
        <w:t>liệu</w:t>
      </w:r>
      <w:proofErr w:type="spellEnd"/>
      <w:r w:rsidRPr="002F2646">
        <w:rPr>
          <w:color w:val="000000" w:themeColor="text1"/>
        </w:rPr>
        <w:t xml:space="preserve"> </w:t>
      </w:r>
      <w:proofErr w:type="spellStart"/>
      <w:r w:rsidRPr="002F2646">
        <w:rPr>
          <w:color w:val="000000" w:themeColor="text1"/>
        </w:rPr>
        <w:t>linh</w:t>
      </w:r>
      <w:proofErr w:type="spellEnd"/>
      <w:r w:rsidRPr="002F2646">
        <w:rPr>
          <w:color w:val="000000" w:themeColor="text1"/>
        </w:rPr>
        <w:t xml:space="preserve"> </w:t>
      </w:r>
      <w:proofErr w:type="spellStart"/>
      <w:r w:rsidRPr="002F2646">
        <w:rPr>
          <w:color w:val="000000" w:themeColor="text1"/>
        </w:rPr>
        <w:t>hoạt</w:t>
      </w:r>
      <w:proofErr w:type="spellEnd"/>
      <w:r w:rsidRPr="002F2646">
        <w:rPr>
          <w:color w:val="000000" w:themeColor="text1"/>
        </w:rPr>
        <w:t xml:space="preserve">, D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tỷ</w:t>
      </w:r>
      <w:proofErr w:type="spellEnd"/>
      <w:r w:rsidRPr="002F2646">
        <w:rPr>
          <w:color w:val="000000" w:themeColor="text1"/>
        </w:rPr>
        <w:t xml:space="preserve"> </w:t>
      </w:r>
      <w:proofErr w:type="spellStart"/>
      <w:r w:rsidRPr="002F2646">
        <w:rPr>
          <w:color w:val="000000" w:themeColor="text1"/>
        </w:rPr>
        <w:t>trọng</w:t>
      </w:r>
      <w:proofErr w:type="spellEnd"/>
      <w:r w:rsidRPr="002F2646">
        <w:rPr>
          <w:color w:val="000000" w:themeColor="text1"/>
        </w:rPr>
        <w:t xml:space="preserve"> </w:t>
      </w:r>
      <w:proofErr w:type="spellStart"/>
      <w:r w:rsidRPr="002F2646">
        <w:rPr>
          <w:color w:val="000000" w:themeColor="text1"/>
        </w:rPr>
        <w:t>kinh</w:t>
      </w:r>
      <w:proofErr w:type="spellEnd"/>
      <w:r w:rsidRPr="002F2646">
        <w:rPr>
          <w:color w:val="000000" w:themeColor="text1"/>
        </w:rPr>
        <w:t xml:space="preserve"> </w:t>
      </w:r>
      <w:proofErr w:type="spellStart"/>
      <w:r w:rsidRPr="002F2646">
        <w:rPr>
          <w:color w:val="000000" w:themeColor="text1"/>
        </w:rPr>
        <w:t>tế</w:t>
      </w:r>
      <w:proofErr w:type="spellEnd"/>
      <w:r w:rsidRPr="002F2646">
        <w:rPr>
          <w:color w:val="000000" w:themeColor="text1"/>
        </w:rPr>
        <w:t xml:space="preserve"> </w:t>
      </w:r>
      <w:proofErr w:type="spellStart"/>
      <w:r w:rsidRPr="002F2646">
        <w:rPr>
          <w:color w:val="000000" w:themeColor="text1"/>
        </w:rPr>
        <w:t>số</w:t>
      </w:r>
      <w:proofErr w:type="spellEnd"/>
      <w:r w:rsidRPr="002F2646">
        <w:rPr>
          <w:color w:val="000000" w:themeColor="text1"/>
        </w:rPr>
        <w:t xml:space="preserve">, AI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mức</w:t>
      </w:r>
      <w:proofErr w:type="spellEnd"/>
      <w:r w:rsidRPr="002F2646">
        <w:rPr>
          <w:color w:val="000000" w:themeColor="text1"/>
        </w:rPr>
        <w:t xml:space="preserve"> </w:t>
      </w:r>
      <w:proofErr w:type="spellStart"/>
      <w:r w:rsidRPr="002F2646">
        <w:rPr>
          <w:color w:val="000000" w:themeColor="text1"/>
        </w:rPr>
        <w:t>ứng</w:t>
      </w:r>
      <w:proofErr w:type="spellEnd"/>
      <w:r w:rsidRPr="002F2646">
        <w:rPr>
          <w:color w:val="000000" w:themeColor="text1"/>
        </w:rPr>
        <w:t xml:space="preserve"> </w:t>
      </w:r>
      <w:proofErr w:type="spellStart"/>
      <w:r w:rsidRPr="002F2646">
        <w:rPr>
          <w:color w:val="000000" w:themeColor="text1"/>
        </w:rPr>
        <w:t>dụng</w:t>
      </w:r>
      <w:proofErr w:type="spellEnd"/>
      <w:r w:rsidRPr="002F2646">
        <w:rPr>
          <w:color w:val="000000" w:themeColor="text1"/>
        </w:rPr>
        <w:t xml:space="preserve"> AI, H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vốn</w:t>
      </w:r>
      <w:proofErr w:type="spellEnd"/>
      <w:r w:rsidRPr="002F2646">
        <w:rPr>
          <w:color w:val="000000" w:themeColor="text1"/>
        </w:rPr>
        <w:t xml:space="preserve"> </w:t>
      </w:r>
      <w:proofErr w:type="spellStart"/>
      <w:r w:rsidRPr="002F2646">
        <w:rPr>
          <w:color w:val="000000" w:themeColor="text1"/>
        </w:rPr>
        <w:t>nhân</w:t>
      </w:r>
      <w:proofErr w:type="spellEnd"/>
      <w:r w:rsidRPr="002F2646">
        <w:rPr>
          <w:color w:val="000000" w:themeColor="text1"/>
        </w:rPr>
        <w:t xml:space="preserve"> </w:t>
      </w:r>
      <w:proofErr w:type="spellStart"/>
      <w:r w:rsidRPr="002F2646">
        <w:rPr>
          <w:color w:val="000000" w:themeColor="text1"/>
        </w:rPr>
        <w:t>lực</w:t>
      </w:r>
      <w:proofErr w:type="spellEnd"/>
      <w:r w:rsidRPr="002F2646">
        <w:rPr>
          <w:color w:val="000000" w:themeColor="text1"/>
        </w:rPr>
        <w:t xml:space="preserve">, </w:t>
      </w:r>
      <w:proofErr w:type="spellStart"/>
      <w:proofErr w:type="gramStart"/>
      <w:r w:rsidRPr="002F2646">
        <w:rPr>
          <w:color w:val="000000" w:themeColor="text1"/>
        </w:rPr>
        <w:t>còn</w:t>
      </w:r>
      <w:proofErr w:type="spellEnd"/>
      <w:r w:rsidR="00AD57ED">
        <w:rPr>
          <w:color w:val="000000" w:themeColor="text1"/>
          <w:lang w:val="vi-VN"/>
        </w:rPr>
        <w:t xml:space="preserve"> </w:t>
      </w:r>
      <w:r w:rsidRPr="002F2646">
        <w:rPr>
          <w:color w:val="000000" w:themeColor="text1"/>
        </w:rPr>
        <w:t xml:space="preserve"> </w:t>
      </w:r>
      <w:proofErr w:type="spellStart"/>
      <w:r w:rsidRPr="002F2646">
        <w:rPr>
          <w:color w:val="000000" w:themeColor="text1"/>
        </w:rPr>
        <w:t>A</w:t>
      </w:r>
      <w:proofErr w:type="gramEnd"/>
      <w:r w:rsidRPr="002F2646">
        <w:rPr>
          <w:color w:val="000000" w:themeColor="text1"/>
        </w:rPr>
        <w:t>_t</w:t>
      </w:r>
      <w:proofErr w:type="spellEnd"/>
      <w:r w:rsidRPr="002F2646">
        <w:rPr>
          <w:color w:val="000000" w:themeColor="text1"/>
        </w:rPr>
        <w:t xml:space="preserve"> </w:t>
      </w:r>
      <w:proofErr w:type="spellStart"/>
      <w:r w:rsidRPr="002F2646">
        <w:rPr>
          <w:color w:val="000000" w:themeColor="text1"/>
        </w:rPr>
        <w:t>là</w:t>
      </w:r>
      <w:proofErr w:type="spellEnd"/>
      <w:r w:rsidRPr="002F2646">
        <w:rPr>
          <w:color w:val="000000" w:themeColor="text1"/>
        </w:rPr>
        <w:t xml:space="preserve"> </w:t>
      </w:r>
      <w:proofErr w:type="spellStart"/>
      <w:r w:rsidRPr="002F2646">
        <w:rPr>
          <w:color w:val="000000" w:themeColor="text1"/>
        </w:rPr>
        <w:t>năng</w:t>
      </w:r>
      <w:proofErr w:type="spellEnd"/>
      <w:r w:rsidRPr="002F2646">
        <w:rPr>
          <w:color w:val="000000" w:themeColor="text1"/>
        </w:rPr>
        <w:t xml:space="preserve"> suất nhân tố tổng hợp được suy ra từ dữ liệu. Bộ hệ số mặc định trong source code là alpha=0,33; beta=0,42; gamma=0,10; delta=0,08; theta=0,07.</w:t>
      </w:r>
    </w:p>
    <w:p w14:paraId="5F610314" w14:textId="77777777" w:rsidR="00587E70" w:rsidRPr="002F2646" w:rsidRDefault="00000000">
      <w:pPr>
        <w:pStyle w:val="Heading2"/>
        <w:rPr>
          <w:color w:val="000000" w:themeColor="text1"/>
        </w:rPr>
      </w:pPr>
      <w:bookmarkStart w:id="9" w:name="_Toc231933063"/>
      <w:r w:rsidRPr="002F2646">
        <w:rPr>
          <w:rFonts w:ascii="Times New Roman" w:eastAsia="Times New Roman" w:hAnsi="Times New Roman"/>
          <w:color w:val="000000" w:themeColor="text1"/>
        </w:rPr>
        <w:t>2.3. Mô hình tối ưu hóa phân bổ nguồn lực</w:t>
      </w:r>
      <w:bookmarkEnd w:id="9"/>
    </w:p>
    <w:p w14:paraId="27C0090F" w14:textId="77777777" w:rsidR="00587E70" w:rsidRPr="002F2646" w:rsidRDefault="00000000">
      <w:pPr>
        <w:rPr>
          <w:color w:val="000000" w:themeColor="text1"/>
        </w:rPr>
      </w:pPr>
      <w:r w:rsidRPr="002F2646">
        <w:rPr>
          <w:color w:val="000000" w:themeColor="text1"/>
        </w:rPr>
        <w:t>Nhóm mô hình tối ưu hóa bao gồm LP cho ngân sách số, LP theo vùng-hạng mục, MIP lựa chọn dự án, quy hoạch ngẫu nhiên hai giai đoạn và tối ưu đa mục tiêu. Điểm chung là các mô hình đều xác định biến quyết định, hàm mục tiêu và ràng buộc nguồn lực. Ví dụ, Bài 2 tối đa hóa Z = 0,85x1 + 1,20x2 + 0,95x3 + 1,35x4 với ràng buộc tổng ngân sách và các mức đầu tư tối thiểu.</w:t>
      </w:r>
    </w:p>
    <w:p w14:paraId="0D28426B" w14:textId="77777777" w:rsidR="00587E70" w:rsidRPr="002F2646" w:rsidRDefault="00000000">
      <w:pPr>
        <w:pStyle w:val="Heading2"/>
        <w:rPr>
          <w:color w:val="000000" w:themeColor="text1"/>
        </w:rPr>
      </w:pPr>
      <w:bookmarkStart w:id="10" w:name="_Toc231933064"/>
      <w:r w:rsidRPr="002F2646">
        <w:rPr>
          <w:rFonts w:ascii="Times New Roman" w:eastAsia="Times New Roman" w:hAnsi="Times New Roman"/>
          <w:color w:val="000000" w:themeColor="text1"/>
        </w:rPr>
        <w:t>2.4. Phương pháp TOPSIS đánh giá mức độ ưu tiên</w:t>
      </w:r>
      <w:bookmarkEnd w:id="10"/>
    </w:p>
    <w:p w14:paraId="5C88BEAA" w14:textId="77777777" w:rsidR="00587E70" w:rsidRPr="002F2646" w:rsidRDefault="00000000">
      <w:pPr>
        <w:rPr>
          <w:color w:val="000000" w:themeColor="text1"/>
        </w:rPr>
      </w:pPr>
      <w:r w:rsidRPr="002F2646">
        <w:rPr>
          <w:color w:val="000000" w:themeColor="text1"/>
        </w:rPr>
        <w:t>TOPSIS xếp hạng đối tượng theo khoảng cách tới nghiệm lý tưởng tốt nhất và nghiệm lý tưởng xấu nhất. Trong Bài 6, bảy tiêu chí đầu như GRDP bình quân, FDI, chỉ số số, AI readiness, lao động đào tạo, R&amp;D và internet penetration được xem là tiêu chí lợi ích; gini_coef là tiêu chí chi phí. Source code cũng có trọng số entropy để so sánh với trọng số chuyên gia.</w:t>
      </w:r>
    </w:p>
    <w:p w14:paraId="050757A7" w14:textId="77777777" w:rsidR="00587E70" w:rsidRPr="002F2646" w:rsidRDefault="00000000">
      <w:pPr>
        <w:pStyle w:val="Heading2"/>
        <w:rPr>
          <w:color w:val="000000" w:themeColor="text1"/>
        </w:rPr>
      </w:pPr>
      <w:bookmarkStart w:id="11" w:name="_Toc231933065"/>
      <w:r w:rsidRPr="002F2646">
        <w:rPr>
          <w:rFonts w:ascii="Times New Roman" w:eastAsia="Times New Roman" w:hAnsi="Times New Roman"/>
          <w:color w:val="000000" w:themeColor="text1"/>
        </w:rPr>
        <w:t>2.5. Mô hình mô phỏng tác động lao động</w:t>
      </w:r>
      <w:bookmarkEnd w:id="11"/>
    </w:p>
    <w:p w14:paraId="05BA579F" w14:textId="3E6EDA0D" w:rsidR="00587E70" w:rsidRPr="00AD57ED" w:rsidRDefault="00000000">
      <w:pPr>
        <w:rPr>
          <w:color w:val="000000" w:themeColor="text1"/>
          <w:lang w:val="vi-VN"/>
        </w:rPr>
      </w:pPr>
      <w:r w:rsidRPr="002F2646">
        <w:rPr>
          <w:color w:val="000000" w:themeColor="text1"/>
        </w:rPr>
        <w:t xml:space="preserve">Bài 9 mô hình hóa tác động của AI tới thị trường lao động bằng bốn đại lượng: việc làm mới do đầu tư AI, việc làm được nâng cấp do đầu tư đào tạo, việc làm bị thay thế do rủi ro tự động hóa và năng lực đào tạo lại. </w:t>
      </w:r>
      <w:proofErr w:type="spellStart"/>
      <w:r w:rsidRPr="002F2646">
        <w:rPr>
          <w:color w:val="000000" w:themeColor="text1"/>
        </w:rPr>
        <w:t>Việc</w:t>
      </w:r>
      <w:proofErr w:type="spellEnd"/>
      <w:r w:rsidRPr="002F2646">
        <w:rPr>
          <w:color w:val="000000" w:themeColor="text1"/>
        </w:rPr>
        <w:t xml:space="preserve"> </w:t>
      </w:r>
      <w:proofErr w:type="spellStart"/>
      <w:r w:rsidRPr="002F2646">
        <w:rPr>
          <w:color w:val="000000" w:themeColor="text1"/>
        </w:rPr>
        <w:t>làm</w:t>
      </w:r>
      <w:proofErr w:type="spellEnd"/>
      <w:r w:rsidRPr="002F2646">
        <w:rPr>
          <w:color w:val="000000" w:themeColor="text1"/>
        </w:rPr>
        <w:t xml:space="preserve"> </w:t>
      </w:r>
      <w:proofErr w:type="spellStart"/>
      <w:r w:rsidRPr="002F2646">
        <w:rPr>
          <w:color w:val="000000" w:themeColor="text1"/>
        </w:rPr>
        <w:t>ròng</w:t>
      </w:r>
      <w:proofErr w:type="spellEnd"/>
      <w:r w:rsidRPr="002F2646">
        <w:rPr>
          <w:color w:val="000000" w:themeColor="text1"/>
        </w:rPr>
        <w:t xml:space="preserve"> </w:t>
      </w:r>
      <w:proofErr w:type="spellStart"/>
      <w:r w:rsidRPr="002F2646">
        <w:rPr>
          <w:color w:val="000000" w:themeColor="text1"/>
        </w:rPr>
        <w:t>được</w:t>
      </w:r>
      <w:proofErr w:type="spellEnd"/>
      <w:r w:rsidRPr="002F2646">
        <w:rPr>
          <w:color w:val="000000" w:themeColor="text1"/>
        </w:rPr>
        <w:t xml:space="preserve"> </w:t>
      </w:r>
      <w:proofErr w:type="spellStart"/>
      <w:r w:rsidRPr="002F2646">
        <w:rPr>
          <w:color w:val="000000" w:themeColor="text1"/>
        </w:rPr>
        <w:t>tính</w:t>
      </w:r>
      <w:proofErr w:type="spellEnd"/>
      <w:r w:rsidRPr="002F2646">
        <w:rPr>
          <w:color w:val="000000" w:themeColor="text1"/>
        </w:rPr>
        <w:t xml:space="preserve"> </w:t>
      </w:r>
      <w:proofErr w:type="spellStart"/>
      <w:r w:rsidRPr="002F2646">
        <w:rPr>
          <w:color w:val="000000" w:themeColor="text1"/>
        </w:rPr>
        <w:t>theo</w:t>
      </w:r>
      <w:proofErr w:type="spellEnd"/>
      <w:r w:rsidRPr="002F2646">
        <w:rPr>
          <w:color w:val="000000" w:themeColor="text1"/>
        </w:rPr>
        <w:t xml:space="preserve"> </w:t>
      </w:r>
      <m:oMath>
        <m:func>
          <m:funcPr>
            <m:ctrlPr>
              <w:rPr>
                <w:rFonts w:ascii="Cambria Math" w:hAnsi="Cambria Math"/>
                <w:color w:val="000000" w:themeColor="text1"/>
              </w:rPr>
            </m:ctrlPr>
          </m:funcPr>
          <m:fName>
            <m:limLow>
              <m:limLowPr>
                <m:ctrlPr>
                  <w:rPr>
                    <w:rFonts w:ascii="Cambria Math" w:hAnsi="Cambria Math"/>
                    <w:i/>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i</m:t>
                </m:r>
                <m:ctrlPr>
                  <w:rPr>
                    <w:rFonts w:ascii="Cambria Math" w:hAnsi="Cambria Math"/>
                    <w:color w:val="000000" w:themeColor="text1"/>
                  </w:rPr>
                </m:ctrlPr>
              </m:lim>
            </m:limLow>
            <m:ctrlPr>
              <w:rPr>
                <w:rFonts w:ascii="Cambria Math" w:hAnsi="Cambria Math"/>
                <w:i/>
                <w:color w:val="000000" w:themeColor="text1"/>
              </w:rPr>
            </m:ctrlPr>
          </m:fName>
          <m:e>
            <m:nary>
              <m:naryPr>
                <m:chr m:val="∑"/>
                <m:supHide m:val="1"/>
                <m:ctrlPr>
                  <w:rPr>
                    <w:rFonts w:ascii="Cambria Math" w:hAnsi="Cambria Math"/>
                    <w:color w:val="000000" w:themeColor="text1"/>
                  </w:rPr>
                </m:ctrlPr>
              </m:naryPr>
              <m:sub>
                <m:r>
                  <w:rPr>
                    <w:rFonts w:ascii="Cambria Math" w:hAnsi="Cambria Math"/>
                    <w:color w:val="000000" w:themeColor="text1"/>
                  </w:rPr>
                  <m:t>i</m:t>
                </m:r>
                <m:ctrlPr>
                  <w:rPr>
                    <w:rFonts w:ascii="Cambria Math" w:hAnsi="Cambria Math"/>
                    <w:i/>
                    <w:color w:val="000000" w:themeColor="text1"/>
                  </w:rPr>
                </m:ctrlPr>
              </m:sub>
              <m:sup>
                <m:ctrlPr>
                  <w:rPr>
                    <w:rFonts w:ascii="Cambria Math" w:hAnsi="Cambria Math"/>
                    <w:i/>
                    <w:color w:val="000000" w:themeColor="text1"/>
                  </w:rPr>
                </m:ctrlPr>
              </m:sup>
              <m:e>
                <m:sSub>
                  <m:sSubPr>
                    <m:ctrlPr>
                      <w:rPr>
                        <w:rFonts w:ascii="Cambria Math" w:hAnsi="Cambria Math"/>
                        <w:i/>
                        <w:color w:val="000000" w:themeColor="text1"/>
                      </w:rPr>
                    </m:ctrlPr>
                  </m:sSubPr>
                  <m:e>
                    <m:r>
                      <m:rPr>
                        <m:nor/>
                      </m:rPr>
                      <w:rPr>
                        <w:rFonts w:ascii="Cambria Math" w:hAnsi="Cambria Math"/>
                        <w:color w:val="000000" w:themeColor="text1"/>
                      </w:rPr>
                      <m:t>NetJob</m:t>
                    </m:r>
                  </m:e>
                  <m:sub>
                    <m:r>
                      <w:rPr>
                        <w:rFonts w:ascii="Cambria Math" w:hAnsi="Cambria Math"/>
                        <w:color w:val="000000" w:themeColor="text1"/>
                      </w:rPr>
                      <m:t>i</m:t>
                    </m:r>
                  </m:sub>
                </m:sSub>
                <m:ctrlPr>
                  <w:rPr>
                    <w:rFonts w:ascii="Cambria Math" w:hAnsi="Cambria Math"/>
                    <w:i/>
                    <w:color w:val="000000" w:themeColor="text1"/>
                  </w:rPr>
                </m:ctrlPr>
              </m:e>
            </m:nary>
            <m:ctrlPr>
              <w:rPr>
                <w:rFonts w:ascii="Cambria Math" w:hAnsi="Cambria Math"/>
                <w:i/>
                <w:color w:val="000000" w:themeColor="text1"/>
              </w:rPr>
            </m:ctrlPr>
          </m:e>
        </m:func>
        <m:r>
          <w:rPr>
            <w:rFonts w:ascii="Cambria Math" w:hAnsi="Cambria Math"/>
            <w:color w:val="000000" w:themeColor="text1"/>
          </w:rPr>
          <m:t>=</m:t>
        </m:r>
        <m:nary>
          <m:naryPr>
            <m:chr m:val="∑"/>
            <m:supHide m:val="1"/>
            <m:ctrlPr>
              <w:rPr>
                <w:rFonts w:ascii="Cambria Math" w:hAnsi="Cambria Math"/>
                <w:color w:val="000000" w:themeColor="text1"/>
              </w:rPr>
            </m:ctrlPr>
          </m:naryPr>
          <m:sub>
            <m:r>
              <w:rPr>
                <w:rFonts w:ascii="Cambria Math" w:hAnsi="Cambria Math"/>
                <w:color w:val="000000" w:themeColor="text1"/>
              </w:rPr>
              <m:t>i</m:t>
            </m:r>
            <m:ctrlPr>
              <w:rPr>
                <w:rFonts w:ascii="Cambria Math" w:hAnsi="Cambria Math"/>
                <w:i/>
                <w:color w:val="000000" w:themeColor="text1"/>
              </w:rPr>
            </m:ctrlPr>
          </m:sub>
          <m:sup>
            <m:ctrlPr>
              <w:rPr>
                <w:rFonts w:ascii="Cambria Math" w:hAnsi="Cambria Math"/>
                <w:i/>
                <w:color w:val="000000" w:themeColor="text1"/>
              </w:rPr>
            </m:ctrlPr>
          </m:sup>
          <m:e>
            <m:d>
              <m:dPr>
                <m:ctrlPr>
                  <w:rPr>
                    <w:rFonts w:ascii="Cambria Math" w:hAnsi="Cambria Math"/>
                    <w:color w:val="000000" w:themeColor="text1"/>
                  </w:rPr>
                </m:ctrlPr>
              </m:dPr>
              <m:e>
                <m:sSub>
                  <m:sSubPr>
                    <m:ctrlPr>
                      <w:rPr>
                        <w:rFonts w:ascii="Cambria Math" w:hAnsi="Cambria Math"/>
                        <w:i/>
                        <w:color w:val="000000" w:themeColor="text1"/>
                      </w:rPr>
                    </m:ctrlPr>
                  </m:sSubPr>
                  <m:e>
                    <m:r>
                      <m:rPr>
                        <m:nor/>
                      </m:rPr>
                      <w:rPr>
                        <w:rFonts w:ascii="Cambria Math" w:hAnsi="Cambria Math"/>
                        <w:color w:val="000000" w:themeColor="text1"/>
                      </w:rPr>
                      <m:t>NewJob</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UpgradeJob</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m:rPr>
                        <m:nor/>
                      </m:rPr>
                      <w:rPr>
                        <w:rFonts w:ascii="Cambria Math" w:hAnsi="Cambria Math"/>
                        <w:color w:val="000000" w:themeColor="text1"/>
                      </w:rPr>
                      <m:t>DisplacedJob</m:t>
                    </m:r>
                  </m:e>
                  <m:sub>
                    <m:r>
                      <w:rPr>
                        <w:rFonts w:ascii="Cambria Math" w:hAnsi="Cambria Math"/>
                        <w:color w:val="000000" w:themeColor="text1"/>
                      </w:rPr>
                      <m:t>i</m:t>
                    </m:r>
                  </m:sub>
                </m:sSub>
                <m:ctrlPr>
                  <w:rPr>
                    <w:rFonts w:ascii="Cambria Math" w:hAnsi="Cambria Math"/>
                    <w:i/>
                    <w:color w:val="000000" w:themeColor="text1"/>
                  </w:rPr>
                </m:ctrlPr>
              </m:e>
            </m:d>
            <m:ctrlPr>
              <w:rPr>
                <w:rFonts w:ascii="Cambria Math" w:hAnsi="Cambria Math"/>
                <w:i/>
                <w:color w:val="000000" w:themeColor="text1"/>
              </w:rPr>
            </m:ctrlPr>
          </m:e>
        </m:nary>
      </m:oMath>
      <w:r w:rsidR="00AD57ED">
        <w:rPr>
          <w:color w:val="000000" w:themeColor="text1"/>
          <w:lang w:val="vi-VN"/>
        </w:rPr>
        <w:t xml:space="preserve"> </w:t>
      </w:r>
      <w:r w:rsidRPr="002F2646">
        <w:rPr>
          <w:color w:val="000000" w:themeColor="text1"/>
        </w:rPr>
        <w:t xml:space="preserve">, kèm ràng buộc NetJob_i không âm và </w:t>
      </w:r>
      <w:proofErr w:type="spellStart"/>
      <w:r w:rsidRPr="002F2646">
        <w:rPr>
          <w:color w:val="000000" w:themeColor="text1"/>
        </w:rPr>
        <w:t>DisplacedJob_i</w:t>
      </w:r>
      <w:proofErr w:type="spellEnd"/>
      <w:r w:rsidRPr="002F2646">
        <w:rPr>
          <w:color w:val="000000" w:themeColor="text1"/>
        </w:rPr>
        <w:t xml:space="preserve"> </w:t>
      </w:r>
      <w:proofErr w:type="spellStart"/>
      <w:r w:rsidRPr="002F2646">
        <w:rPr>
          <w:color w:val="000000" w:themeColor="text1"/>
        </w:rPr>
        <w:t>không</w:t>
      </w:r>
      <w:proofErr w:type="spellEnd"/>
      <w:r w:rsidRPr="002F2646">
        <w:rPr>
          <w:color w:val="000000" w:themeColor="text1"/>
        </w:rPr>
        <w:t xml:space="preserve"> </w:t>
      </w:r>
      <w:proofErr w:type="spellStart"/>
      <w:r w:rsidRPr="002F2646">
        <w:rPr>
          <w:color w:val="000000" w:themeColor="text1"/>
        </w:rPr>
        <w:t>vượt</w:t>
      </w:r>
      <w:proofErr w:type="spellEnd"/>
      <w:r w:rsidRPr="002F2646">
        <w:rPr>
          <w:color w:val="000000" w:themeColor="text1"/>
        </w:rPr>
        <w:t xml:space="preserve"> </w:t>
      </w:r>
      <w:proofErr w:type="spellStart"/>
      <w:r w:rsidRPr="002F2646">
        <w:rPr>
          <w:color w:val="000000" w:themeColor="text1"/>
        </w:rPr>
        <w:t>RetrainingCapacity_i</w:t>
      </w:r>
      <w:proofErr w:type="spellEnd"/>
      <w:r w:rsidRPr="002F2646">
        <w:rPr>
          <w:color w:val="000000" w:themeColor="text1"/>
        </w:rPr>
        <w:t>.</w:t>
      </w:r>
    </w:p>
    <w:p w14:paraId="58C019D8" w14:textId="77777777" w:rsidR="00587E70" w:rsidRPr="002F2646" w:rsidRDefault="00000000">
      <w:pPr>
        <w:pStyle w:val="Heading2"/>
        <w:rPr>
          <w:color w:val="000000" w:themeColor="text1"/>
        </w:rPr>
      </w:pPr>
      <w:bookmarkStart w:id="12" w:name="_Toc231933066"/>
      <w:r w:rsidRPr="002F2646">
        <w:rPr>
          <w:rFonts w:ascii="Times New Roman" w:eastAsia="Times New Roman" w:hAnsi="Times New Roman"/>
          <w:color w:val="000000" w:themeColor="text1"/>
        </w:rPr>
        <w:t>2.6. Mô hình đánh giá rủi ro và kịch bản</w:t>
      </w:r>
      <w:bookmarkEnd w:id="12"/>
    </w:p>
    <w:p w14:paraId="5CAC5E51" w14:textId="77777777" w:rsidR="00587E70" w:rsidRPr="002F2646" w:rsidRDefault="00000000">
      <w:pPr>
        <w:rPr>
          <w:color w:val="000000" w:themeColor="text1"/>
        </w:rPr>
      </w:pPr>
      <w:r w:rsidRPr="002F2646">
        <w:rPr>
          <w:color w:val="000000" w:themeColor="text1"/>
        </w:rPr>
        <w:t>Bài 12 tổng hợp rủi ro thành ba KPI chính gồm Inequality_risk, Cyber_risk và Emission_risk. Các rủi ro này được mô phỏng từ tỷ trọng phân bổ K, D, AI và H trong từng kịch bản. Bài 7 bổ sung cách nhìn Pareto qua bốn mục tiêu GDP gain, inequality, emission và net cyber risk; Bài 10 mô phỏng bất định bằng bốn kịch bản xác suất.</w:t>
      </w:r>
    </w:p>
    <w:p w14:paraId="5BAB2403" w14:textId="77777777" w:rsidR="00587E70" w:rsidRPr="002F2646" w:rsidRDefault="00000000">
      <w:pPr>
        <w:rPr>
          <w:color w:val="000000" w:themeColor="text1"/>
        </w:rPr>
      </w:pPr>
      <w:r w:rsidRPr="002F2646">
        <w:rPr>
          <w:color w:val="000000" w:themeColor="text1"/>
        </w:rPr>
        <w:br w:type="page"/>
      </w:r>
    </w:p>
    <w:p w14:paraId="4F917815" w14:textId="77777777" w:rsidR="00587E70" w:rsidRPr="002F2646" w:rsidRDefault="00000000">
      <w:pPr>
        <w:pStyle w:val="Heading1"/>
        <w:rPr>
          <w:color w:val="000000" w:themeColor="text1"/>
        </w:rPr>
      </w:pPr>
      <w:bookmarkStart w:id="13" w:name="_Toc231933067"/>
      <w:r w:rsidRPr="002F2646">
        <w:rPr>
          <w:rFonts w:ascii="Times New Roman" w:eastAsia="Times New Roman" w:hAnsi="Times New Roman"/>
          <w:color w:val="000000" w:themeColor="text1"/>
        </w:rPr>
        <w:lastRenderedPageBreak/>
        <w:t>CHƯƠNG 3. DỮ LIỆU VÀ THIẾT KẾ HỆ THỐNG</w:t>
      </w:r>
      <w:bookmarkEnd w:id="13"/>
    </w:p>
    <w:p w14:paraId="1AB8942C" w14:textId="77777777" w:rsidR="00587E70" w:rsidRPr="002F2646" w:rsidRDefault="00000000">
      <w:pPr>
        <w:pStyle w:val="Heading2"/>
        <w:rPr>
          <w:color w:val="000000" w:themeColor="text1"/>
        </w:rPr>
      </w:pPr>
      <w:bookmarkStart w:id="14" w:name="_Toc231933068"/>
      <w:r w:rsidRPr="002F2646">
        <w:rPr>
          <w:rFonts w:ascii="Times New Roman" w:eastAsia="Times New Roman" w:hAnsi="Times New Roman"/>
          <w:color w:val="000000" w:themeColor="text1"/>
        </w:rPr>
        <w:t>3.1. Bộ dữ liệu sử dụng</w:t>
      </w:r>
      <w:bookmarkEnd w:id="14"/>
    </w:p>
    <w:p w14:paraId="36192DF5" w14:textId="77777777" w:rsidR="00587E70" w:rsidRPr="002F2646" w:rsidRDefault="00000000">
      <w:pPr>
        <w:rPr>
          <w:color w:val="000000" w:themeColor="text1"/>
        </w:rPr>
      </w:pPr>
      <w:r w:rsidRPr="002F2646">
        <w:rPr>
          <w:b/>
          <w:color w:val="000000" w:themeColor="text1"/>
        </w:rPr>
        <w:t>Bảng 2. Tổng quan dữ liệu đầu vào của mô hình</w:t>
      </w:r>
    </w:p>
    <w:tbl>
      <w:tblPr>
        <w:tblStyle w:val="TableGrid"/>
        <w:tblW w:w="0" w:type="auto"/>
        <w:tblLook w:val="04A0" w:firstRow="1" w:lastRow="0" w:firstColumn="1" w:lastColumn="0" w:noHBand="0" w:noVBand="1"/>
      </w:tblPr>
      <w:tblGrid>
        <w:gridCol w:w="2521"/>
        <w:gridCol w:w="2340"/>
        <w:gridCol w:w="2340"/>
        <w:gridCol w:w="2340"/>
      </w:tblGrid>
      <w:tr w:rsidR="002F2646" w:rsidRPr="002F2646" w14:paraId="6CB52C1D" w14:textId="77777777" w:rsidTr="002F2646">
        <w:tc>
          <w:tcPr>
            <w:tcW w:w="2340" w:type="dxa"/>
          </w:tcPr>
          <w:p w14:paraId="7F04DEE6" w14:textId="77777777" w:rsidR="00587E70" w:rsidRPr="002F2646" w:rsidRDefault="00000000">
            <w:pPr>
              <w:jc w:val="center"/>
              <w:rPr>
                <w:color w:val="000000" w:themeColor="text1"/>
              </w:rPr>
            </w:pPr>
            <w:proofErr w:type="spellStart"/>
            <w:r w:rsidRPr="002F2646">
              <w:rPr>
                <w:b/>
                <w:color w:val="000000" w:themeColor="text1"/>
                <w:sz w:val="18"/>
              </w:rPr>
              <w:t>Tệp</w:t>
            </w:r>
            <w:proofErr w:type="spellEnd"/>
            <w:r w:rsidRPr="002F2646">
              <w:rPr>
                <w:b/>
                <w:color w:val="000000" w:themeColor="text1"/>
                <w:sz w:val="18"/>
              </w:rPr>
              <w:t xml:space="preserve"> </w:t>
            </w:r>
            <w:proofErr w:type="spellStart"/>
            <w:r w:rsidRPr="002F2646">
              <w:rPr>
                <w:b/>
                <w:color w:val="000000" w:themeColor="text1"/>
                <w:sz w:val="18"/>
              </w:rPr>
              <w:t>dữ</w:t>
            </w:r>
            <w:proofErr w:type="spellEnd"/>
            <w:r w:rsidRPr="002F2646">
              <w:rPr>
                <w:b/>
                <w:color w:val="000000" w:themeColor="text1"/>
                <w:sz w:val="18"/>
              </w:rPr>
              <w:t xml:space="preserve"> </w:t>
            </w:r>
            <w:proofErr w:type="spellStart"/>
            <w:r w:rsidRPr="002F2646">
              <w:rPr>
                <w:b/>
                <w:color w:val="000000" w:themeColor="text1"/>
                <w:sz w:val="18"/>
              </w:rPr>
              <w:t>liệu</w:t>
            </w:r>
            <w:proofErr w:type="spellEnd"/>
          </w:p>
        </w:tc>
        <w:tc>
          <w:tcPr>
            <w:tcW w:w="2340" w:type="dxa"/>
          </w:tcPr>
          <w:p w14:paraId="78E82805" w14:textId="77777777" w:rsidR="00587E70" w:rsidRPr="002F2646" w:rsidRDefault="00000000">
            <w:pPr>
              <w:jc w:val="center"/>
              <w:rPr>
                <w:color w:val="000000" w:themeColor="text1"/>
              </w:rPr>
            </w:pPr>
            <w:r w:rsidRPr="002F2646">
              <w:rPr>
                <w:b/>
                <w:color w:val="000000" w:themeColor="text1"/>
                <w:sz w:val="18"/>
              </w:rPr>
              <w:t>Số dòng</w:t>
            </w:r>
          </w:p>
        </w:tc>
        <w:tc>
          <w:tcPr>
            <w:tcW w:w="2340" w:type="dxa"/>
          </w:tcPr>
          <w:p w14:paraId="7D543B6D" w14:textId="77777777" w:rsidR="00587E70" w:rsidRPr="002F2646" w:rsidRDefault="00000000">
            <w:pPr>
              <w:jc w:val="center"/>
              <w:rPr>
                <w:color w:val="000000" w:themeColor="text1"/>
              </w:rPr>
            </w:pPr>
            <w:r w:rsidRPr="002F2646">
              <w:rPr>
                <w:b/>
                <w:color w:val="000000" w:themeColor="text1"/>
                <w:sz w:val="18"/>
              </w:rPr>
              <w:t>Số cột</w:t>
            </w:r>
          </w:p>
        </w:tc>
        <w:tc>
          <w:tcPr>
            <w:tcW w:w="2340" w:type="dxa"/>
          </w:tcPr>
          <w:p w14:paraId="2378CF4B" w14:textId="77777777" w:rsidR="00587E70" w:rsidRPr="002F2646" w:rsidRDefault="00000000">
            <w:pPr>
              <w:rPr>
                <w:color w:val="000000" w:themeColor="text1"/>
              </w:rPr>
            </w:pPr>
            <w:r w:rsidRPr="002F2646">
              <w:rPr>
                <w:b/>
                <w:color w:val="000000" w:themeColor="text1"/>
                <w:sz w:val="18"/>
              </w:rPr>
              <w:t>Một số biến chính</w:t>
            </w:r>
          </w:p>
        </w:tc>
      </w:tr>
      <w:tr w:rsidR="002F2646" w:rsidRPr="002F2646" w14:paraId="630E728E" w14:textId="77777777" w:rsidTr="002F2646">
        <w:tc>
          <w:tcPr>
            <w:tcW w:w="2340" w:type="dxa"/>
          </w:tcPr>
          <w:p w14:paraId="7D6A3364" w14:textId="77777777" w:rsidR="00587E70" w:rsidRPr="002F2646" w:rsidRDefault="00000000">
            <w:pPr>
              <w:rPr>
                <w:color w:val="000000" w:themeColor="text1"/>
              </w:rPr>
            </w:pPr>
            <w:r w:rsidRPr="002F2646">
              <w:rPr>
                <w:color w:val="000000" w:themeColor="text1"/>
                <w:sz w:val="18"/>
              </w:rPr>
              <w:t>vietnam_macro_2020_2025.csv</w:t>
            </w:r>
          </w:p>
        </w:tc>
        <w:tc>
          <w:tcPr>
            <w:tcW w:w="2340" w:type="dxa"/>
          </w:tcPr>
          <w:p w14:paraId="6E4281E1" w14:textId="77777777" w:rsidR="00587E70" w:rsidRPr="002F2646" w:rsidRDefault="00000000">
            <w:pPr>
              <w:jc w:val="center"/>
              <w:rPr>
                <w:color w:val="000000" w:themeColor="text1"/>
              </w:rPr>
            </w:pPr>
            <w:r w:rsidRPr="002F2646">
              <w:rPr>
                <w:color w:val="000000" w:themeColor="text1"/>
                <w:sz w:val="18"/>
              </w:rPr>
              <w:t>6.00</w:t>
            </w:r>
          </w:p>
        </w:tc>
        <w:tc>
          <w:tcPr>
            <w:tcW w:w="2340" w:type="dxa"/>
          </w:tcPr>
          <w:p w14:paraId="087D8D00" w14:textId="77777777" w:rsidR="00587E70" w:rsidRPr="002F2646" w:rsidRDefault="00000000">
            <w:pPr>
              <w:jc w:val="center"/>
              <w:rPr>
                <w:color w:val="000000" w:themeColor="text1"/>
              </w:rPr>
            </w:pPr>
            <w:r w:rsidRPr="002F2646">
              <w:rPr>
                <w:color w:val="000000" w:themeColor="text1"/>
                <w:sz w:val="18"/>
              </w:rPr>
              <w:t>19.00</w:t>
            </w:r>
          </w:p>
        </w:tc>
        <w:tc>
          <w:tcPr>
            <w:tcW w:w="2340" w:type="dxa"/>
          </w:tcPr>
          <w:p w14:paraId="53970101" w14:textId="77777777" w:rsidR="00587E70" w:rsidRPr="002F2646" w:rsidRDefault="00000000">
            <w:pPr>
              <w:rPr>
                <w:color w:val="000000" w:themeColor="text1"/>
              </w:rPr>
            </w:pPr>
            <w:r w:rsidRPr="002F2646">
              <w:rPr>
                <w:color w:val="000000" w:themeColor="text1"/>
                <w:sz w:val="18"/>
              </w:rPr>
              <w:t>year, GDP_trillion_VND, GDP_billion_USD, GDP_growth_pct, GDP_per_capita_USD, population_million</w:t>
            </w:r>
          </w:p>
        </w:tc>
      </w:tr>
      <w:tr w:rsidR="002F2646" w:rsidRPr="002F2646" w14:paraId="454AEA7B" w14:textId="77777777" w:rsidTr="002F2646">
        <w:tc>
          <w:tcPr>
            <w:tcW w:w="2340" w:type="dxa"/>
          </w:tcPr>
          <w:p w14:paraId="3C4DA0B5" w14:textId="77777777" w:rsidR="00587E70" w:rsidRPr="002F2646" w:rsidRDefault="00000000">
            <w:pPr>
              <w:rPr>
                <w:color w:val="000000" w:themeColor="text1"/>
              </w:rPr>
            </w:pPr>
            <w:r w:rsidRPr="002F2646">
              <w:rPr>
                <w:color w:val="000000" w:themeColor="text1"/>
                <w:sz w:val="18"/>
              </w:rPr>
              <w:t>vietnam_sectors_2024.csv</w:t>
            </w:r>
          </w:p>
        </w:tc>
        <w:tc>
          <w:tcPr>
            <w:tcW w:w="2340" w:type="dxa"/>
          </w:tcPr>
          <w:p w14:paraId="091B018B" w14:textId="77777777" w:rsidR="00587E70" w:rsidRPr="002F2646" w:rsidRDefault="00000000">
            <w:pPr>
              <w:jc w:val="center"/>
              <w:rPr>
                <w:color w:val="000000" w:themeColor="text1"/>
              </w:rPr>
            </w:pPr>
            <w:r w:rsidRPr="002F2646">
              <w:rPr>
                <w:color w:val="000000" w:themeColor="text1"/>
                <w:sz w:val="18"/>
              </w:rPr>
              <w:t>10.00</w:t>
            </w:r>
          </w:p>
        </w:tc>
        <w:tc>
          <w:tcPr>
            <w:tcW w:w="2340" w:type="dxa"/>
          </w:tcPr>
          <w:p w14:paraId="6C16F767" w14:textId="77777777" w:rsidR="00587E70" w:rsidRPr="002F2646" w:rsidRDefault="00000000">
            <w:pPr>
              <w:jc w:val="center"/>
              <w:rPr>
                <w:color w:val="000000" w:themeColor="text1"/>
              </w:rPr>
            </w:pPr>
            <w:r w:rsidRPr="002F2646">
              <w:rPr>
                <w:color w:val="000000" w:themeColor="text1"/>
                <w:sz w:val="18"/>
              </w:rPr>
              <w:t>14.00</w:t>
            </w:r>
          </w:p>
        </w:tc>
        <w:tc>
          <w:tcPr>
            <w:tcW w:w="2340" w:type="dxa"/>
          </w:tcPr>
          <w:p w14:paraId="481E1651" w14:textId="77777777" w:rsidR="00587E70" w:rsidRPr="002F2646" w:rsidRDefault="00000000">
            <w:pPr>
              <w:rPr>
                <w:color w:val="000000" w:themeColor="text1"/>
              </w:rPr>
            </w:pPr>
            <w:r w:rsidRPr="002F2646">
              <w:rPr>
                <w:color w:val="000000" w:themeColor="text1"/>
                <w:sz w:val="18"/>
              </w:rPr>
              <w:t>sector_id, sector_name_vi, sector_name_en, gdp_share_2024_pct, growth_rate_2024_pct, labor_million</w:t>
            </w:r>
          </w:p>
        </w:tc>
      </w:tr>
      <w:tr w:rsidR="002F2646" w:rsidRPr="002F2646" w14:paraId="4709F7EA" w14:textId="77777777" w:rsidTr="002F2646">
        <w:tc>
          <w:tcPr>
            <w:tcW w:w="2340" w:type="dxa"/>
          </w:tcPr>
          <w:p w14:paraId="66124E58" w14:textId="77777777" w:rsidR="00587E70" w:rsidRPr="002F2646" w:rsidRDefault="00000000">
            <w:pPr>
              <w:rPr>
                <w:color w:val="000000" w:themeColor="text1"/>
              </w:rPr>
            </w:pPr>
            <w:r w:rsidRPr="002F2646">
              <w:rPr>
                <w:color w:val="000000" w:themeColor="text1"/>
                <w:sz w:val="18"/>
              </w:rPr>
              <w:t>vietnam_regions_2024.csv</w:t>
            </w:r>
          </w:p>
        </w:tc>
        <w:tc>
          <w:tcPr>
            <w:tcW w:w="2340" w:type="dxa"/>
          </w:tcPr>
          <w:p w14:paraId="675461C1" w14:textId="77777777" w:rsidR="00587E70" w:rsidRPr="002F2646" w:rsidRDefault="00000000">
            <w:pPr>
              <w:jc w:val="center"/>
              <w:rPr>
                <w:color w:val="000000" w:themeColor="text1"/>
              </w:rPr>
            </w:pPr>
            <w:r w:rsidRPr="002F2646">
              <w:rPr>
                <w:color w:val="000000" w:themeColor="text1"/>
                <w:sz w:val="18"/>
              </w:rPr>
              <w:t>6.00</w:t>
            </w:r>
          </w:p>
        </w:tc>
        <w:tc>
          <w:tcPr>
            <w:tcW w:w="2340" w:type="dxa"/>
          </w:tcPr>
          <w:p w14:paraId="2B371683" w14:textId="77777777" w:rsidR="00587E70" w:rsidRPr="002F2646" w:rsidRDefault="00000000">
            <w:pPr>
              <w:jc w:val="center"/>
              <w:rPr>
                <w:color w:val="000000" w:themeColor="text1"/>
              </w:rPr>
            </w:pPr>
            <w:r w:rsidRPr="002F2646">
              <w:rPr>
                <w:color w:val="000000" w:themeColor="text1"/>
                <w:sz w:val="18"/>
              </w:rPr>
              <w:t>15.00</w:t>
            </w:r>
          </w:p>
        </w:tc>
        <w:tc>
          <w:tcPr>
            <w:tcW w:w="2340" w:type="dxa"/>
          </w:tcPr>
          <w:p w14:paraId="7B675A8E" w14:textId="77777777" w:rsidR="00587E70" w:rsidRPr="002F2646" w:rsidRDefault="00000000">
            <w:pPr>
              <w:rPr>
                <w:color w:val="000000" w:themeColor="text1"/>
              </w:rPr>
            </w:pPr>
            <w:r w:rsidRPr="002F2646">
              <w:rPr>
                <w:color w:val="000000" w:themeColor="text1"/>
                <w:sz w:val="18"/>
              </w:rPr>
              <w:t>region_id, region_name_vi, region_name_en, population_million, grdp_trillion_VND, grdp_growth_pct</w:t>
            </w:r>
          </w:p>
        </w:tc>
      </w:tr>
      <w:tr w:rsidR="002F2646" w:rsidRPr="002F2646" w14:paraId="74580459" w14:textId="77777777" w:rsidTr="002F2646">
        <w:tc>
          <w:tcPr>
            <w:tcW w:w="2340" w:type="dxa"/>
          </w:tcPr>
          <w:p w14:paraId="6478AF49" w14:textId="77777777" w:rsidR="00587E70" w:rsidRPr="002F2646" w:rsidRDefault="00000000">
            <w:pPr>
              <w:rPr>
                <w:color w:val="000000" w:themeColor="text1"/>
              </w:rPr>
            </w:pPr>
            <w:r w:rsidRPr="002F2646">
              <w:rPr>
                <w:color w:val="000000" w:themeColor="text1"/>
                <w:sz w:val="18"/>
              </w:rPr>
              <w:t xml:space="preserve">Tham </w:t>
            </w:r>
            <w:proofErr w:type="spellStart"/>
            <w:r w:rsidRPr="002F2646">
              <w:rPr>
                <w:color w:val="000000" w:themeColor="text1"/>
                <w:sz w:val="18"/>
              </w:rPr>
              <w:t>số</w:t>
            </w:r>
            <w:proofErr w:type="spellEnd"/>
            <w:r w:rsidRPr="002F2646">
              <w:rPr>
                <w:color w:val="000000" w:themeColor="text1"/>
                <w:sz w:val="18"/>
              </w:rPr>
              <w:t xml:space="preserve"> </w:t>
            </w:r>
            <w:proofErr w:type="spellStart"/>
            <w:r w:rsidRPr="002F2646">
              <w:rPr>
                <w:color w:val="000000" w:themeColor="text1"/>
                <w:sz w:val="18"/>
              </w:rPr>
              <w:t>chính</w:t>
            </w:r>
            <w:proofErr w:type="spellEnd"/>
            <w:r w:rsidRPr="002F2646">
              <w:rPr>
                <w:color w:val="000000" w:themeColor="text1"/>
                <w:sz w:val="18"/>
              </w:rPr>
              <w:t xml:space="preserve"> </w:t>
            </w:r>
            <w:proofErr w:type="spellStart"/>
            <w:r w:rsidRPr="002F2646">
              <w:rPr>
                <w:color w:val="000000" w:themeColor="text1"/>
                <w:sz w:val="18"/>
              </w:rPr>
              <w:t>sách</w:t>
            </w:r>
            <w:proofErr w:type="spellEnd"/>
            <w:r w:rsidRPr="002F2646">
              <w:rPr>
                <w:color w:val="000000" w:themeColor="text1"/>
                <w:sz w:val="18"/>
              </w:rPr>
              <w:t xml:space="preserve"> </w:t>
            </w:r>
            <w:proofErr w:type="spellStart"/>
            <w:r w:rsidRPr="002F2646">
              <w:rPr>
                <w:color w:val="000000" w:themeColor="text1"/>
                <w:sz w:val="18"/>
              </w:rPr>
              <w:t>trong</w:t>
            </w:r>
            <w:proofErr w:type="spellEnd"/>
            <w:r w:rsidRPr="002F2646">
              <w:rPr>
                <w:color w:val="000000" w:themeColor="text1"/>
                <w:sz w:val="18"/>
              </w:rPr>
              <w:t xml:space="preserve"> src/</w:t>
            </w:r>
          </w:p>
        </w:tc>
        <w:tc>
          <w:tcPr>
            <w:tcW w:w="2340" w:type="dxa"/>
          </w:tcPr>
          <w:p w14:paraId="04E97736" w14:textId="77777777" w:rsidR="00587E70" w:rsidRPr="002F2646" w:rsidRDefault="00000000">
            <w:pPr>
              <w:jc w:val="center"/>
              <w:rPr>
                <w:color w:val="000000" w:themeColor="text1"/>
              </w:rPr>
            </w:pPr>
            <w:r w:rsidRPr="002F2646">
              <w:rPr>
                <w:color w:val="000000" w:themeColor="text1"/>
                <w:sz w:val="18"/>
              </w:rPr>
              <w:t>n/a</w:t>
            </w:r>
          </w:p>
        </w:tc>
        <w:tc>
          <w:tcPr>
            <w:tcW w:w="2340" w:type="dxa"/>
          </w:tcPr>
          <w:p w14:paraId="0B8F177B" w14:textId="77777777" w:rsidR="00587E70" w:rsidRPr="002F2646" w:rsidRDefault="00000000">
            <w:pPr>
              <w:jc w:val="center"/>
              <w:rPr>
                <w:color w:val="000000" w:themeColor="text1"/>
              </w:rPr>
            </w:pPr>
            <w:r w:rsidRPr="002F2646">
              <w:rPr>
                <w:color w:val="000000" w:themeColor="text1"/>
                <w:sz w:val="18"/>
              </w:rPr>
              <w:t>n/a</w:t>
            </w:r>
          </w:p>
        </w:tc>
        <w:tc>
          <w:tcPr>
            <w:tcW w:w="2340" w:type="dxa"/>
          </w:tcPr>
          <w:p w14:paraId="0B847A64" w14:textId="77777777" w:rsidR="00587E70" w:rsidRPr="002F2646" w:rsidRDefault="00000000">
            <w:pPr>
              <w:rPr>
                <w:color w:val="000000" w:themeColor="text1"/>
              </w:rPr>
            </w:pPr>
            <w:r w:rsidRPr="002F2646">
              <w:rPr>
                <w:color w:val="000000" w:themeColor="text1"/>
                <w:sz w:val="18"/>
              </w:rPr>
              <w:t>SCENARIOS, hệ số beta, ràng buộc LP/MIP, action mapping RL</w:t>
            </w:r>
          </w:p>
        </w:tc>
      </w:tr>
    </w:tbl>
    <w:p w14:paraId="2975D209" w14:textId="77777777" w:rsidR="002F2646" w:rsidRDefault="002F2646">
      <w:pPr>
        <w:rPr>
          <w:i/>
          <w:color w:val="000000" w:themeColor="text1"/>
          <w:sz w:val="18"/>
          <w:lang w:val="vi-VN"/>
        </w:rPr>
      </w:pPr>
    </w:p>
    <w:p w14:paraId="2C4F1DE6" w14:textId="5D83EF07"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3. Một số chỉ tiêu vĩ mô 2020-2025</w:t>
      </w:r>
    </w:p>
    <w:tbl>
      <w:tblPr>
        <w:tblStyle w:val="TableGrid"/>
        <w:tblW w:w="0" w:type="auto"/>
        <w:tblLook w:val="04A0" w:firstRow="1" w:lastRow="0" w:firstColumn="1" w:lastColumn="0" w:noHBand="0" w:noVBand="1"/>
      </w:tblPr>
      <w:tblGrid>
        <w:gridCol w:w="838"/>
        <w:gridCol w:w="1680"/>
        <w:gridCol w:w="1551"/>
        <w:gridCol w:w="2758"/>
        <w:gridCol w:w="2749"/>
      </w:tblGrid>
      <w:tr w:rsidR="002F2646" w:rsidRPr="002F2646" w14:paraId="72447F15" w14:textId="77777777" w:rsidTr="002F2646">
        <w:tc>
          <w:tcPr>
            <w:tcW w:w="1872" w:type="dxa"/>
          </w:tcPr>
          <w:p w14:paraId="723ADB97" w14:textId="77777777" w:rsidR="00587E70" w:rsidRPr="002F2646" w:rsidRDefault="00000000">
            <w:pPr>
              <w:jc w:val="center"/>
              <w:rPr>
                <w:color w:val="000000" w:themeColor="text1"/>
              </w:rPr>
            </w:pPr>
            <w:r w:rsidRPr="002F2646">
              <w:rPr>
                <w:b/>
                <w:color w:val="000000" w:themeColor="text1"/>
                <w:sz w:val="18"/>
              </w:rPr>
              <w:t>year</w:t>
            </w:r>
          </w:p>
        </w:tc>
        <w:tc>
          <w:tcPr>
            <w:tcW w:w="1872" w:type="dxa"/>
          </w:tcPr>
          <w:p w14:paraId="5707244B" w14:textId="77777777" w:rsidR="00587E70" w:rsidRPr="002F2646" w:rsidRDefault="00000000">
            <w:pPr>
              <w:rPr>
                <w:color w:val="000000" w:themeColor="text1"/>
              </w:rPr>
            </w:pPr>
            <w:r w:rsidRPr="002F2646">
              <w:rPr>
                <w:b/>
                <w:color w:val="000000" w:themeColor="text1"/>
                <w:sz w:val="18"/>
              </w:rPr>
              <w:t>GDP_trillion_VND</w:t>
            </w:r>
          </w:p>
        </w:tc>
        <w:tc>
          <w:tcPr>
            <w:tcW w:w="1872" w:type="dxa"/>
          </w:tcPr>
          <w:p w14:paraId="4808356D" w14:textId="77777777" w:rsidR="00587E70" w:rsidRPr="002F2646" w:rsidRDefault="00000000">
            <w:pPr>
              <w:jc w:val="center"/>
              <w:rPr>
                <w:color w:val="000000" w:themeColor="text1"/>
              </w:rPr>
            </w:pPr>
            <w:r w:rsidRPr="002F2646">
              <w:rPr>
                <w:b/>
                <w:color w:val="000000" w:themeColor="text1"/>
                <w:sz w:val="18"/>
              </w:rPr>
              <w:t>GDP_growth_pct</w:t>
            </w:r>
          </w:p>
        </w:tc>
        <w:tc>
          <w:tcPr>
            <w:tcW w:w="1872" w:type="dxa"/>
          </w:tcPr>
          <w:p w14:paraId="7DF66AD0" w14:textId="77777777" w:rsidR="00587E70" w:rsidRPr="002F2646" w:rsidRDefault="00000000">
            <w:pPr>
              <w:rPr>
                <w:color w:val="000000" w:themeColor="text1"/>
              </w:rPr>
            </w:pPr>
            <w:r w:rsidRPr="002F2646">
              <w:rPr>
                <w:b/>
                <w:color w:val="000000" w:themeColor="text1"/>
                <w:sz w:val="18"/>
              </w:rPr>
              <w:t>digital_economy_share_GDP_pct</w:t>
            </w:r>
          </w:p>
        </w:tc>
        <w:tc>
          <w:tcPr>
            <w:tcW w:w="1872" w:type="dxa"/>
          </w:tcPr>
          <w:p w14:paraId="716CB40E" w14:textId="77777777" w:rsidR="00587E70" w:rsidRPr="002F2646" w:rsidRDefault="00000000">
            <w:pPr>
              <w:rPr>
                <w:color w:val="000000" w:themeColor="text1"/>
              </w:rPr>
            </w:pPr>
            <w:r w:rsidRPr="002F2646">
              <w:rPr>
                <w:b/>
                <w:color w:val="000000" w:themeColor="text1"/>
                <w:sz w:val="18"/>
              </w:rPr>
              <w:t>labor_productivity_million_VND</w:t>
            </w:r>
          </w:p>
        </w:tc>
      </w:tr>
      <w:tr w:rsidR="002F2646" w:rsidRPr="002F2646" w14:paraId="62BA8274" w14:textId="77777777" w:rsidTr="002F2646">
        <w:tc>
          <w:tcPr>
            <w:tcW w:w="1872" w:type="dxa"/>
          </w:tcPr>
          <w:p w14:paraId="48CC4E87" w14:textId="77777777" w:rsidR="00587E70" w:rsidRPr="002F2646" w:rsidRDefault="00000000">
            <w:pPr>
              <w:jc w:val="center"/>
              <w:rPr>
                <w:color w:val="000000" w:themeColor="text1"/>
              </w:rPr>
            </w:pPr>
            <w:r w:rsidRPr="002F2646">
              <w:rPr>
                <w:color w:val="000000" w:themeColor="text1"/>
                <w:sz w:val="18"/>
              </w:rPr>
              <w:t>2,020.00</w:t>
            </w:r>
          </w:p>
        </w:tc>
        <w:tc>
          <w:tcPr>
            <w:tcW w:w="1872" w:type="dxa"/>
          </w:tcPr>
          <w:p w14:paraId="60ED5B4C" w14:textId="77777777" w:rsidR="00587E70" w:rsidRPr="002F2646" w:rsidRDefault="00000000">
            <w:pPr>
              <w:jc w:val="center"/>
              <w:rPr>
                <w:color w:val="000000" w:themeColor="text1"/>
              </w:rPr>
            </w:pPr>
            <w:r w:rsidRPr="002F2646">
              <w:rPr>
                <w:color w:val="000000" w:themeColor="text1"/>
                <w:sz w:val="18"/>
              </w:rPr>
              <w:t>8,044.40</w:t>
            </w:r>
          </w:p>
        </w:tc>
        <w:tc>
          <w:tcPr>
            <w:tcW w:w="1872" w:type="dxa"/>
          </w:tcPr>
          <w:p w14:paraId="0CD44CAD" w14:textId="77777777" w:rsidR="00587E70" w:rsidRPr="002F2646" w:rsidRDefault="00000000">
            <w:pPr>
              <w:jc w:val="center"/>
              <w:rPr>
                <w:color w:val="000000" w:themeColor="text1"/>
              </w:rPr>
            </w:pPr>
            <w:r w:rsidRPr="002F2646">
              <w:rPr>
                <w:color w:val="000000" w:themeColor="text1"/>
                <w:sz w:val="18"/>
              </w:rPr>
              <w:t>2.91</w:t>
            </w:r>
          </w:p>
        </w:tc>
        <w:tc>
          <w:tcPr>
            <w:tcW w:w="1872" w:type="dxa"/>
          </w:tcPr>
          <w:p w14:paraId="478E4910" w14:textId="77777777" w:rsidR="00587E70" w:rsidRPr="002F2646" w:rsidRDefault="00000000">
            <w:pPr>
              <w:jc w:val="center"/>
              <w:rPr>
                <w:color w:val="000000" w:themeColor="text1"/>
              </w:rPr>
            </w:pPr>
            <w:r w:rsidRPr="002F2646">
              <w:rPr>
                <w:color w:val="000000" w:themeColor="text1"/>
                <w:sz w:val="18"/>
              </w:rPr>
              <w:t>12.00</w:t>
            </w:r>
          </w:p>
        </w:tc>
        <w:tc>
          <w:tcPr>
            <w:tcW w:w="1872" w:type="dxa"/>
          </w:tcPr>
          <w:p w14:paraId="3895B7D7" w14:textId="77777777" w:rsidR="00587E70" w:rsidRPr="002F2646" w:rsidRDefault="00000000">
            <w:pPr>
              <w:jc w:val="center"/>
              <w:rPr>
                <w:color w:val="000000" w:themeColor="text1"/>
              </w:rPr>
            </w:pPr>
            <w:r w:rsidRPr="002F2646">
              <w:rPr>
                <w:color w:val="000000" w:themeColor="text1"/>
                <w:sz w:val="18"/>
              </w:rPr>
              <w:t>151.20</w:t>
            </w:r>
          </w:p>
        </w:tc>
      </w:tr>
      <w:tr w:rsidR="002F2646" w:rsidRPr="002F2646" w14:paraId="24F05642" w14:textId="77777777" w:rsidTr="002F2646">
        <w:tc>
          <w:tcPr>
            <w:tcW w:w="1872" w:type="dxa"/>
          </w:tcPr>
          <w:p w14:paraId="282B83B1" w14:textId="77777777" w:rsidR="00587E70" w:rsidRPr="002F2646" w:rsidRDefault="00000000">
            <w:pPr>
              <w:jc w:val="center"/>
              <w:rPr>
                <w:color w:val="000000" w:themeColor="text1"/>
              </w:rPr>
            </w:pPr>
            <w:r w:rsidRPr="002F2646">
              <w:rPr>
                <w:color w:val="000000" w:themeColor="text1"/>
                <w:sz w:val="18"/>
              </w:rPr>
              <w:t>2,021.00</w:t>
            </w:r>
          </w:p>
        </w:tc>
        <w:tc>
          <w:tcPr>
            <w:tcW w:w="1872" w:type="dxa"/>
          </w:tcPr>
          <w:p w14:paraId="2867F831" w14:textId="77777777" w:rsidR="00587E70" w:rsidRPr="002F2646" w:rsidRDefault="00000000">
            <w:pPr>
              <w:jc w:val="center"/>
              <w:rPr>
                <w:color w:val="000000" w:themeColor="text1"/>
              </w:rPr>
            </w:pPr>
            <w:r w:rsidRPr="002F2646">
              <w:rPr>
                <w:color w:val="000000" w:themeColor="text1"/>
                <w:sz w:val="18"/>
              </w:rPr>
              <w:t>8,487.50</w:t>
            </w:r>
          </w:p>
        </w:tc>
        <w:tc>
          <w:tcPr>
            <w:tcW w:w="1872" w:type="dxa"/>
          </w:tcPr>
          <w:p w14:paraId="37A92FF1" w14:textId="77777777" w:rsidR="00587E70" w:rsidRPr="002F2646" w:rsidRDefault="00000000">
            <w:pPr>
              <w:jc w:val="center"/>
              <w:rPr>
                <w:color w:val="000000" w:themeColor="text1"/>
              </w:rPr>
            </w:pPr>
            <w:r w:rsidRPr="002F2646">
              <w:rPr>
                <w:color w:val="000000" w:themeColor="text1"/>
                <w:sz w:val="18"/>
              </w:rPr>
              <w:t>2.58</w:t>
            </w:r>
          </w:p>
        </w:tc>
        <w:tc>
          <w:tcPr>
            <w:tcW w:w="1872" w:type="dxa"/>
          </w:tcPr>
          <w:p w14:paraId="70A0F69B" w14:textId="77777777" w:rsidR="00587E70" w:rsidRPr="002F2646" w:rsidRDefault="00000000">
            <w:pPr>
              <w:jc w:val="center"/>
              <w:rPr>
                <w:color w:val="000000" w:themeColor="text1"/>
              </w:rPr>
            </w:pPr>
            <w:r w:rsidRPr="002F2646">
              <w:rPr>
                <w:color w:val="000000" w:themeColor="text1"/>
                <w:sz w:val="18"/>
              </w:rPr>
              <w:t>12.70</w:t>
            </w:r>
          </w:p>
        </w:tc>
        <w:tc>
          <w:tcPr>
            <w:tcW w:w="1872" w:type="dxa"/>
          </w:tcPr>
          <w:p w14:paraId="6A219224" w14:textId="77777777" w:rsidR="00587E70" w:rsidRPr="002F2646" w:rsidRDefault="00000000">
            <w:pPr>
              <w:jc w:val="center"/>
              <w:rPr>
                <w:color w:val="000000" w:themeColor="text1"/>
              </w:rPr>
            </w:pPr>
            <w:r w:rsidRPr="002F2646">
              <w:rPr>
                <w:color w:val="000000" w:themeColor="text1"/>
                <w:sz w:val="18"/>
              </w:rPr>
              <w:t>171.30</w:t>
            </w:r>
          </w:p>
        </w:tc>
      </w:tr>
      <w:tr w:rsidR="002F2646" w:rsidRPr="002F2646" w14:paraId="3D0DB2B0" w14:textId="77777777" w:rsidTr="002F2646">
        <w:tc>
          <w:tcPr>
            <w:tcW w:w="1872" w:type="dxa"/>
          </w:tcPr>
          <w:p w14:paraId="3329DA06" w14:textId="77777777" w:rsidR="00587E70" w:rsidRPr="002F2646" w:rsidRDefault="00000000">
            <w:pPr>
              <w:jc w:val="center"/>
              <w:rPr>
                <w:color w:val="000000" w:themeColor="text1"/>
              </w:rPr>
            </w:pPr>
            <w:r w:rsidRPr="002F2646">
              <w:rPr>
                <w:color w:val="000000" w:themeColor="text1"/>
                <w:sz w:val="18"/>
              </w:rPr>
              <w:t>2,022.00</w:t>
            </w:r>
          </w:p>
        </w:tc>
        <w:tc>
          <w:tcPr>
            <w:tcW w:w="1872" w:type="dxa"/>
          </w:tcPr>
          <w:p w14:paraId="679DECEC" w14:textId="77777777" w:rsidR="00587E70" w:rsidRPr="002F2646" w:rsidRDefault="00000000">
            <w:pPr>
              <w:jc w:val="center"/>
              <w:rPr>
                <w:color w:val="000000" w:themeColor="text1"/>
              </w:rPr>
            </w:pPr>
            <w:r w:rsidRPr="002F2646">
              <w:rPr>
                <w:color w:val="000000" w:themeColor="text1"/>
                <w:sz w:val="18"/>
              </w:rPr>
              <w:t>9,513.30</w:t>
            </w:r>
          </w:p>
        </w:tc>
        <w:tc>
          <w:tcPr>
            <w:tcW w:w="1872" w:type="dxa"/>
          </w:tcPr>
          <w:p w14:paraId="30970449" w14:textId="77777777" w:rsidR="00587E70" w:rsidRPr="002F2646" w:rsidRDefault="00000000">
            <w:pPr>
              <w:jc w:val="center"/>
              <w:rPr>
                <w:color w:val="000000" w:themeColor="text1"/>
              </w:rPr>
            </w:pPr>
            <w:r w:rsidRPr="002F2646">
              <w:rPr>
                <w:color w:val="000000" w:themeColor="text1"/>
                <w:sz w:val="18"/>
              </w:rPr>
              <w:t>8.02</w:t>
            </w:r>
          </w:p>
        </w:tc>
        <w:tc>
          <w:tcPr>
            <w:tcW w:w="1872" w:type="dxa"/>
          </w:tcPr>
          <w:p w14:paraId="2C8C233C" w14:textId="77777777" w:rsidR="00587E70" w:rsidRPr="002F2646" w:rsidRDefault="00000000">
            <w:pPr>
              <w:jc w:val="center"/>
              <w:rPr>
                <w:color w:val="000000" w:themeColor="text1"/>
              </w:rPr>
            </w:pPr>
            <w:r w:rsidRPr="002F2646">
              <w:rPr>
                <w:color w:val="000000" w:themeColor="text1"/>
                <w:sz w:val="18"/>
              </w:rPr>
              <w:t>14.30</w:t>
            </w:r>
          </w:p>
        </w:tc>
        <w:tc>
          <w:tcPr>
            <w:tcW w:w="1872" w:type="dxa"/>
          </w:tcPr>
          <w:p w14:paraId="17308FEA" w14:textId="77777777" w:rsidR="00587E70" w:rsidRPr="002F2646" w:rsidRDefault="00000000">
            <w:pPr>
              <w:jc w:val="center"/>
              <w:rPr>
                <w:color w:val="000000" w:themeColor="text1"/>
              </w:rPr>
            </w:pPr>
            <w:r w:rsidRPr="002F2646">
              <w:rPr>
                <w:color w:val="000000" w:themeColor="text1"/>
                <w:sz w:val="18"/>
              </w:rPr>
              <w:t>188.10</w:t>
            </w:r>
          </w:p>
        </w:tc>
      </w:tr>
      <w:tr w:rsidR="002F2646" w:rsidRPr="002F2646" w14:paraId="257D8958" w14:textId="77777777" w:rsidTr="002F2646">
        <w:tc>
          <w:tcPr>
            <w:tcW w:w="1872" w:type="dxa"/>
          </w:tcPr>
          <w:p w14:paraId="518CE9FF" w14:textId="77777777" w:rsidR="00587E70" w:rsidRPr="002F2646" w:rsidRDefault="00000000">
            <w:pPr>
              <w:jc w:val="center"/>
              <w:rPr>
                <w:color w:val="000000" w:themeColor="text1"/>
              </w:rPr>
            </w:pPr>
            <w:r w:rsidRPr="002F2646">
              <w:rPr>
                <w:color w:val="000000" w:themeColor="text1"/>
                <w:sz w:val="18"/>
              </w:rPr>
              <w:t>2,023.00</w:t>
            </w:r>
          </w:p>
        </w:tc>
        <w:tc>
          <w:tcPr>
            <w:tcW w:w="1872" w:type="dxa"/>
          </w:tcPr>
          <w:p w14:paraId="25F9B03C" w14:textId="77777777" w:rsidR="00587E70" w:rsidRPr="002F2646" w:rsidRDefault="00000000">
            <w:pPr>
              <w:jc w:val="center"/>
              <w:rPr>
                <w:color w:val="000000" w:themeColor="text1"/>
              </w:rPr>
            </w:pPr>
            <w:r w:rsidRPr="002F2646">
              <w:rPr>
                <w:color w:val="000000" w:themeColor="text1"/>
                <w:sz w:val="18"/>
              </w:rPr>
              <w:t>10,221.80</w:t>
            </w:r>
          </w:p>
        </w:tc>
        <w:tc>
          <w:tcPr>
            <w:tcW w:w="1872" w:type="dxa"/>
          </w:tcPr>
          <w:p w14:paraId="76EAA40B" w14:textId="77777777" w:rsidR="00587E70" w:rsidRPr="002F2646" w:rsidRDefault="00000000">
            <w:pPr>
              <w:jc w:val="center"/>
              <w:rPr>
                <w:color w:val="000000" w:themeColor="text1"/>
              </w:rPr>
            </w:pPr>
            <w:r w:rsidRPr="002F2646">
              <w:rPr>
                <w:color w:val="000000" w:themeColor="text1"/>
                <w:sz w:val="18"/>
              </w:rPr>
              <w:t>5.05</w:t>
            </w:r>
          </w:p>
        </w:tc>
        <w:tc>
          <w:tcPr>
            <w:tcW w:w="1872" w:type="dxa"/>
          </w:tcPr>
          <w:p w14:paraId="22A42752" w14:textId="77777777" w:rsidR="00587E70" w:rsidRPr="002F2646" w:rsidRDefault="00000000">
            <w:pPr>
              <w:jc w:val="center"/>
              <w:rPr>
                <w:color w:val="000000" w:themeColor="text1"/>
              </w:rPr>
            </w:pPr>
            <w:r w:rsidRPr="002F2646">
              <w:rPr>
                <w:color w:val="000000" w:themeColor="text1"/>
                <w:sz w:val="18"/>
              </w:rPr>
              <w:t>16.50</w:t>
            </w:r>
          </w:p>
        </w:tc>
        <w:tc>
          <w:tcPr>
            <w:tcW w:w="1872" w:type="dxa"/>
          </w:tcPr>
          <w:p w14:paraId="0E8528DE" w14:textId="77777777" w:rsidR="00587E70" w:rsidRPr="002F2646" w:rsidRDefault="00000000">
            <w:pPr>
              <w:jc w:val="center"/>
              <w:rPr>
                <w:color w:val="000000" w:themeColor="text1"/>
              </w:rPr>
            </w:pPr>
            <w:r w:rsidRPr="002F2646">
              <w:rPr>
                <w:color w:val="000000" w:themeColor="text1"/>
                <w:sz w:val="18"/>
              </w:rPr>
              <w:t>199.30</w:t>
            </w:r>
          </w:p>
        </w:tc>
      </w:tr>
      <w:tr w:rsidR="002F2646" w:rsidRPr="002F2646" w14:paraId="00C6DE73" w14:textId="77777777" w:rsidTr="002F2646">
        <w:tc>
          <w:tcPr>
            <w:tcW w:w="1872" w:type="dxa"/>
          </w:tcPr>
          <w:p w14:paraId="5C0AAD63" w14:textId="77777777" w:rsidR="00587E70" w:rsidRPr="002F2646" w:rsidRDefault="00000000">
            <w:pPr>
              <w:jc w:val="center"/>
              <w:rPr>
                <w:color w:val="000000" w:themeColor="text1"/>
              </w:rPr>
            </w:pPr>
            <w:r w:rsidRPr="002F2646">
              <w:rPr>
                <w:color w:val="000000" w:themeColor="text1"/>
                <w:sz w:val="18"/>
              </w:rPr>
              <w:t>2,024.00</w:t>
            </w:r>
          </w:p>
        </w:tc>
        <w:tc>
          <w:tcPr>
            <w:tcW w:w="1872" w:type="dxa"/>
          </w:tcPr>
          <w:p w14:paraId="20AAA68D" w14:textId="77777777" w:rsidR="00587E70" w:rsidRPr="002F2646" w:rsidRDefault="00000000">
            <w:pPr>
              <w:jc w:val="center"/>
              <w:rPr>
                <w:color w:val="000000" w:themeColor="text1"/>
              </w:rPr>
            </w:pPr>
            <w:r w:rsidRPr="002F2646">
              <w:rPr>
                <w:color w:val="000000" w:themeColor="text1"/>
                <w:sz w:val="18"/>
              </w:rPr>
              <w:t>11,511.90</w:t>
            </w:r>
          </w:p>
        </w:tc>
        <w:tc>
          <w:tcPr>
            <w:tcW w:w="1872" w:type="dxa"/>
          </w:tcPr>
          <w:p w14:paraId="4DC4452A" w14:textId="77777777" w:rsidR="00587E70" w:rsidRPr="002F2646" w:rsidRDefault="00000000">
            <w:pPr>
              <w:jc w:val="center"/>
              <w:rPr>
                <w:color w:val="000000" w:themeColor="text1"/>
              </w:rPr>
            </w:pPr>
            <w:r w:rsidRPr="002F2646">
              <w:rPr>
                <w:color w:val="000000" w:themeColor="text1"/>
                <w:sz w:val="18"/>
              </w:rPr>
              <w:t>7.09</w:t>
            </w:r>
          </w:p>
        </w:tc>
        <w:tc>
          <w:tcPr>
            <w:tcW w:w="1872" w:type="dxa"/>
          </w:tcPr>
          <w:p w14:paraId="7D9E4335" w14:textId="77777777" w:rsidR="00587E70" w:rsidRPr="002F2646" w:rsidRDefault="00000000">
            <w:pPr>
              <w:jc w:val="center"/>
              <w:rPr>
                <w:color w:val="000000" w:themeColor="text1"/>
              </w:rPr>
            </w:pPr>
            <w:r w:rsidRPr="002F2646">
              <w:rPr>
                <w:color w:val="000000" w:themeColor="text1"/>
                <w:sz w:val="18"/>
              </w:rPr>
              <w:t>18.30</w:t>
            </w:r>
          </w:p>
        </w:tc>
        <w:tc>
          <w:tcPr>
            <w:tcW w:w="1872" w:type="dxa"/>
          </w:tcPr>
          <w:p w14:paraId="3B85381F" w14:textId="77777777" w:rsidR="00587E70" w:rsidRPr="002F2646" w:rsidRDefault="00000000">
            <w:pPr>
              <w:jc w:val="center"/>
              <w:rPr>
                <w:color w:val="000000" w:themeColor="text1"/>
              </w:rPr>
            </w:pPr>
            <w:r w:rsidRPr="002F2646">
              <w:rPr>
                <w:color w:val="000000" w:themeColor="text1"/>
                <w:sz w:val="18"/>
              </w:rPr>
              <w:t>221.90</w:t>
            </w:r>
          </w:p>
        </w:tc>
      </w:tr>
      <w:tr w:rsidR="002F2646" w:rsidRPr="002F2646" w14:paraId="4B5BF1B5" w14:textId="77777777" w:rsidTr="002F2646">
        <w:tc>
          <w:tcPr>
            <w:tcW w:w="1872" w:type="dxa"/>
          </w:tcPr>
          <w:p w14:paraId="68508571" w14:textId="77777777" w:rsidR="00587E70" w:rsidRPr="002F2646" w:rsidRDefault="00000000">
            <w:pPr>
              <w:jc w:val="center"/>
              <w:rPr>
                <w:color w:val="000000" w:themeColor="text1"/>
              </w:rPr>
            </w:pPr>
            <w:r w:rsidRPr="002F2646">
              <w:rPr>
                <w:color w:val="000000" w:themeColor="text1"/>
                <w:sz w:val="18"/>
              </w:rPr>
              <w:t>2,025.00</w:t>
            </w:r>
          </w:p>
        </w:tc>
        <w:tc>
          <w:tcPr>
            <w:tcW w:w="1872" w:type="dxa"/>
          </w:tcPr>
          <w:p w14:paraId="741C2B92" w14:textId="77777777" w:rsidR="00587E70" w:rsidRPr="002F2646" w:rsidRDefault="00000000">
            <w:pPr>
              <w:jc w:val="center"/>
              <w:rPr>
                <w:color w:val="000000" w:themeColor="text1"/>
              </w:rPr>
            </w:pPr>
            <w:r w:rsidRPr="002F2646">
              <w:rPr>
                <w:color w:val="000000" w:themeColor="text1"/>
                <w:sz w:val="18"/>
              </w:rPr>
              <w:t>12,847.60</w:t>
            </w:r>
          </w:p>
        </w:tc>
        <w:tc>
          <w:tcPr>
            <w:tcW w:w="1872" w:type="dxa"/>
          </w:tcPr>
          <w:p w14:paraId="77C07E71" w14:textId="77777777" w:rsidR="00587E70" w:rsidRPr="002F2646" w:rsidRDefault="00000000">
            <w:pPr>
              <w:jc w:val="center"/>
              <w:rPr>
                <w:color w:val="000000" w:themeColor="text1"/>
              </w:rPr>
            </w:pPr>
            <w:r w:rsidRPr="002F2646">
              <w:rPr>
                <w:color w:val="000000" w:themeColor="text1"/>
                <w:sz w:val="18"/>
              </w:rPr>
              <w:t>8.02</w:t>
            </w:r>
          </w:p>
        </w:tc>
        <w:tc>
          <w:tcPr>
            <w:tcW w:w="1872" w:type="dxa"/>
          </w:tcPr>
          <w:p w14:paraId="2EBF9F60" w14:textId="77777777" w:rsidR="00587E70" w:rsidRPr="002F2646" w:rsidRDefault="00000000">
            <w:pPr>
              <w:jc w:val="center"/>
              <w:rPr>
                <w:color w:val="000000" w:themeColor="text1"/>
              </w:rPr>
            </w:pPr>
            <w:r w:rsidRPr="002F2646">
              <w:rPr>
                <w:color w:val="000000" w:themeColor="text1"/>
                <w:sz w:val="18"/>
              </w:rPr>
              <w:t>19.50</w:t>
            </w:r>
          </w:p>
        </w:tc>
        <w:tc>
          <w:tcPr>
            <w:tcW w:w="1872" w:type="dxa"/>
          </w:tcPr>
          <w:p w14:paraId="0851F620" w14:textId="77777777" w:rsidR="00587E70" w:rsidRPr="002F2646" w:rsidRDefault="00000000">
            <w:pPr>
              <w:jc w:val="center"/>
              <w:rPr>
                <w:color w:val="000000" w:themeColor="text1"/>
              </w:rPr>
            </w:pPr>
            <w:r w:rsidRPr="002F2646">
              <w:rPr>
                <w:color w:val="000000" w:themeColor="text1"/>
                <w:sz w:val="18"/>
              </w:rPr>
              <w:t>245.00</w:t>
            </w:r>
          </w:p>
        </w:tc>
      </w:tr>
    </w:tbl>
    <w:p w14:paraId="413B1838" w14:textId="77777777" w:rsidR="00587E70" w:rsidRPr="002F2646" w:rsidRDefault="00000000">
      <w:pPr>
        <w:pStyle w:val="Heading2"/>
        <w:rPr>
          <w:color w:val="000000" w:themeColor="text1"/>
        </w:rPr>
      </w:pPr>
      <w:bookmarkStart w:id="15" w:name="_Toc231933069"/>
      <w:r w:rsidRPr="002F2646">
        <w:rPr>
          <w:rFonts w:ascii="Times New Roman" w:eastAsia="Times New Roman" w:hAnsi="Times New Roman"/>
          <w:color w:val="000000" w:themeColor="text1"/>
        </w:rPr>
        <w:lastRenderedPageBreak/>
        <w:t>3.2. Tiền xử lý dữ liệu</w:t>
      </w:r>
      <w:bookmarkEnd w:id="15"/>
    </w:p>
    <w:p w14:paraId="131D04DF" w14:textId="77777777" w:rsidR="00587E70" w:rsidRPr="002F2646" w:rsidRDefault="00000000">
      <w:pPr>
        <w:rPr>
          <w:color w:val="000000" w:themeColor="text1"/>
        </w:rPr>
      </w:pPr>
      <w:r w:rsidRPr="002F2646">
        <w:rPr>
          <w:color w:val="000000" w:themeColor="text1"/>
        </w:rPr>
        <w:t>Tiền xử lý được thực hiện bằng pandas trong src/data_loader.py và từng module chuyên biệt. Các bước chính gồm đọc dữ liệu CSV bằng đường dẫn tương đối, kiểm tra tồn tại file, nhận diện linh hoạt tên cột, chuẩn hóa min-max hoặc vector normalization theo yêu cầu mô hình, và tạo các biến phụ như tỷ trọng phân bổ, điểm chuẩn hóa, đóng góp tăng trưởng, forecast trajectory hoặc KPI tổng hợp.</w:t>
      </w:r>
    </w:p>
    <w:p w14:paraId="5B50A166" w14:textId="77777777" w:rsidR="00587E70" w:rsidRPr="002F2646" w:rsidRDefault="00000000">
      <w:pPr>
        <w:pStyle w:val="Heading2"/>
        <w:rPr>
          <w:color w:val="000000" w:themeColor="text1"/>
        </w:rPr>
      </w:pPr>
      <w:bookmarkStart w:id="16" w:name="_Toc231933070"/>
      <w:r w:rsidRPr="002F2646">
        <w:rPr>
          <w:rFonts w:ascii="Times New Roman" w:eastAsia="Times New Roman" w:hAnsi="Times New Roman"/>
          <w:color w:val="000000" w:themeColor="text1"/>
        </w:rPr>
        <w:t>3.3. Thiết kế pipeline tính toán</w:t>
      </w:r>
      <w:bookmarkEnd w:id="16"/>
    </w:p>
    <w:p w14:paraId="3F4C9D59" w14:textId="77777777" w:rsidR="00587E70" w:rsidRPr="002F2646" w:rsidRDefault="00000000">
      <w:pPr>
        <w:rPr>
          <w:color w:val="000000" w:themeColor="text1"/>
        </w:rPr>
      </w:pPr>
      <w:r w:rsidRPr="002F2646">
        <w:rPr>
          <w:color w:val="000000" w:themeColor="text1"/>
        </w:rPr>
        <w:t>Pipeline của dự án có dạng: dữ liệu đầu vào -&gt; module xử lý trong src/ -&gt; bảng/biểu đồ trung gian -&gt; dashboard Streamlit -&gt; khuyến nghị chính sách. Kết quả chạy được xuất ra reports/figures để phục vụ báo cáo, trong đó có CSV, Markdown và PNG.</w:t>
      </w:r>
    </w:p>
    <w:p w14:paraId="793D2A42" w14:textId="77777777" w:rsidR="00587E70" w:rsidRPr="002F2646" w:rsidRDefault="00000000">
      <w:pPr>
        <w:jc w:val="center"/>
        <w:rPr>
          <w:color w:val="000000" w:themeColor="text1"/>
        </w:rPr>
      </w:pPr>
      <w:r w:rsidRPr="002F2646">
        <w:rPr>
          <w:noProof/>
          <w:color w:val="000000" w:themeColor="text1"/>
        </w:rPr>
        <w:drawing>
          <wp:inline distT="0" distB="0" distL="0" distR="0" wp14:anchorId="2C5BCC09" wp14:editId="58AF4418">
            <wp:extent cx="5760720" cy="432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1"/>
                    <a:stretch>
                      <a:fillRect/>
                    </a:stretch>
                  </pic:blipFill>
                  <pic:spPr>
                    <a:xfrm>
                      <a:off x="0" y="0"/>
                      <a:ext cx="5760720" cy="4320540"/>
                    </a:xfrm>
                    <a:prstGeom prst="rect">
                      <a:avLst/>
                    </a:prstGeom>
                  </pic:spPr>
                </pic:pic>
              </a:graphicData>
            </a:graphic>
          </wp:inline>
        </w:drawing>
      </w:r>
    </w:p>
    <w:p w14:paraId="3A8B1865" w14:textId="28076BBA" w:rsidR="00587E70" w:rsidRPr="002F2646" w:rsidRDefault="00000000">
      <w:pPr>
        <w:jc w:val="center"/>
        <w:rPr>
          <w:color w:val="000000" w:themeColor="text1"/>
        </w:rPr>
      </w:pPr>
      <w:r w:rsidRPr="002F2646">
        <w:rPr>
          <w:i/>
          <w:color w:val="000000" w:themeColor="text1"/>
          <w:sz w:val="18"/>
        </w:rPr>
        <w:t>Hình 2. Giao diện tổng quan Bài 12 trên dashboard</w:t>
      </w:r>
      <w:r w:rsidRPr="002F2646">
        <w:rPr>
          <w:i/>
          <w:color w:val="000000" w:themeColor="text1"/>
          <w:sz w:val="18"/>
        </w:rPr>
        <w:br/>
      </w:r>
    </w:p>
    <w:p w14:paraId="05339C42" w14:textId="77777777" w:rsidR="00587E70" w:rsidRPr="002F2646" w:rsidRDefault="00000000">
      <w:pPr>
        <w:pStyle w:val="Heading2"/>
        <w:rPr>
          <w:color w:val="000000" w:themeColor="text1"/>
        </w:rPr>
      </w:pPr>
      <w:bookmarkStart w:id="17" w:name="_Toc231933071"/>
      <w:r w:rsidRPr="002F2646">
        <w:rPr>
          <w:rFonts w:ascii="Times New Roman" w:eastAsia="Times New Roman" w:hAnsi="Times New Roman"/>
          <w:color w:val="000000" w:themeColor="text1"/>
        </w:rPr>
        <w:t>3.4. Thiết kế webapp/dashboard</w:t>
      </w:r>
      <w:bookmarkEnd w:id="17"/>
    </w:p>
    <w:p w14:paraId="27FE40FB" w14:textId="77777777" w:rsidR="00587E70" w:rsidRPr="002F2646" w:rsidRDefault="00000000">
      <w:pPr>
        <w:rPr>
          <w:color w:val="000000" w:themeColor="text1"/>
        </w:rPr>
      </w:pPr>
      <w:r w:rsidRPr="002F2646">
        <w:rPr>
          <w:color w:val="000000" w:themeColor="text1"/>
        </w:rPr>
        <w:t xml:space="preserve">Ứng dụng chính là app.py; mỗi bài có một page riêng trong thư mục pages/. Logic tính toán nằm trong src/ và được tách khỏi giao diện. Dashboard dùng Streamlit cho webapp, Plotly cho biểu </w:t>
      </w:r>
      <w:r w:rsidRPr="002F2646">
        <w:rPr>
          <w:color w:val="000000" w:themeColor="text1"/>
        </w:rPr>
        <w:lastRenderedPageBreak/>
        <w:t>đồ tương tác, pandas/numpy cho xử lý dữ liệu, SciPy/PuLP/CVXPY hoặc fallback tùy bài toán. Các tác vụ nặng được bọc cache trong page Streamlit.</w:t>
      </w:r>
    </w:p>
    <w:p w14:paraId="600FAF14" w14:textId="77777777" w:rsidR="00587E70" w:rsidRPr="002F2646" w:rsidRDefault="00000000">
      <w:pPr>
        <w:rPr>
          <w:color w:val="000000" w:themeColor="text1"/>
        </w:rPr>
      </w:pPr>
      <w:r w:rsidRPr="002F2646">
        <w:rPr>
          <w:b/>
          <w:color w:val="000000" w:themeColor="text1"/>
        </w:rPr>
        <w:t>Bảng 4. Tóm tắt 12 module và source code</w:t>
      </w:r>
    </w:p>
    <w:tbl>
      <w:tblPr>
        <w:tblStyle w:val="TableGrid"/>
        <w:tblW w:w="0" w:type="auto"/>
        <w:tblLook w:val="04A0" w:firstRow="1" w:lastRow="0" w:firstColumn="1" w:lastColumn="0" w:noHBand="0" w:noVBand="1"/>
      </w:tblPr>
      <w:tblGrid>
        <w:gridCol w:w="2340"/>
        <w:gridCol w:w="2340"/>
        <w:gridCol w:w="2340"/>
        <w:gridCol w:w="2340"/>
      </w:tblGrid>
      <w:tr w:rsidR="002F2646" w:rsidRPr="002F2646" w14:paraId="480D197A" w14:textId="77777777" w:rsidTr="002F2646">
        <w:tc>
          <w:tcPr>
            <w:tcW w:w="2340" w:type="dxa"/>
          </w:tcPr>
          <w:p w14:paraId="54BC808F" w14:textId="77777777" w:rsidR="00587E70" w:rsidRPr="002F2646" w:rsidRDefault="00000000">
            <w:pPr>
              <w:jc w:val="center"/>
              <w:rPr>
                <w:color w:val="000000" w:themeColor="text1"/>
              </w:rPr>
            </w:pPr>
            <w:r w:rsidRPr="002F2646">
              <w:rPr>
                <w:b/>
                <w:color w:val="000000" w:themeColor="text1"/>
                <w:sz w:val="18"/>
              </w:rPr>
              <w:t>Mã</w:t>
            </w:r>
          </w:p>
        </w:tc>
        <w:tc>
          <w:tcPr>
            <w:tcW w:w="2340" w:type="dxa"/>
          </w:tcPr>
          <w:p w14:paraId="5E9CD62C" w14:textId="77777777" w:rsidR="00587E70" w:rsidRPr="002F2646" w:rsidRDefault="00000000">
            <w:pPr>
              <w:jc w:val="center"/>
              <w:rPr>
                <w:color w:val="000000" w:themeColor="text1"/>
              </w:rPr>
            </w:pPr>
            <w:r w:rsidRPr="002F2646">
              <w:rPr>
                <w:b/>
                <w:color w:val="000000" w:themeColor="text1"/>
                <w:sz w:val="18"/>
              </w:rPr>
              <w:t>Tên module</w:t>
            </w:r>
          </w:p>
        </w:tc>
        <w:tc>
          <w:tcPr>
            <w:tcW w:w="2340" w:type="dxa"/>
          </w:tcPr>
          <w:p w14:paraId="41D14939" w14:textId="77777777" w:rsidR="00587E70" w:rsidRPr="002F2646" w:rsidRDefault="00000000">
            <w:pPr>
              <w:jc w:val="center"/>
              <w:rPr>
                <w:color w:val="000000" w:themeColor="text1"/>
              </w:rPr>
            </w:pPr>
            <w:r w:rsidRPr="002F2646">
              <w:rPr>
                <w:b/>
                <w:color w:val="000000" w:themeColor="text1"/>
                <w:sz w:val="18"/>
              </w:rPr>
              <w:t>Vai trò</w:t>
            </w:r>
          </w:p>
        </w:tc>
        <w:tc>
          <w:tcPr>
            <w:tcW w:w="2340" w:type="dxa"/>
          </w:tcPr>
          <w:p w14:paraId="14F2F77C" w14:textId="77777777" w:rsidR="00587E70" w:rsidRPr="002F2646" w:rsidRDefault="00000000">
            <w:pPr>
              <w:jc w:val="center"/>
              <w:rPr>
                <w:color w:val="000000" w:themeColor="text1"/>
              </w:rPr>
            </w:pPr>
            <w:r w:rsidRPr="002F2646">
              <w:rPr>
                <w:b/>
                <w:color w:val="000000" w:themeColor="text1"/>
                <w:sz w:val="18"/>
              </w:rPr>
              <w:t>Source code</w:t>
            </w:r>
          </w:p>
        </w:tc>
      </w:tr>
      <w:tr w:rsidR="002F2646" w:rsidRPr="002F2646" w14:paraId="68201384" w14:textId="77777777" w:rsidTr="002F2646">
        <w:tc>
          <w:tcPr>
            <w:tcW w:w="2340" w:type="dxa"/>
          </w:tcPr>
          <w:p w14:paraId="39973776"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w:t>
            </w:r>
          </w:p>
        </w:tc>
        <w:tc>
          <w:tcPr>
            <w:tcW w:w="2340" w:type="dxa"/>
          </w:tcPr>
          <w:p w14:paraId="7937710C" w14:textId="77777777" w:rsidR="00587E70" w:rsidRPr="002F2646" w:rsidRDefault="00000000">
            <w:pPr>
              <w:jc w:val="center"/>
              <w:rPr>
                <w:color w:val="000000" w:themeColor="text1"/>
              </w:rPr>
            </w:pPr>
            <w:r w:rsidRPr="002F2646">
              <w:rPr>
                <w:color w:val="000000" w:themeColor="text1"/>
                <w:sz w:val="18"/>
              </w:rPr>
              <w:t>Cobb-Douglas AI</w:t>
            </w:r>
          </w:p>
        </w:tc>
        <w:tc>
          <w:tcPr>
            <w:tcW w:w="2340" w:type="dxa"/>
          </w:tcPr>
          <w:p w14:paraId="5EF8C8A0" w14:textId="77777777" w:rsidR="00587E70" w:rsidRPr="002F2646" w:rsidRDefault="00000000">
            <w:pPr>
              <w:rPr>
                <w:color w:val="000000" w:themeColor="text1"/>
              </w:rPr>
            </w:pPr>
            <w:r w:rsidRPr="002F2646">
              <w:rPr>
                <w:color w:val="000000" w:themeColor="text1"/>
                <w:sz w:val="18"/>
              </w:rPr>
              <w:t>Ước lượng TFP và dự báo GDP 2030</w:t>
            </w:r>
          </w:p>
        </w:tc>
        <w:tc>
          <w:tcPr>
            <w:tcW w:w="2340" w:type="dxa"/>
          </w:tcPr>
          <w:p w14:paraId="0935984A" w14:textId="77777777" w:rsidR="00587E70" w:rsidRPr="002F2646" w:rsidRDefault="00000000">
            <w:pPr>
              <w:rPr>
                <w:color w:val="000000" w:themeColor="text1"/>
              </w:rPr>
            </w:pPr>
            <w:r w:rsidRPr="002F2646">
              <w:rPr>
                <w:color w:val="000000" w:themeColor="text1"/>
                <w:sz w:val="18"/>
              </w:rPr>
              <w:t>src/bai01_cobb_douglas.py</w:t>
            </w:r>
          </w:p>
        </w:tc>
      </w:tr>
      <w:tr w:rsidR="002F2646" w:rsidRPr="002F2646" w14:paraId="7EBE6D9E" w14:textId="77777777" w:rsidTr="002F2646">
        <w:tc>
          <w:tcPr>
            <w:tcW w:w="2340" w:type="dxa"/>
          </w:tcPr>
          <w:p w14:paraId="3199977B"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2</w:t>
            </w:r>
          </w:p>
        </w:tc>
        <w:tc>
          <w:tcPr>
            <w:tcW w:w="2340" w:type="dxa"/>
          </w:tcPr>
          <w:p w14:paraId="6C550C11" w14:textId="77777777" w:rsidR="00587E70" w:rsidRPr="002F2646" w:rsidRDefault="00000000">
            <w:pPr>
              <w:jc w:val="center"/>
              <w:rPr>
                <w:color w:val="000000" w:themeColor="text1"/>
              </w:rPr>
            </w:pPr>
            <w:r w:rsidRPr="002F2646">
              <w:rPr>
                <w:color w:val="000000" w:themeColor="text1"/>
                <w:sz w:val="18"/>
              </w:rPr>
              <w:t>LP ngân sách số</w:t>
            </w:r>
          </w:p>
        </w:tc>
        <w:tc>
          <w:tcPr>
            <w:tcW w:w="2340" w:type="dxa"/>
          </w:tcPr>
          <w:p w14:paraId="15BCE5D5" w14:textId="77777777" w:rsidR="00587E70" w:rsidRPr="002F2646" w:rsidRDefault="00000000">
            <w:pPr>
              <w:rPr>
                <w:color w:val="000000" w:themeColor="text1"/>
              </w:rPr>
            </w:pPr>
            <w:r w:rsidRPr="002F2646">
              <w:rPr>
                <w:color w:val="000000" w:themeColor="text1"/>
                <w:sz w:val="18"/>
              </w:rPr>
              <w:t>Tối ưu bốn hạng mục K/D/AI/H</w:t>
            </w:r>
          </w:p>
        </w:tc>
        <w:tc>
          <w:tcPr>
            <w:tcW w:w="2340" w:type="dxa"/>
          </w:tcPr>
          <w:p w14:paraId="0AC9E763" w14:textId="77777777" w:rsidR="00587E70" w:rsidRPr="002F2646" w:rsidRDefault="00000000">
            <w:pPr>
              <w:rPr>
                <w:color w:val="000000" w:themeColor="text1"/>
              </w:rPr>
            </w:pPr>
            <w:r w:rsidRPr="002F2646">
              <w:rPr>
                <w:color w:val="000000" w:themeColor="text1"/>
                <w:sz w:val="18"/>
              </w:rPr>
              <w:t>src/bai02_lp_budget.py</w:t>
            </w:r>
          </w:p>
        </w:tc>
      </w:tr>
      <w:tr w:rsidR="002F2646" w:rsidRPr="002F2646" w14:paraId="2DF14556" w14:textId="77777777" w:rsidTr="002F2646">
        <w:tc>
          <w:tcPr>
            <w:tcW w:w="2340" w:type="dxa"/>
          </w:tcPr>
          <w:p w14:paraId="6A80507D"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3</w:t>
            </w:r>
          </w:p>
        </w:tc>
        <w:tc>
          <w:tcPr>
            <w:tcW w:w="2340" w:type="dxa"/>
          </w:tcPr>
          <w:p w14:paraId="579CC29F" w14:textId="77777777" w:rsidR="00587E70" w:rsidRPr="002F2646" w:rsidRDefault="00000000">
            <w:pPr>
              <w:jc w:val="center"/>
              <w:rPr>
                <w:color w:val="000000" w:themeColor="text1"/>
              </w:rPr>
            </w:pPr>
            <w:r w:rsidRPr="002F2646">
              <w:rPr>
                <w:color w:val="000000" w:themeColor="text1"/>
                <w:sz w:val="18"/>
              </w:rPr>
              <w:t>Priority ngành</w:t>
            </w:r>
          </w:p>
        </w:tc>
        <w:tc>
          <w:tcPr>
            <w:tcW w:w="2340" w:type="dxa"/>
          </w:tcPr>
          <w:p w14:paraId="33E3273A" w14:textId="77777777" w:rsidR="00587E70" w:rsidRPr="002F2646" w:rsidRDefault="00000000">
            <w:pPr>
              <w:rPr>
                <w:color w:val="000000" w:themeColor="text1"/>
              </w:rPr>
            </w:pPr>
            <w:r w:rsidRPr="002F2646">
              <w:rPr>
                <w:color w:val="000000" w:themeColor="text1"/>
                <w:sz w:val="18"/>
              </w:rPr>
              <w:t>Xếp hạng 10 ngành bằng chuẩn hóa min-max</w:t>
            </w:r>
          </w:p>
        </w:tc>
        <w:tc>
          <w:tcPr>
            <w:tcW w:w="2340" w:type="dxa"/>
          </w:tcPr>
          <w:p w14:paraId="2C64B144" w14:textId="77777777" w:rsidR="00587E70" w:rsidRPr="002F2646" w:rsidRDefault="00000000">
            <w:pPr>
              <w:rPr>
                <w:color w:val="000000" w:themeColor="text1"/>
              </w:rPr>
            </w:pPr>
            <w:r w:rsidRPr="002F2646">
              <w:rPr>
                <w:color w:val="000000" w:themeColor="text1"/>
                <w:sz w:val="18"/>
              </w:rPr>
              <w:t>src/bai03_priority.py</w:t>
            </w:r>
          </w:p>
        </w:tc>
      </w:tr>
      <w:tr w:rsidR="002F2646" w:rsidRPr="002F2646" w14:paraId="347F724B" w14:textId="77777777" w:rsidTr="002F2646">
        <w:tc>
          <w:tcPr>
            <w:tcW w:w="2340" w:type="dxa"/>
          </w:tcPr>
          <w:p w14:paraId="1BFDC099"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4</w:t>
            </w:r>
          </w:p>
        </w:tc>
        <w:tc>
          <w:tcPr>
            <w:tcW w:w="2340" w:type="dxa"/>
          </w:tcPr>
          <w:p w14:paraId="70D26494" w14:textId="77777777" w:rsidR="00587E70" w:rsidRPr="002F2646" w:rsidRDefault="00000000">
            <w:pPr>
              <w:jc w:val="center"/>
              <w:rPr>
                <w:color w:val="000000" w:themeColor="text1"/>
              </w:rPr>
            </w:pPr>
            <w:r w:rsidRPr="002F2646">
              <w:rPr>
                <w:color w:val="000000" w:themeColor="text1"/>
                <w:sz w:val="18"/>
              </w:rPr>
              <w:t>LP ngành-vùng</w:t>
            </w:r>
          </w:p>
        </w:tc>
        <w:tc>
          <w:tcPr>
            <w:tcW w:w="2340" w:type="dxa"/>
          </w:tcPr>
          <w:p w14:paraId="5269680B" w14:textId="77777777" w:rsidR="00587E70" w:rsidRPr="002F2646" w:rsidRDefault="00000000">
            <w:pPr>
              <w:rPr>
                <w:color w:val="000000" w:themeColor="text1"/>
              </w:rPr>
            </w:pPr>
            <w:r w:rsidRPr="002F2646">
              <w:rPr>
                <w:color w:val="000000" w:themeColor="text1"/>
                <w:sz w:val="18"/>
              </w:rPr>
              <w:t>Phân bổ 6 vùng x 4 hạng mục có công bằng</w:t>
            </w:r>
          </w:p>
        </w:tc>
        <w:tc>
          <w:tcPr>
            <w:tcW w:w="2340" w:type="dxa"/>
          </w:tcPr>
          <w:p w14:paraId="30C94597" w14:textId="77777777" w:rsidR="00587E70" w:rsidRPr="002F2646" w:rsidRDefault="00000000">
            <w:pPr>
              <w:rPr>
                <w:color w:val="000000" w:themeColor="text1"/>
              </w:rPr>
            </w:pPr>
            <w:r w:rsidRPr="002F2646">
              <w:rPr>
                <w:color w:val="000000" w:themeColor="text1"/>
                <w:sz w:val="18"/>
              </w:rPr>
              <w:t>src/bai04_region_lp.py</w:t>
            </w:r>
          </w:p>
        </w:tc>
      </w:tr>
      <w:tr w:rsidR="002F2646" w:rsidRPr="002F2646" w14:paraId="67986782" w14:textId="77777777" w:rsidTr="002F2646">
        <w:tc>
          <w:tcPr>
            <w:tcW w:w="2340" w:type="dxa"/>
          </w:tcPr>
          <w:p w14:paraId="1850892E"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5</w:t>
            </w:r>
          </w:p>
        </w:tc>
        <w:tc>
          <w:tcPr>
            <w:tcW w:w="2340" w:type="dxa"/>
          </w:tcPr>
          <w:p w14:paraId="64AB6CB2" w14:textId="77777777" w:rsidR="00587E70" w:rsidRPr="002F2646" w:rsidRDefault="00000000">
            <w:pPr>
              <w:jc w:val="center"/>
              <w:rPr>
                <w:color w:val="000000" w:themeColor="text1"/>
              </w:rPr>
            </w:pPr>
            <w:r w:rsidRPr="002F2646">
              <w:rPr>
                <w:color w:val="000000" w:themeColor="text1"/>
                <w:sz w:val="18"/>
              </w:rPr>
              <w:t>MIP dự án</w:t>
            </w:r>
          </w:p>
        </w:tc>
        <w:tc>
          <w:tcPr>
            <w:tcW w:w="2340" w:type="dxa"/>
          </w:tcPr>
          <w:p w14:paraId="1F75D157" w14:textId="77777777" w:rsidR="00587E70" w:rsidRPr="002F2646" w:rsidRDefault="00000000">
            <w:pPr>
              <w:rPr>
                <w:color w:val="000000" w:themeColor="text1"/>
              </w:rPr>
            </w:pPr>
            <w:r w:rsidRPr="002F2646">
              <w:rPr>
                <w:color w:val="000000" w:themeColor="text1"/>
                <w:sz w:val="18"/>
              </w:rPr>
              <w:t>Chọn danh mục 15 dự án chuyển đổi số</w:t>
            </w:r>
          </w:p>
        </w:tc>
        <w:tc>
          <w:tcPr>
            <w:tcW w:w="2340" w:type="dxa"/>
          </w:tcPr>
          <w:p w14:paraId="05ECC6EF" w14:textId="77777777" w:rsidR="00587E70" w:rsidRPr="002F2646" w:rsidRDefault="00000000">
            <w:pPr>
              <w:rPr>
                <w:color w:val="000000" w:themeColor="text1"/>
              </w:rPr>
            </w:pPr>
            <w:r w:rsidRPr="002F2646">
              <w:rPr>
                <w:color w:val="000000" w:themeColor="text1"/>
                <w:sz w:val="18"/>
              </w:rPr>
              <w:t>src/bai05_mip_projects.py</w:t>
            </w:r>
          </w:p>
        </w:tc>
      </w:tr>
      <w:tr w:rsidR="002F2646" w:rsidRPr="002F2646" w14:paraId="3D3EAFD6" w14:textId="77777777" w:rsidTr="002F2646">
        <w:tc>
          <w:tcPr>
            <w:tcW w:w="2340" w:type="dxa"/>
          </w:tcPr>
          <w:p w14:paraId="5CC7D844"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6</w:t>
            </w:r>
          </w:p>
        </w:tc>
        <w:tc>
          <w:tcPr>
            <w:tcW w:w="2340" w:type="dxa"/>
          </w:tcPr>
          <w:p w14:paraId="79C09412" w14:textId="77777777" w:rsidR="00587E70" w:rsidRPr="002F2646" w:rsidRDefault="00000000">
            <w:pPr>
              <w:jc w:val="center"/>
              <w:rPr>
                <w:color w:val="000000" w:themeColor="text1"/>
              </w:rPr>
            </w:pPr>
            <w:r w:rsidRPr="002F2646">
              <w:rPr>
                <w:color w:val="000000" w:themeColor="text1"/>
                <w:sz w:val="18"/>
              </w:rPr>
              <w:t>TOPSIS vùng</w:t>
            </w:r>
          </w:p>
        </w:tc>
        <w:tc>
          <w:tcPr>
            <w:tcW w:w="2340" w:type="dxa"/>
          </w:tcPr>
          <w:p w14:paraId="6BFD81E7" w14:textId="77777777" w:rsidR="00587E70" w:rsidRPr="002F2646" w:rsidRDefault="00000000">
            <w:pPr>
              <w:rPr>
                <w:color w:val="000000" w:themeColor="text1"/>
              </w:rPr>
            </w:pPr>
            <w:r w:rsidRPr="002F2646">
              <w:rPr>
                <w:color w:val="000000" w:themeColor="text1"/>
                <w:sz w:val="18"/>
              </w:rPr>
              <w:t>Xếp hạng 6 vùng đầu tư AI</w:t>
            </w:r>
          </w:p>
        </w:tc>
        <w:tc>
          <w:tcPr>
            <w:tcW w:w="2340" w:type="dxa"/>
          </w:tcPr>
          <w:p w14:paraId="776D756C" w14:textId="77777777" w:rsidR="00587E70" w:rsidRPr="002F2646" w:rsidRDefault="00000000">
            <w:pPr>
              <w:rPr>
                <w:color w:val="000000" w:themeColor="text1"/>
              </w:rPr>
            </w:pPr>
            <w:r w:rsidRPr="002F2646">
              <w:rPr>
                <w:color w:val="000000" w:themeColor="text1"/>
                <w:sz w:val="18"/>
              </w:rPr>
              <w:t>src/bai06_topsis.py</w:t>
            </w:r>
          </w:p>
        </w:tc>
      </w:tr>
      <w:tr w:rsidR="002F2646" w:rsidRPr="002F2646" w14:paraId="39864CD0" w14:textId="77777777" w:rsidTr="002F2646">
        <w:tc>
          <w:tcPr>
            <w:tcW w:w="2340" w:type="dxa"/>
          </w:tcPr>
          <w:p w14:paraId="28EC8B78"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7</w:t>
            </w:r>
          </w:p>
        </w:tc>
        <w:tc>
          <w:tcPr>
            <w:tcW w:w="2340" w:type="dxa"/>
          </w:tcPr>
          <w:p w14:paraId="15AF558F" w14:textId="77777777" w:rsidR="00587E70" w:rsidRPr="002F2646" w:rsidRDefault="00000000">
            <w:pPr>
              <w:rPr>
                <w:color w:val="000000" w:themeColor="text1"/>
              </w:rPr>
            </w:pPr>
            <w:r w:rsidRPr="002F2646">
              <w:rPr>
                <w:color w:val="000000" w:themeColor="text1"/>
                <w:sz w:val="18"/>
              </w:rPr>
              <w:t>Pareto NSGA-II/fallback</w:t>
            </w:r>
          </w:p>
        </w:tc>
        <w:tc>
          <w:tcPr>
            <w:tcW w:w="2340" w:type="dxa"/>
          </w:tcPr>
          <w:p w14:paraId="0272160F" w14:textId="77777777" w:rsidR="00587E70" w:rsidRPr="002F2646" w:rsidRDefault="00000000">
            <w:pPr>
              <w:rPr>
                <w:color w:val="000000" w:themeColor="text1"/>
              </w:rPr>
            </w:pPr>
            <w:r w:rsidRPr="002F2646">
              <w:rPr>
                <w:color w:val="000000" w:themeColor="text1"/>
                <w:sz w:val="18"/>
              </w:rPr>
              <w:t>Tối ưu đa mục tiêu tăng trưởng-rủi ro</w:t>
            </w:r>
          </w:p>
        </w:tc>
        <w:tc>
          <w:tcPr>
            <w:tcW w:w="2340" w:type="dxa"/>
          </w:tcPr>
          <w:p w14:paraId="6DC4FF62" w14:textId="77777777" w:rsidR="00587E70" w:rsidRPr="002F2646" w:rsidRDefault="00000000">
            <w:pPr>
              <w:rPr>
                <w:color w:val="000000" w:themeColor="text1"/>
              </w:rPr>
            </w:pPr>
            <w:r w:rsidRPr="002F2646">
              <w:rPr>
                <w:color w:val="000000" w:themeColor="text1"/>
                <w:sz w:val="18"/>
              </w:rPr>
              <w:t>src/bai07_pareto.py</w:t>
            </w:r>
          </w:p>
        </w:tc>
      </w:tr>
      <w:tr w:rsidR="002F2646" w:rsidRPr="002F2646" w14:paraId="2C77437C" w14:textId="77777777" w:rsidTr="002F2646">
        <w:tc>
          <w:tcPr>
            <w:tcW w:w="2340" w:type="dxa"/>
          </w:tcPr>
          <w:p w14:paraId="703D9BDB"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8</w:t>
            </w:r>
          </w:p>
        </w:tc>
        <w:tc>
          <w:tcPr>
            <w:tcW w:w="2340" w:type="dxa"/>
          </w:tcPr>
          <w:p w14:paraId="069107AA" w14:textId="77777777" w:rsidR="00587E70" w:rsidRPr="002F2646" w:rsidRDefault="00000000">
            <w:pPr>
              <w:jc w:val="center"/>
              <w:rPr>
                <w:color w:val="000000" w:themeColor="text1"/>
              </w:rPr>
            </w:pPr>
            <w:r w:rsidRPr="002F2646">
              <w:rPr>
                <w:color w:val="000000" w:themeColor="text1"/>
                <w:sz w:val="18"/>
              </w:rPr>
              <w:t>Tối ưu động</w:t>
            </w:r>
          </w:p>
        </w:tc>
        <w:tc>
          <w:tcPr>
            <w:tcW w:w="2340" w:type="dxa"/>
          </w:tcPr>
          <w:p w14:paraId="04DFB5D7" w14:textId="77777777" w:rsidR="00587E70" w:rsidRPr="002F2646" w:rsidRDefault="00000000">
            <w:pPr>
              <w:rPr>
                <w:color w:val="000000" w:themeColor="text1"/>
              </w:rPr>
            </w:pPr>
            <w:r w:rsidRPr="002F2646">
              <w:rPr>
                <w:color w:val="000000" w:themeColor="text1"/>
                <w:sz w:val="18"/>
              </w:rPr>
              <w:t>Mô phỏng 2026-2035 bằng SLSQP</w:t>
            </w:r>
          </w:p>
        </w:tc>
        <w:tc>
          <w:tcPr>
            <w:tcW w:w="2340" w:type="dxa"/>
          </w:tcPr>
          <w:p w14:paraId="154FAB9C" w14:textId="77777777" w:rsidR="00587E70" w:rsidRPr="002F2646" w:rsidRDefault="00000000">
            <w:pPr>
              <w:rPr>
                <w:color w:val="000000" w:themeColor="text1"/>
              </w:rPr>
            </w:pPr>
            <w:r w:rsidRPr="002F2646">
              <w:rPr>
                <w:color w:val="000000" w:themeColor="text1"/>
                <w:sz w:val="18"/>
              </w:rPr>
              <w:t>src/bai08_dynamic.py</w:t>
            </w:r>
          </w:p>
        </w:tc>
      </w:tr>
      <w:tr w:rsidR="002F2646" w:rsidRPr="002F2646" w14:paraId="10759AAF" w14:textId="77777777" w:rsidTr="002F2646">
        <w:tc>
          <w:tcPr>
            <w:tcW w:w="2340" w:type="dxa"/>
          </w:tcPr>
          <w:p w14:paraId="7664AE48"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9</w:t>
            </w:r>
          </w:p>
        </w:tc>
        <w:tc>
          <w:tcPr>
            <w:tcW w:w="2340" w:type="dxa"/>
          </w:tcPr>
          <w:p w14:paraId="0F7EEFE1" w14:textId="77777777" w:rsidR="00587E70" w:rsidRPr="002F2646" w:rsidRDefault="00000000">
            <w:pPr>
              <w:jc w:val="center"/>
              <w:rPr>
                <w:color w:val="000000" w:themeColor="text1"/>
              </w:rPr>
            </w:pPr>
            <w:r w:rsidRPr="002F2646">
              <w:rPr>
                <w:color w:val="000000" w:themeColor="text1"/>
                <w:sz w:val="18"/>
              </w:rPr>
              <w:t>Lao động AI</w:t>
            </w:r>
          </w:p>
        </w:tc>
        <w:tc>
          <w:tcPr>
            <w:tcW w:w="2340" w:type="dxa"/>
          </w:tcPr>
          <w:p w14:paraId="13C537A0" w14:textId="77777777" w:rsidR="00587E70" w:rsidRPr="002F2646" w:rsidRDefault="00000000">
            <w:pPr>
              <w:rPr>
                <w:color w:val="000000" w:themeColor="text1"/>
              </w:rPr>
            </w:pPr>
            <w:r w:rsidRPr="002F2646">
              <w:rPr>
                <w:color w:val="000000" w:themeColor="text1"/>
                <w:sz w:val="18"/>
              </w:rPr>
              <w:t>Tối ưu AI/đào tạo theo ngành</w:t>
            </w:r>
          </w:p>
        </w:tc>
        <w:tc>
          <w:tcPr>
            <w:tcW w:w="2340" w:type="dxa"/>
          </w:tcPr>
          <w:p w14:paraId="0FF3A109" w14:textId="77777777" w:rsidR="00587E70" w:rsidRPr="002F2646" w:rsidRDefault="00000000">
            <w:pPr>
              <w:rPr>
                <w:color w:val="000000" w:themeColor="text1"/>
              </w:rPr>
            </w:pPr>
            <w:r w:rsidRPr="002F2646">
              <w:rPr>
                <w:color w:val="000000" w:themeColor="text1"/>
                <w:sz w:val="18"/>
              </w:rPr>
              <w:t>src/bai09_labor_ai.py</w:t>
            </w:r>
          </w:p>
        </w:tc>
      </w:tr>
      <w:tr w:rsidR="002F2646" w:rsidRPr="002F2646" w14:paraId="746DCFAE" w14:textId="77777777" w:rsidTr="002F2646">
        <w:tc>
          <w:tcPr>
            <w:tcW w:w="2340" w:type="dxa"/>
          </w:tcPr>
          <w:p w14:paraId="0ABBD8D6"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10</w:t>
            </w:r>
          </w:p>
        </w:tc>
        <w:tc>
          <w:tcPr>
            <w:tcW w:w="2340" w:type="dxa"/>
          </w:tcPr>
          <w:p w14:paraId="637A3220" w14:textId="77777777" w:rsidR="00587E70" w:rsidRPr="002F2646" w:rsidRDefault="00000000">
            <w:pPr>
              <w:jc w:val="center"/>
              <w:rPr>
                <w:color w:val="000000" w:themeColor="text1"/>
              </w:rPr>
            </w:pPr>
            <w:r w:rsidRPr="002F2646">
              <w:rPr>
                <w:color w:val="000000" w:themeColor="text1"/>
                <w:sz w:val="18"/>
              </w:rPr>
              <w:t>Stochastic SP</w:t>
            </w:r>
          </w:p>
        </w:tc>
        <w:tc>
          <w:tcPr>
            <w:tcW w:w="2340" w:type="dxa"/>
          </w:tcPr>
          <w:p w14:paraId="61E1F227" w14:textId="77777777" w:rsidR="00587E70" w:rsidRPr="002F2646" w:rsidRDefault="00000000">
            <w:pPr>
              <w:rPr>
                <w:color w:val="000000" w:themeColor="text1"/>
              </w:rPr>
            </w:pPr>
            <w:r w:rsidRPr="002F2646">
              <w:rPr>
                <w:color w:val="000000" w:themeColor="text1"/>
                <w:sz w:val="18"/>
              </w:rPr>
              <w:t>Quy hoạch ngẫu nhiên hai giai đoạn</w:t>
            </w:r>
          </w:p>
        </w:tc>
        <w:tc>
          <w:tcPr>
            <w:tcW w:w="2340" w:type="dxa"/>
          </w:tcPr>
          <w:p w14:paraId="3413BE07" w14:textId="77777777" w:rsidR="00587E70" w:rsidRPr="002F2646" w:rsidRDefault="00000000">
            <w:pPr>
              <w:rPr>
                <w:color w:val="000000" w:themeColor="text1"/>
              </w:rPr>
            </w:pPr>
            <w:r w:rsidRPr="002F2646">
              <w:rPr>
                <w:color w:val="000000" w:themeColor="text1"/>
                <w:sz w:val="18"/>
              </w:rPr>
              <w:t>src/bai10_stochastic.py</w:t>
            </w:r>
          </w:p>
        </w:tc>
      </w:tr>
      <w:tr w:rsidR="002F2646" w:rsidRPr="002F2646" w14:paraId="1FA1FAD8" w14:textId="77777777" w:rsidTr="002F2646">
        <w:tc>
          <w:tcPr>
            <w:tcW w:w="2340" w:type="dxa"/>
          </w:tcPr>
          <w:p w14:paraId="33C54ECE"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11</w:t>
            </w:r>
          </w:p>
        </w:tc>
        <w:tc>
          <w:tcPr>
            <w:tcW w:w="2340" w:type="dxa"/>
          </w:tcPr>
          <w:p w14:paraId="336D13C5" w14:textId="77777777" w:rsidR="00587E70" w:rsidRPr="002F2646" w:rsidRDefault="00000000">
            <w:pPr>
              <w:jc w:val="center"/>
              <w:rPr>
                <w:color w:val="000000" w:themeColor="text1"/>
              </w:rPr>
            </w:pPr>
            <w:r w:rsidRPr="002F2646">
              <w:rPr>
                <w:color w:val="000000" w:themeColor="text1"/>
                <w:sz w:val="18"/>
              </w:rPr>
              <w:t>Q-learning</w:t>
            </w:r>
          </w:p>
        </w:tc>
        <w:tc>
          <w:tcPr>
            <w:tcW w:w="2340" w:type="dxa"/>
          </w:tcPr>
          <w:p w14:paraId="7A9C4BB9" w14:textId="77777777" w:rsidR="00587E70" w:rsidRPr="002F2646" w:rsidRDefault="00000000">
            <w:pPr>
              <w:rPr>
                <w:color w:val="000000" w:themeColor="text1"/>
              </w:rPr>
            </w:pPr>
            <w:r w:rsidRPr="002F2646">
              <w:rPr>
                <w:color w:val="000000" w:themeColor="text1"/>
                <w:sz w:val="18"/>
              </w:rPr>
              <w:t>Chính sách thích nghi 81 trạng thái</w:t>
            </w:r>
          </w:p>
        </w:tc>
        <w:tc>
          <w:tcPr>
            <w:tcW w:w="2340" w:type="dxa"/>
          </w:tcPr>
          <w:p w14:paraId="5911EC45" w14:textId="77777777" w:rsidR="00587E70" w:rsidRPr="002F2646" w:rsidRDefault="00000000">
            <w:pPr>
              <w:rPr>
                <w:color w:val="000000" w:themeColor="text1"/>
              </w:rPr>
            </w:pPr>
            <w:r w:rsidRPr="002F2646">
              <w:rPr>
                <w:color w:val="000000" w:themeColor="text1"/>
                <w:sz w:val="18"/>
              </w:rPr>
              <w:t>src/bai11_q_learning.py</w:t>
            </w:r>
          </w:p>
        </w:tc>
      </w:tr>
      <w:tr w:rsidR="002F2646" w:rsidRPr="002F2646" w14:paraId="183B4476" w14:textId="77777777" w:rsidTr="002F2646">
        <w:tc>
          <w:tcPr>
            <w:tcW w:w="2340" w:type="dxa"/>
          </w:tcPr>
          <w:p w14:paraId="2420F9E7"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12</w:t>
            </w:r>
          </w:p>
        </w:tc>
        <w:tc>
          <w:tcPr>
            <w:tcW w:w="2340" w:type="dxa"/>
          </w:tcPr>
          <w:p w14:paraId="201FC6B2" w14:textId="77777777" w:rsidR="00587E70" w:rsidRPr="002F2646" w:rsidRDefault="00000000">
            <w:pPr>
              <w:jc w:val="center"/>
              <w:rPr>
                <w:color w:val="000000" w:themeColor="text1"/>
              </w:rPr>
            </w:pPr>
            <w:r w:rsidRPr="002F2646">
              <w:rPr>
                <w:color w:val="000000" w:themeColor="text1"/>
                <w:sz w:val="18"/>
              </w:rPr>
              <w:t>AIDEOM tích hợp</w:t>
            </w:r>
          </w:p>
        </w:tc>
        <w:tc>
          <w:tcPr>
            <w:tcW w:w="2340" w:type="dxa"/>
          </w:tcPr>
          <w:p w14:paraId="7E1661D8" w14:textId="77777777" w:rsidR="00587E70" w:rsidRPr="002F2646" w:rsidRDefault="00000000">
            <w:pPr>
              <w:rPr>
                <w:color w:val="000000" w:themeColor="text1"/>
              </w:rPr>
            </w:pPr>
            <w:r w:rsidRPr="002F2646">
              <w:rPr>
                <w:color w:val="000000" w:themeColor="text1"/>
                <w:sz w:val="18"/>
              </w:rPr>
              <w:t>So sánh 5 kịch bản chính sách</w:t>
            </w:r>
          </w:p>
        </w:tc>
        <w:tc>
          <w:tcPr>
            <w:tcW w:w="2340" w:type="dxa"/>
          </w:tcPr>
          <w:p w14:paraId="3BB48ABD" w14:textId="77777777" w:rsidR="00587E70" w:rsidRPr="002F2646" w:rsidRDefault="00000000">
            <w:pPr>
              <w:rPr>
                <w:color w:val="000000" w:themeColor="text1"/>
              </w:rPr>
            </w:pPr>
            <w:r w:rsidRPr="002F2646">
              <w:rPr>
                <w:color w:val="000000" w:themeColor="text1"/>
                <w:sz w:val="18"/>
              </w:rPr>
              <w:t>src/scenario_engine.py</w:t>
            </w:r>
          </w:p>
        </w:tc>
      </w:tr>
    </w:tbl>
    <w:p w14:paraId="7DFE4206" w14:textId="77777777" w:rsidR="00587E70" w:rsidRPr="002F2646" w:rsidRDefault="00000000">
      <w:pPr>
        <w:pStyle w:val="Heading2"/>
        <w:rPr>
          <w:color w:val="000000" w:themeColor="text1"/>
        </w:rPr>
      </w:pPr>
      <w:bookmarkStart w:id="18" w:name="_Toc231933072"/>
      <w:r w:rsidRPr="002F2646">
        <w:rPr>
          <w:rFonts w:ascii="Times New Roman" w:eastAsia="Times New Roman" w:hAnsi="Times New Roman"/>
          <w:color w:val="000000" w:themeColor="text1"/>
        </w:rPr>
        <w:t>3.5. Các tab chức năng của webapp</w:t>
      </w:r>
      <w:bookmarkEnd w:id="18"/>
    </w:p>
    <w:p w14:paraId="1E37C8EF" w14:textId="77777777" w:rsidR="00587E70" w:rsidRPr="002F2646" w:rsidRDefault="00000000">
      <w:pPr>
        <w:rPr>
          <w:color w:val="000000" w:themeColor="text1"/>
        </w:rPr>
      </w:pPr>
      <w:r w:rsidRPr="002F2646">
        <w:rPr>
          <w:color w:val="000000" w:themeColor="text1"/>
        </w:rPr>
        <w:t>Bài 12 có sáu tab: Tổng quan, 5 kịch bản, Phân bổ, Lao động &amp; AI, Rủi ro và Khuyến nghị. Các screenshot trong phụ lục E được chụp trực tiếp từ Streamlit local và lưu ở reports/figures/screenshots.</w:t>
      </w:r>
    </w:p>
    <w:p w14:paraId="5D2429C0"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56D429DB" wp14:editId="245687EF">
            <wp:extent cx="5760720" cy="4320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dget_allocation.png"/>
                    <pic:cNvPicPr/>
                  </pic:nvPicPr>
                  <pic:blipFill>
                    <a:blip r:embed="rId12"/>
                    <a:stretch>
                      <a:fillRect/>
                    </a:stretch>
                  </pic:blipFill>
                  <pic:spPr>
                    <a:xfrm>
                      <a:off x="0" y="0"/>
                      <a:ext cx="5760720" cy="4320540"/>
                    </a:xfrm>
                    <a:prstGeom prst="rect">
                      <a:avLst/>
                    </a:prstGeom>
                  </pic:spPr>
                </pic:pic>
              </a:graphicData>
            </a:graphic>
          </wp:inline>
        </w:drawing>
      </w:r>
    </w:p>
    <w:p w14:paraId="4F629C0A" w14:textId="04F81ED9" w:rsidR="00587E70" w:rsidRPr="002F2646" w:rsidRDefault="00000000">
      <w:pPr>
        <w:jc w:val="center"/>
        <w:rPr>
          <w:color w:val="000000" w:themeColor="text1"/>
        </w:rPr>
      </w:pPr>
      <w:r w:rsidRPr="002F2646">
        <w:rPr>
          <w:i/>
          <w:color w:val="000000" w:themeColor="text1"/>
          <w:sz w:val="18"/>
        </w:rPr>
        <w:t>Hình 3. Giao diện kết quả phân bổ ngân sách ở Bài 2</w:t>
      </w:r>
      <w:r w:rsidRPr="002F2646">
        <w:rPr>
          <w:i/>
          <w:color w:val="000000" w:themeColor="text1"/>
          <w:sz w:val="18"/>
        </w:rPr>
        <w:br/>
      </w:r>
    </w:p>
    <w:p w14:paraId="15091E0D"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26A99958" wp14:editId="536C7D50">
            <wp:extent cx="5760720" cy="4320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enario_comparison.png"/>
                    <pic:cNvPicPr/>
                  </pic:nvPicPr>
                  <pic:blipFill>
                    <a:blip r:embed="rId13"/>
                    <a:stretch>
                      <a:fillRect/>
                    </a:stretch>
                  </pic:blipFill>
                  <pic:spPr>
                    <a:xfrm>
                      <a:off x="0" y="0"/>
                      <a:ext cx="5760720" cy="4320540"/>
                    </a:xfrm>
                    <a:prstGeom prst="rect">
                      <a:avLst/>
                    </a:prstGeom>
                  </pic:spPr>
                </pic:pic>
              </a:graphicData>
            </a:graphic>
          </wp:inline>
        </w:drawing>
      </w:r>
    </w:p>
    <w:p w14:paraId="19D29A36" w14:textId="3DC41F82" w:rsidR="00587E70" w:rsidRPr="002F2646" w:rsidRDefault="00000000">
      <w:pPr>
        <w:jc w:val="center"/>
        <w:rPr>
          <w:color w:val="000000" w:themeColor="text1"/>
        </w:rPr>
      </w:pPr>
      <w:r w:rsidRPr="002F2646">
        <w:rPr>
          <w:i/>
          <w:color w:val="000000" w:themeColor="text1"/>
          <w:sz w:val="18"/>
        </w:rPr>
        <w:t>Hình 4. Giao diện so sánh năm kịch bản chính sách</w:t>
      </w:r>
      <w:r w:rsidRPr="002F2646">
        <w:rPr>
          <w:i/>
          <w:color w:val="000000" w:themeColor="text1"/>
          <w:sz w:val="18"/>
        </w:rPr>
        <w:br/>
      </w:r>
    </w:p>
    <w:p w14:paraId="3F72DA04" w14:textId="77777777" w:rsidR="00587E70" w:rsidRPr="002F2646" w:rsidRDefault="00000000">
      <w:pPr>
        <w:rPr>
          <w:color w:val="000000" w:themeColor="text1"/>
        </w:rPr>
      </w:pPr>
      <w:r w:rsidRPr="002F2646">
        <w:rPr>
          <w:color w:val="000000" w:themeColor="text1"/>
        </w:rPr>
        <w:br w:type="page"/>
      </w:r>
    </w:p>
    <w:p w14:paraId="3422A179" w14:textId="77777777" w:rsidR="00587E70" w:rsidRPr="002F2646" w:rsidRDefault="00000000">
      <w:pPr>
        <w:pStyle w:val="Heading1"/>
        <w:rPr>
          <w:color w:val="000000" w:themeColor="text1"/>
        </w:rPr>
      </w:pPr>
      <w:bookmarkStart w:id="19" w:name="_Toc231933073"/>
      <w:r w:rsidRPr="002F2646">
        <w:rPr>
          <w:rFonts w:ascii="Times New Roman" w:eastAsia="Times New Roman" w:hAnsi="Times New Roman"/>
          <w:color w:val="000000" w:themeColor="text1"/>
        </w:rPr>
        <w:lastRenderedPageBreak/>
        <w:t>CHƯƠNG 4. KẾT QUẢ CHẠY MÔ HÌNH VÀ WEBAPP</w:t>
      </w:r>
      <w:bookmarkEnd w:id="19"/>
    </w:p>
    <w:p w14:paraId="2F996684" w14:textId="77777777" w:rsidR="00587E70" w:rsidRPr="002F2646" w:rsidRDefault="00000000">
      <w:pPr>
        <w:pStyle w:val="Heading2"/>
        <w:rPr>
          <w:color w:val="000000" w:themeColor="text1"/>
        </w:rPr>
      </w:pPr>
      <w:bookmarkStart w:id="20" w:name="_Toc231933074"/>
      <w:r w:rsidRPr="002F2646">
        <w:rPr>
          <w:rFonts w:ascii="Times New Roman" w:eastAsia="Times New Roman" w:hAnsi="Times New Roman"/>
          <w:color w:val="000000" w:themeColor="text1"/>
        </w:rPr>
        <w:t>4.1. Kết quả module M1: Dự báo kinh tế</w:t>
      </w:r>
      <w:bookmarkEnd w:id="20"/>
    </w:p>
    <w:p w14:paraId="2AFE9B57" w14:textId="77777777" w:rsidR="00587E70" w:rsidRPr="002F2646" w:rsidRDefault="00000000">
      <w:pPr>
        <w:rPr>
          <w:color w:val="000000" w:themeColor="text1"/>
        </w:rPr>
      </w:pPr>
      <w:r w:rsidRPr="002F2646">
        <w:rPr>
          <w:color w:val="000000" w:themeColor="text1"/>
        </w:rPr>
        <w:t>Kết quả Bài 1 có MAPE = 5.2383 theo reports/figures/00_model_run_summary.csv. TFP_A trong bảng fit tăng từ 17.2226 năm 2020 lên 20.4136 năm 2025. Kịch bản forecast 2030 trong CSV cho Y_forecast năm 2030 bằng 18,335.7.</w:t>
      </w:r>
    </w:p>
    <w:p w14:paraId="049A13BA" w14:textId="77777777" w:rsidR="00587E70" w:rsidRPr="002F2646" w:rsidRDefault="00000000">
      <w:pPr>
        <w:rPr>
          <w:color w:val="000000" w:themeColor="text1"/>
        </w:rPr>
      </w:pPr>
      <w:r w:rsidRPr="002F2646">
        <w:rPr>
          <w:b/>
          <w:color w:val="000000" w:themeColor="text1"/>
        </w:rPr>
        <w:t>Bảng 5. Kết quả dự báo GDP, TFP và biến đầu vào đến năm 2030</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170"/>
      </w:tblGrid>
      <w:tr w:rsidR="002F2646" w:rsidRPr="002F2646" w14:paraId="6FBD2B6B" w14:textId="77777777" w:rsidTr="002F2646">
        <w:tc>
          <w:tcPr>
            <w:tcW w:w="1170" w:type="dxa"/>
          </w:tcPr>
          <w:p w14:paraId="25F3861D" w14:textId="77777777" w:rsidR="00587E70" w:rsidRPr="002F2646" w:rsidRDefault="00000000">
            <w:pPr>
              <w:jc w:val="center"/>
              <w:rPr>
                <w:color w:val="000000" w:themeColor="text1"/>
              </w:rPr>
            </w:pPr>
            <w:r w:rsidRPr="002F2646">
              <w:rPr>
                <w:b/>
                <w:color w:val="000000" w:themeColor="text1"/>
                <w:sz w:val="18"/>
              </w:rPr>
              <w:t>year</w:t>
            </w:r>
          </w:p>
        </w:tc>
        <w:tc>
          <w:tcPr>
            <w:tcW w:w="1170" w:type="dxa"/>
          </w:tcPr>
          <w:p w14:paraId="0A6CBB37" w14:textId="77777777" w:rsidR="00587E70" w:rsidRPr="002F2646" w:rsidRDefault="00000000">
            <w:pPr>
              <w:jc w:val="center"/>
              <w:rPr>
                <w:color w:val="000000" w:themeColor="text1"/>
              </w:rPr>
            </w:pPr>
            <w:r w:rsidRPr="002F2646">
              <w:rPr>
                <w:b/>
                <w:color w:val="000000" w:themeColor="text1"/>
                <w:sz w:val="18"/>
              </w:rPr>
              <w:t>K</w:t>
            </w:r>
          </w:p>
        </w:tc>
        <w:tc>
          <w:tcPr>
            <w:tcW w:w="1170" w:type="dxa"/>
          </w:tcPr>
          <w:p w14:paraId="0856D4B2" w14:textId="77777777" w:rsidR="00587E70" w:rsidRPr="002F2646" w:rsidRDefault="00000000">
            <w:pPr>
              <w:jc w:val="center"/>
              <w:rPr>
                <w:color w:val="000000" w:themeColor="text1"/>
              </w:rPr>
            </w:pPr>
            <w:r w:rsidRPr="002F2646">
              <w:rPr>
                <w:b/>
                <w:color w:val="000000" w:themeColor="text1"/>
                <w:sz w:val="18"/>
              </w:rPr>
              <w:t>L</w:t>
            </w:r>
          </w:p>
        </w:tc>
        <w:tc>
          <w:tcPr>
            <w:tcW w:w="1170" w:type="dxa"/>
          </w:tcPr>
          <w:p w14:paraId="062A6E7C" w14:textId="77777777" w:rsidR="00587E70" w:rsidRPr="002F2646" w:rsidRDefault="00000000">
            <w:pPr>
              <w:jc w:val="center"/>
              <w:rPr>
                <w:color w:val="000000" w:themeColor="text1"/>
              </w:rPr>
            </w:pPr>
            <w:r w:rsidRPr="002F2646">
              <w:rPr>
                <w:b/>
                <w:color w:val="000000" w:themeColor="text1"/>
                <w:sz w:val="18"/>
              </w:rPr>
              <w:t>D</w:t>
            </w:r>
          </w:p>
        </w:tc>
        <w:tc>
          <w:tcPr>
            <w:tcW w:w="1170" w:type="dxa"/>
          </w:tcPr>
          <w:p w14:paraId="24DD38E8" w14:textId="77777777" w:rsidR="00587E70" w:rsidRPr="002F2646" w:rsidRDefault="00000000">
            <w:pPr>
              <w:jc w:val="center"/>
              <w:rPr>
                <w:color w:val="000000" w:themeColor="text1"/>
              </w:rPr>
            </w:pPr>
            <w:r w:rsidRPr="002F2646">
              <w:rPr>
                <w:b/>
                <w:color w:val="000000" w:themeColor="text1"/>
                <w:sz w:val="18"/>
              </w:rPr>
              <w:t>AI</w:t>
            </w:r>
          </w:p>
        </w:tc>
        <w:tc>
          <w:tcPr>
            <w:tcW w:w="1170" w:type="dxa"/>
          </w:tcPr>
          <w:p w14:paraId="55DCD60D" w14:textId="77777777" w:rsidR="00587E70" w:rsidRPr="002F2646" w:rsidRDefault="00000000">
            <w:pPr>
              <w:jc w:val="center"/>
              <w:rPr>
                <w:color w:val="000000" w:themeColor="text1"/>
              </w:rPr>
            </w:pPr>
            <w:r w:rsidRPr="002F2646">
              <w:rPr>
                <w:b/>
                <w:color w:val="000000" w:themeColor="text1"/>
                <w:sz w:val="18"/>
              </w:rPr>
              <w:t>H</w:t>
            </w:r>
          </w:p>
        </w:tc>
        <w:tc>
          <w:tcPr>
            <w:tcW w:w="1170" w:type="dxa"/>
          </w:tcPr>
          <w:p w14:paraId="140C8C4A" w14:textId="77777777" w:rsidR="00587E70" w:rsidRPr="002F2646" w:rsidRDefault="00000000">
            <w:pPr>
              <w:jc w:val="center"/>
              <w:rPr>
                <w:color w:val="000000" w:themeColor="text1"/>
              </w:rPr>
            </w:pPr>
            <w:r w:rsidRPr="002F2646">
              <w:rPr>
                <w:b/>
                <w:color w:val="000000" w:themeColor="text1"/>
                <w:sz w:val="18"/>
              </w:rPr>
              <w:t>TFP_A</w:t>
            </w:r>
          </w:p>
        </w:tc>
        <w:tc>
          <w:tcPr>
            <w:tcW w:w="1170" w:type="dxa"/>
          </w:tcPr>
          <w:p w14:paraId="406EA503" w14:textId="77777777" w:rsidR="00587E70" w:rsidRPr="002F2646" w:rsidRDefault="00000000">
            <w:pPr>
              <w:jc w:val="center"/>
              <w:rPr>
                <w:color w:val="000000" w:themeColor="text1"/>
              </w:rPr>
            </w:pPr>
            <w:r w:rsidRPr="002F2646">
              <w:rPr>
                <w:b/>
                <w:color w:val="000000" w:themeColor="text1"/>
                <w:sz w:val="18"/>
              </w:rPr>
              <w:t>Y_forecast</w:t>
            </w:r>
          </w:p>
        </w:tc>
      </w:tr>
      <w:tr w:rsidR="002F2646" w:rsidRPr="002F2646" w14:paraId="544B8F25" w14:textId="77777777" w:rsidTr="002F2646">
        <w:tc>
          <w:tcPr>
            <w:tcW w:w="1170" w:type="dxa"/>
          </w:tcPr>
          <w:p w14:paraId="4737A513" w14:textId="77777777" w:rsidR="00587E70" w:rsidRPr="002F2646" w:rsidRDefault="00000000">
            <w:pPr>
              <w:jc w:val="center"/>
              <w:rPr>
                <w:color w:val="000000" w:themeColor="text1"/>
              </w:rPr>
            </w:pPr>
            <w:r w:rsidRPr="002F2646">
              <w:rPr>
                <w:color w:val="000000" w:themeColor="text1"/>
                <w:sz w:val="18"/>
              </w:rPr>
              <w:t>2,025.00</w:t>
            </w:r>
          </w:p>
        </w:tc>
        <w:tc>
          <w:tcPr>
            <w:tcW w:w="1170" w:type="dxa"/>
          </w:tcPr>
          <w:p w14:paraId="3CC4B7D3" w14:textId="77777777" w:rsidR="00587E70" w:rsidRPr="002F2646" w:rsidRDefault="00000000">
            <w:pPr>
              <w:jc w:val="center"/>
              <w:rPr>
                <w:color w:val="000000" w:themeColor="text1"/>
              </w:rPr>
            </w:pPr>
            <w:r w:rsidRPr="002F2646">
              <w:rPr>
                <w:color w:val="000000" w:themeColor="text1"/>
                <w:sz w:val="18"/>
              </w:rPr>
              <w:t>19,178.89</w:t>
            </w:r>
          </w:p>
        </w:tc>
        <w:tc>
          <w:tcPr>
            <w:tcW w:w="1170" w:type="dxa"/>
          </w:tcPr>
          <w:p w14:paraId="61CCDF09" w14:textId="77777777" w:rsidR="00587E70" w:rsidRPr="002F2646" w:rsidRDefault="00000000">
            <w:pPr>
              <w:jc w:val="center"/>
              <w:rPr>
                <w:color w:val="000000" w:themeColor="text1"/>
              </w:rPr>
            </w:pPr>
            <w:r w:rsidRPr="002F2646">
              <w:rPr>
                <w:color w:val="000000" w:themeColor="text1"/>
                <w:sz w:val="18"/>
              </w:rPr>
              <w:t>245.00</w:t>
            </w:r>
          </w:p>
        </w:tc>
        <w:tc>
          <w:tcPr>
            <w:tcW w:w="1170" w:type="dxa"/>
          </w:tcPr>
          <w:p w14:paraId="0B953DC1" w14:textId="77777777" w:rsidR="00587E70" w:rsidRPr="002F2646" w:rsidRDefault="00000000">
            <w:pPr>
              <w:jc w:val="center"/>
              <w:rPr>
                <w:color w:val="000000" w:themeColor="text1"/>
              </w:rPr>
            </w:pPr>
            <w:r w:rsidRPr="002F2646">
              <w:rPr>
                <w:color w:val="000000" w:themeColor="text1"/>
                <w:sz w:val="18"/>
              </w:rPr>
              <w:t>19.50</w:t>
            </w:r>
          </w:p>
        </w:tc>
        <w:tc>
          <w:tcPr>
            <w:tcW w:w="1170" w:type="dxa"/>
          </w:tcPr>
          <w:p w14:paraId="776ED4A6" w14:textId="77777777" w:rsidR="00587E70" w:rsidRPr="002F2646" w:rsidRDefault="00000000">
            <w:pPr>
              <w:jc w:val="center"/>
              <w:rPr>
                <w:color w:val="000000" w:themeColor="text1"/>
              </w:rPr>
            </w:pPr>
            <w:r w:rsidRPr="002F2646">
              <w:rPr>
                <w:color w:val="000000" w:themeColor="text1"/>
                <w:sz w:val="18"/>
              </w:rPr>
              <w:t>65.00</w:t>
            </w:r>
          </w:p>
        </w:tc>
        <w:tc>
          <w:tcPr>
            <w:tcW w:w="1170" w:type="dxa"/>
          </w:tcPr>
          <w:p w14:paraId="71E0E5B4"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5BD91EE7" w14:textId="77777777" w:rsidR="00587E70" w:rsidRPr="002F2646" w:rsidRDefault="00000000">
            <w:pPr>
              <w:jc w:val="center"/>
              <w:rPr>
                <w:color w:val="000000" w:themeColor="text1"/>
              </w:rPr>
            </w:pPr>
            <w:r w:rsidRPr="002F2646">
              <w:rPr>
                <w:color w:val="000000" w:themeColor="text1"/>
                <w:sz w:val="18"/>
              </w:rPr>
              <w:t>20.41</w:t>
            </w:r>
          </w:p>
        </w:tc>
        <w:tc>
          <w:tcPr>
            <w:tcW w:w="1170" w:type="dxa"/>
          </w:tcPr>
          <w:p w14:paraId="33836F24" w14:textId="77777777" w:rsidR="00587E70" w:rsidRPr="002F2646" w:rsidRDefault="00000000">
            <w:pPr>
              <w:jc w:val="center"/>
              <w:rPr>
                <w:color w:val="000000" w:themeColor="text1"/>
              </w:rPr>
            </w:pPr>
            <w:r w:rsidRPr="002F2646">
              <w:rPr>
                <w:color w:val="000000" w:themeColor="text1"/>
                <w:sz w:val="18"/>
              </w:rPr>
              <w:t>12,847.60</w:t>
            </w:r>
          </w:p>
        </w:tc>
      </w:tr>
      <w:tr w:rsidR="002F2646" w:rsidRPr="002F2646" w14:paraId="0F3C8ED6" w14:textId="77777777" w:rsidTr="002F2646">
        <w:tc>
          <w:tcPr>
            <w:tcW w:w="1170" w:type="dxa"/>
          </w:tcPr>
          <w:p w14:paraId="71BF5AD3" w14:textId="77777777" w:rsidR="00587E70" w:rsidRPr="002F2646" w:rsidRDefault="00000000">
            <w:pPr>
              <w:jc w:val="center"/>
              <w:rPr>
                <w:color w:val="000000" w:themeColor="text1"/>
              </w:rPr>
            </w:pPr>
            <w:r w:rsidRPr="002F2646">
              <w:rPr>
                <w:color w:val="000000" w:themeColor="text1"/>
                <w:sz w:val="18"/>
              </w:rPr>
              <w:t>2,026.00</w:t>
            </w:r>
          </w:p>
        </w:tc>
        <w:tc>
          <w:tcPr>
            <w:tcW w:w="1170" w:type="dxa"/>
          </w:tcPr>
          <w:p w14:paraId="550C4F6E" w14:textId="77777777" w:rsidR="00587E70" w:rsidRPr="002F2646" w:rsidRDefault="00000000">
            <w:pPr>
              <w:jc w:val="center"/>
              <w:rPr>
                <w:color w:val="000000" w:themeColor="text1"/>
              </w:rPr>
            </w:pPr>
            <w:r w:rsidRPr="002F2646">
              <w:rPr>
                <w:color w:val="000000" w:themeColor="text1"/>
                <w:sz w:val="18"/>
              </w:rPr>
              <w:t>20,329.62</w:t>
            </w:r>
          </w:p>
        </w:tc>
        <w:tc>
          <w:tcPr>
            <w:tcW w:w="1170" w:type="dxa"/>
          </w:tcPr>
          <w:p w14:paraId="545015B0" w14:textId="77777777" w:rsidR="00587E70" w:rsidRPr="002F2646" w:rsidRDefault="00000000">
            <w:pPr>
              <w:jc w:val="center"/>
              <w:rPr>
                <w:color w:val="000000" w:themeColor="text1"/>
              </w:rPr>
            </w:pPr>
            <w:r w:rsidRPr="002F2646">
              <w:rPr>
                <w:color w:val="000000" w:themeColor="text1"/>
                <w:sz w:val="18"/>
              </w:rPr>
              <w:t>259.70</w:t>
            </w:r>
          </w:p>
        </w:tc>
        <w:tc>
          <w:tcPr>
            <w:tcW w:w="1170" w:type="dxa"/>
          </w:tcPr>
          <w:p w14:paraId="1F5CDBE7" w14:textId="77777777" w:rsidR="00587E70" w:rsidRPr="002F2646" w:rsidRDefault="00000000">
            <w:pPr>
              <w:jc w:val="center"/>
              <w:rPr>
                <w:color w:val="000000" w:themeColor="text1"/>
              </w:rPr>
            </w:pPr>
            <w:r w:rsidRPr="002F2646">
              <w:rPr>
                <w:color w:val="000000" w:themeColor="text1"/>
                <w:sz w:val="18"/>
              </w:rPr>
              <w:t>21.60</w:t>
            </w:r>
          </w:p>
        </w:tc>
        <w:tc>
          <w:tcPr>
            <w:tcW w:w="1170" w:type="dxa"/>
          </w:tcPr>
          <w:p w14:paraId="486CF406" w14:textId="77777777" w:rsidR="00587E70" w:rsidRPr="002F2646" w:rsidRDefault="00000000">
            <w:pPr>
              <w:jc w:val="center"/>
              <w:rPr>
                <w:color w:val="000000" w:themeColor="text1"/>
              </w:rPr>
            </w:pPr>
            <w:r w:rsidRPr="002F2646">
              <w:rPr>
                <w:color w:val="000000" w:themeColor="text1"/>
                <w:sz w:val="18"/>
              </w:rPr>
              <w:t>72.00</w:t>
            </w:r>
          </w:p>
        </w:tc>
        <w:tc>
          <w:tcPr>
            <w:tcW w:w="1170" w:type="dxa"/>
          </w:tcPr>
          <w:p w14:paraId="16DA727C"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5566AC87" w14:textId="77777777" w:rsidR="00587E70" w:rsidRPr="002F2646" w:rsidRDefault="00000000">
            <w:pPr>
              <w:jc w:val="center"/>
              <w:rPr>
                <w:color w:val="000000" w:themeColor="text1"/>
              </w:rPr>
            </w:pPr>
            <w:r w:rsidRPr="002F2646">
              <w:rPr>
                <w:color w:val="000000" w:themeColor="text1"/>
                <w:sz w:val="18"/>
              </w:rPr>
              <w:t>20.66</w:t>
            </w:r>
          </w:p>
        </w:tc>
        <w:tc>
          <w:tcPr>
            <w:tcW w:w="1170" w:type="dxa"/>
          </w:tcPr>
          <w:p w14:paraId="5EF59AB2" w14:textId="77777777" w:rsidR="00587E70" w:rsidRPr="002F2646" w:rsidRDefault="00000000">
            <w:pPr>
              <w:jc w:val="center"/>
              <w:rPr>
                <w:color w:val="000000" w:themeColor="text1"/>
              </w:rPr>
            </w:pPr>
            <w:r w:rsidRPr="002F2646">
              <w:rPr>
                <w:color w:val="000000" w:themeColor="text1"/>
                <w:sz w:val="18"/>
              </w:rPr>
              <w:t>13,834.94</w:t>
            </w:r>
          </w:p>
        </w:tc>
      </w:tr>
      <w:tr w:rsidR="002F2646" w:rsidRPr="002F2646" w14:paraId="0B58C957" w14:textId="77777777" w:rsidTr="002F2646">
        <w:tc>
          <w:tcPr>
            <w:tcW w:w="1170" w:type="dxa"/>
          </w:tcPr>
          <w:p w14:paraId="21405800" w14:textId="77777777" w:rsidR="00587E70" w:rsidRPr="002F2646" w:rsidRDefault="00000000">
            <w:pPr>
              <w:jc w:val="center"/>
              <w:rPr>
                <w:color w:val="000000" w:themeColor="text1"/>
              </w:rPr>
            </w:pPr>
            <w:r w:rsidRPr="002F2646">
              <w:rPr>
                <w:color w:val="000000" w:themeColor="text1"/>
                <w:sz w:val="18"/>
              </w:rPr>
              <w:t>2,027.00</w:t>
            </w:r>
          </w:p>
        </w:tc>
        <w:tc>
          <w:tcPr>
            <w:tcW w:w="1170" w:type="dxa"/>
          </w:tcPr>
          <w:p w14:paraId="3C7CAA94" w14:textId="77777777" w:rsidR="00587E70" w:rsidRPr="002F2646" w:rsidRDefault="00000000">
            <w:pPr>
              <w:jc w:val="center"/>
              <w:rPr>
                <w:color w:val="000000" w:themeColor="text1"/>
              </w:rPr>
            </w:pPr>
            <w:r w:rsidRPr="002F2646">
              <w:rPr>
                <w:color w:val="000000" w:themeColor="text1"/>
                <w:sz w:val="18"/>
              </w:rPr>
              <w:t>21,549.40</w:t>
            </w:r>
          </w:p>
        </w:tc>
        <w:tc>
          <w:tcPr>
            <w:tcW w:w="1170" w:type="dxa"/>
          </w:tcPr>
          <w:p w14:paraId="15A8BA8C" w14:textId="77777777" w:rsidR="00587E70" w:rsidRPr="002F2646" w:rsidRDefault="00000000">
            <w:pPr>
              <w:jc w:val="center"/>
              <w:rPr>
                <w:color w:val="000000" w:themeColor="text1"/>
              </w:rPr>
            </w:pPr>
            <w:r w:rsidRPr="002F2646">
              <w:rPr>
                <w:color w:val="000000" w:themeColor="text1"/>
                <w:sz w:val="18"/>
              </w:rPr>
              <w:t>275.28</w:t>
            </w:r>
          </w:p>
        </w:tc>
        <w:tc>
          <w:tcPr>
            <w:tcW w:w="1170" w:type="dxa"/>
          </w:tcPr>
          <w:p w14:paraId="05094AFB" w14:textId="77777777" w:rsidR="00587E70" w:rsidRPr="002F2646" w:rsidRDefault="00000000">
            <w:pPr>
              <w:jc w:val="center"/>
              <w:rPr>
                <w:color w:val="000000" w:themeColor="text1"/>
              </w:rPr>
            </w:pPr>
            <w:r w:rsidRPr="002F2646">
              <w:rPr>
                <w:color w:val="000000" w:themeColor="text1"/>
                <w:sz w:val="18"/>
              </w:rPr>
              <w:t>23.70</w:t>
            </w:r>
          </w:p>
        </w:tc>
        <w:tc>
          <w:tcPr>
            <w:tcW w:w="1170" w:type="dxa"/>
          </w:tcPr>
          <w:p w14:paraId="508E228D" w14:textId="77777777" w:rsidR="00587E70" w:rsidRPr="002F2646" w:rsidRDefault="00000000">
            <w:pPr>
              <w:jc w:val="center"/>
              <w:rPr>
                <w:color w:val="000000" w:themeColor="text1"/>
              </w:rPr>
            </w:pPr>
            <w:r w:rsidRPr="002F2646">
              <w:rPr>
                <w:color w:val="000000" w:themeColor="text1"/>
                <w:sz w:val="18"/>
              </w:rPr>
              <w:t>79.00</w:t>
            </w:r>
          </w:p>
        </w:tc>
        <w:tc>
          <w:tcPr>
            <w:tcW w:w="1170" w:type="dxa"/>
          </w:tcPr>
          <w:p w14:paraId="77D04ADE"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0CD52A13" w14:textId="77777777" w:rsidR="00587E70" w:rsidRPr="002F2646" w:rsidRDefault="00000000">
            <w:pPr>
              <w:jc w:val="center"/>
              <w:rPr>
                <w:color w:val="000000" w:themeColor="text1"/>
              </w:rPr>
            </w:pPr>
            <w:r w:rsidRPr="002F2646">
              <w:rPr>
                <w:color w:val="000000" w:themeColor="text1"/>
                <w:sz w:val="18"/>
              </w:rPr>
              <w:t>20.91</w:t>
            </w:r>
          </w:p>
        </w:tc>
        <w:tc>
          <w:tcPr>
            <w:tcW w:w="1170" w:type="dxa"/>
          </w:tcPr>
          <w:p w14:paraId="68BBE54E" w14:textId="77777777" w:rsidR="00587E70" w:rsidRPr="002F2646" w:rsidRDefault="00000000">
            <w:pPr>
              <w:jc w:val="center"/>
              <w:rPr>
                <w:color w:val="000000" w:themeColor="text1"/>
              </w:rPr>
            </w:pPr>
            <w:r w:rsidRPr="002F2646">
              <w:rPr>
                <w:color w:val="000000" w:themeColor="text1"/>
                <w:sz w:val="18"/>
              </w:rPr>
              <w:t>14,872.72</w:t>
            </w:r>
          </w:p>
        </w:tc>
      </w:tr>
      <w:tr w:rsidR="002F2646" w:rsidRPr="002F2646" w14:paraId="52896780" w14:textId="77777777" w:rsidTr="002F2646">
        <w:tc>
          <w:tcPr>
            <w:tcW w:w="1170" w:type="dxa"/>
          </w:tcPr>
          <w:p w14:paraId="6830C693" w14:textId="77777777" w:rsidR="00587E70" w:rsidRPr="002F2646" w:rsidRDefault="00000000">
            <w:pPr>
              <w:jc w:val="center"/>
              <w:rPr>
                <w:color w:val="000000" w:themeColor="text1"/>
              </w:rPr>
            </w:pPr>
            <w:r w:rsidRPr="002F2646">
              <w:rPr>
                <w:color w:val="000000" w:themeColor="text1"/>
                <w:sz w:val="18"/>
              </w:rPr>
              <w:t>2,028.00</w:t>
            </w:r>
          </w:p>
        </w:tc>
        <w:tc>
          <w:tcPr>
            <w:tcW w:w="1170" w:type="dxa"/>
          </w:tcPr>
          <w:p w14:paraId="323EE98B" w14:textId="77777777" w:rsidR="00587E70" w:rsidRPr="002F2646" w:rsidRDefault="00000000">
            <w:pPr>
              <w:jc w:val="center"/>
              <w:rPr>
                <w:color w:val="000000" w:themeColor="text1"/>
              </w:rPr>
            </w:pPr>
            <w:r w:rsidRPr="002F2646">
              <w:rPr>
                <w:color w:val="000000" w:themeColor="text1"/>
                <w:sz w:val="18"/>
              </w:rPr>
              <w:t>22,842.36</w:t>
            </w:r>
          </w:p>
        </w:tc>
        <w:tc>
          <w:tcPr>
            <w:tcW w:w="1170" w:type="dxa"/>
          </w:tcPr>
          <w:p w14:paraId="329241CE" w14:textId="77777777" w:rsidR="00587E70" w:rsidRPr="002F2646" w:rsidRDefault="00000000">
            <w:pPr>
              <w:jc w:val="center"/>
              <w:rPr>
                <w:color w:val="000000" w:themeColor="text1"/>
              </w:rPr>
            </w:pPr>
            <w:r w:rsidRPr="002F2646">
              <w:rPr>
                <w:color w:val="000000" w:themeColor="text1"/>
                <w:sz w:val="18"/>
              </w:rPr>
              <w:t>291.80</w:t>
            </w:r>
          </w:p>
        </w:tc>
        <w:tc>
          <w:tcPr>
            <w:tcW w:w="1170" w:type="dxa"/>
          </w:tcPr>
          <w:p w14:paraId="2FF33A2D" w14:textId="77777777" w:rsidR="00587E70" w:rsidRPr="002F2646" w:rsidRDefault="00000000">
            <w:pPr>
              <w:jc w:val="center"/>
              <w:rPr>
                <w:color w:val="000000" w:themeColor="text1"/>
              </w:rPr>
            </w:pPr>
            <w:r w:rsidRPr="002F2646">
              <w:rPr>
                <w:color w:val="000000" w:themeColor="text1"/>
                <w:sz w:val="18"/>
              </w:rPr>
              <w:t>25.80</w:t>
            </w:r>
          </w:p>
        </w:tc>
        <w:tc>
          <w:tcPr>
            <w:tcW w:w="1170" w:type="dxa"/>
          </w:tcPr>
          <w:p w14:paraId="210BAEFC" w14:textId="77777777" w:rsidR="00587E70" w:rsidRPr="002F2646" w:rsidRDefault="00000000">
            <w:pPr>
              <w:jc w:val="center"/>
              <w:rPr>
                <w:color w:val="000000" w:themeColor="text1"/>
              </w:rPr>
            </w:pPr>
            <w:r w:rsidRPr="002F2646">
              <w:rPr>
                <w:color w:val="000000" w:themeColor="text1"/>
                <w:sz w:val="18"/>
              </w:rPr>
              <w:t>86.00</w:t>
            </w:r>
          </w:p>
        </w:tc>
        <w:tc>
          <w:tcPr>
            <w:tcW w:w="1170" w:type="dxa"/>
          </w:tcPr>
          <w:p w14:paraId="5844BCD5"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600D1590" w14:textId="77777777" w:rsidR="00587E70" w:rsidRPr="002F2646" w:rsidRDefault="00000000">
            <w:pPr>
              <w:jc w:val="center"/>
              <w:rPr>
                <w:color w:val="000000" w:themeColor="text1"/>
              </w:rPr>
            </w:pPr>
            <w:r w:rsidRPr="002F2646">
              <w:rPr>
                <w:color w:val="000000" w:themeColor="text1"/>
                <w:sz w:val="18"/>
              </w:rPr>
              <w:t>21.16</w:t>
            </w:r>
          </w:p>
        </w:tc>
        <w:tc>
          <w:tcPr>
            <w:tcW w:w="1170" w:type="dxa"/>
          </w:tcPr>
          <w:p w14:paraId="71011B83" w14:textId="77777777" w:rsidR="00587E70" w:rsidRPr="002F2646" w:rsidRDefault="00000000">
            <w:pPr>
              <w:jc w:val="center"/>
              <w:rPr>
                <w:color w:val="000000" w:themeColor="text1"/>
              </w:rPr>
            </w:pPr>
            <w:r w:rsidRPr="002F2646">
              <w:rPr>
                <w:color w:val="000000" w:themeColor="text1"/>
                <w:sz w:val="18"/>
              </w:rPr>
              <w:t>15,965.67</w:t>
            </w:r>
          </w:p>
        </w:tc>
      </w:tr>
      <w:tr w:rsidR="002F2646" w:rsidRPr="002F2646" w14:paraId="7414AA83" w14:textId="77777777" w:rsidTr="002F2646">
        <w:tc>
          <w:tcPr>
            <w:tcW w:w="1170" w:type="dxa"/>
          </w:tcPr>
          <w:p w14:paraId="7C547D87" w14:textId="77777777" w:rsidR="00587E70" w:rsidRPr="002F2646" w:rsidRDefault="00000000">
            <w:pPr>
              <w:jc w:val="center"/>
              <w:rPr>
                <w:color w:val="000000" w:themeColor="text1"/>
              </w:rPr>
            </w:pPr>
            <w:r w:rsidRPr="002F2646">
              <w:rPr>
                <w:color w:val="000000" w:themeColor="text1"/>
                <w:sz w:val="18"/>
              </w:rPr>
              <w:t>2,029.00</w:t>
            </w:r>
          </w:p>
        </w:tc>
        <w:tc>
          <w:tcPr>
            <w:tcW w:w="1170" w:type="dxa"/>
          </w:tcPr>
          <w:p w14:paraId="506090B0" w14:textId="77777777" w:rsidR="00587E70" w:rsidRPr="002F2646" w:rsidRDefault="00000000">
            <w:pPr>
              <w:jc w:val="center"/>
              <w:rPr>
                <w:color w:val="000000" w:themeColor="text1"/>
              </w:rPr>
            </w:pPr>
            <w:r w:rsidRPr="002F2646">
              <w:rPr>
                <w:color w:val="000000" w:themeColor="text1"/>
                <w:sz w:val="18"/>
              </w:rPr>
              <w:t>24,212.90</w:t>
            </w:r>
          </w:p>
        </w:tc>
        <w:tc>
          <w:tcPr>
            <w:tcW w:w="1170" w:type="dxa"/>
          </w:tcPr>
          <w:p w14:paraId="239B9851" w14:textId="77777777" w:rsidR="00587E70" w:rsidRPr="002F2646" w:rsidRDefault="00000000">
            <w:pPr>
              <w:jc w:val="center"/>
              <w:rPr>
                <w:color w:val="000000" w:themeColor="text1"/>
              </w:rPr>
            </w:pPr>
            <w:r w:rsidRPr="002F2646">
              <w:rPr>
                <w:color w:val="000000" w:themeColor="text1"/>
                <w:sz w:val="18"/>
              </w:rPr>
              <w:t>309.31</w:t>
            </w:r>
          </w:p>
        </w:tc>
        <w:tc>
          <w:tcPr>
            <w:tcW w:w="1170" w:type="dxa"/>
          </w:tcPr>
          <w:p w14:paraId="232F0FE1" w14:textId="77777777" w:rsidR="00587E70" w:rsidRPr="002F2646" w:rsidRDefault="00000000">
            <w:pPr>
              <w:jc w:val="center"/>
              <w:rPr>
                <w:color w:val="000000" w:themeColor="text1"/>
              </w:rPr>
            </w:pPr>
            <w:r w:rsidRPr="002F2646">
              <w:rPr>
                <w:color w:val="000000" w:themeColor="text1"/>
                <w:sz w:val="18"/>
              </w:rPr>
              <w:t>27.90</w:t>
            </w:r>
          </w:p>
        </w:tc>
        <w:tc>
          <w:tcPr>
            <w:tcW w:w="1170" w:type="dxa"/>
          </w:tcPr>
          <w:p w14:paraId="5F80E3E8" w14:textId="77777777" w:rsidR="00587E70" w:rsidRPr="002F2646" w:rsidRDefault="00000000">
            <w:pPr>
              <w:jc w:val="center"/>
              <w:rPr>
                <w:color w:val="000000" w:themeColor="text1"/>
              </w:rPr>
            </w:pPr>
            <w:r w:rsidRPr="002F2646">
              <w:rPr>
                <w:color w:val="000000" w:themeColor="text1"/>
                <w:sz w:val="18"/>
              </w:rPr>
              <w:t>93.00</w:t>
            </w:r>
          </w:p>
        </w:tc>
        <w:tc>
          <w:tcPr>
            <w:tcW w:w="1170" w:type="dxa"/>
          </w:tcPr>
          <w:p w14:paraId="6EB42BD2"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110210C0" w14:textId="77777777" w:rsidR="00587E70" w:rsidRPr="002F2646" w:rsidRDefault="00000000">
            <w:pPr>
              <w:jc w:val="center"/>
              <w:rPr>
                <w:color w:val="000000" w:themeColor="text1"/>
              </w:rPr>
            </w:pPr>
            <w:r w:rsidRPr="002F2646">
              <w:rPr>
                <w:color w:val="000000" w:themeColor="text1"/>
                <w:sz w:val="18"/>
              </w:rPr>
              <w:t>21.41</w:t>
            </w:r>
          </w:p>
        </w:tc>
        <w:tc>
          <w:tcPr>
            <w:tcW w:w="1170" w:type="dxa"/>
          </w:tcPr>
          <w:p w14:paraId="17495A2A" w14:textId="77777777" w:rsidR="00587E70" w:rsidRPr="002F2646" w:rsidRDefault="00000000">
            <w:pPr>
              <w:jc w:val="center"/>
              <w:rPr>
                <w:color w:val="000000" w:themeColor="text1"/>
              </w:rPr>
            </w:pPr>
            <w:r w:rsidRPr="002F2646">
              <w:rPr>
                <w:color w:val="000000" w:themeColor="text1"/>
                <w:sz w:val="18"/>
              </w:rPr>
              <w:t>17,118.44</w:t>
            </w:r>
          </w:p>
        </w:tc>
      </w:tr>
      <w:tr w:rsidR="002F2646" w:rsidRPr="002F2646" w14:paraId="3F4F0BD4" w14:textId="77777777" w:rsidTr="002F2646">
        <w:tc>
          <w:tcPr>
            <w:tcW w:w="1170" w:type="dxa"/>
          </w:tcPr>
          <w:p w14:paraId="57DE58B4" w14:textId="77777777" w:rsidR="00587E70" w:rsidRPr="002F2646" w:rsidRDefault="00000000">
            <w:pPr>
              <w:jc w:val="center"/>
              <w:rPr>
                <w:color w:val="000000" w:themeColor="text1"/>
              </w:rPr>
            </w:pPr>
            <w:r w:rsidRPr="002F2646">
              <w:rPr>
                <w:color w:val="000000" w:themeColor="text1"/>
                <w:sz w:val="18"/>
              </w:rPr>
              <w:t>2,030.00</w:t>
            </w:r>
          </w:p>
        </w:tc>
        <w:tc>
          <w:tcPr>
            <w:tcW w:w="1170" w:type="dxa"/>
          </w:tcPr>
          <w:p w14:paraId="07FDC7A3" w14:textId="77777777" w:rsidR="00587E70" w:rsidRPr="002F2646" w:rsidRDefault="00000000">
            <w:pPr>
              <w:jc w:val="center"/>
              <w:rPr>
                <w:color w:val="000000" w:themeColor="text1"/>
              </w:rPr>
            </w:pPr>
            <w:r w:rsidRPr="002F2646">
              <w:rPr>
                <w:color w:val="000000" w:themeColor="text1"/>
                <w:sz w:val="18"/>
              </w:rPr>
              <w:t>25,665.68</w:t>
            </w:r>
          </w:p>
        </w:tc>
        <w:tc>
          <w:tcPr>
            <w:tcW w:w="1170" w:type="dxa"/>
          </w:tcPr>
          <w:p w14:paraId="2DE06E51" w14:textId="77777777" w:rsidR="00587E70" w:rsidRPr="002F2646" w:rsidRDefault="00000000">
            <w:pPr>
              <w:jc w:val="center"/>
              <w:rPr>
                <w:color w:val="000000" w:themeColor="text1"/>
              </w:rPr>
            </w:pPr>
            <w:r w:rsidRPr="002F2646">
              <w:rPr>
                <w:color w:val="000000" w:themeColor="text1"/>
                <w:sz w:val="18"/>
              </w:rPr>
              <w:t>327.87</w:t>
            </w:r>
          </w:p>
        </w:tc>
        <w:tc>
          <w:tcPr>
            <w:tcW w:w="1170" w:type="dxa"/>
          </w:tcPr>
          <w:p w14:paraId="15F4D273" w14:textId="77777777" w:rsidR="00587E70" w:rsidRPr="002F2646" w:rsidRDefault="00000000">
            <w:pPr>
              <w:jc w:val="center"/>
              <w:rPr>
                <w:color w:val="000000" w:themeColor="text1"/>
              </w:rPr>
            </w:pPr>
            <w:r w:rsidRPr="002F2646">
              <w:rPr>
                <w:color w:val="000000" w:themeColor="text1"/>
                <w:sz w:val="18"/>
              </w:rPr>
              <w:t>30.00</w:t>
            </w:r>
          </w:p>
        </w:tc>
        <w:tc>
          <w:tcPr>
            <w:tcW w:w="1170" w:type="dxa"/>
          </w:tcPr>
          <w:p w14:paraId="6C3A4204" w14:textId="77777777" w:rsidR="00587E70" w:rsidRPr="002F2646" w:rsidRDefault="00000000">
            <w:pPr>
              <w:jc w:val="center"/>
              <w:rPr>
                <w:color w:val="000000" w:themeColor="text1"/>
              </w:rPr>
            </w:pPr>
            <w:r w:rsidRPr="002F2646">
              <w:rPr>
                <w:color w:val="000000" w:themeColor="text1"/>
                <w:sz w:val="18"/>
              </w:rPr>
              <w:t>100.00</w:t>
            </w:r>
          </w:p>
        </w:tc>
        <w:tc>
          <w:tcPr>
            <w:tcW w:w="1170" w:type="dxa"/>
          </w:tcPr>
          <w:p w14:paraId="12039528" w14:textId="77777777" w:rsidR="00587E70" w:rsidRPr="002F2646" w:rsidRDefault="00000000">
            <w:pPr>
              <w:jc w:val="center"/>
              <w:rPr>
                <w:color w:val="000000" w:themeColor="text1"/>
              </w:rPr>
            </w:pPr>
            <w:r w:rsidRPr="002F2646">
              <w:rPr>
                <w:color w:val="000000" w:themeColor="text1"/>
                <w:sz w:val="18"/>
              </w:rPr>
              <w:t>35.00</w:t>
            </w:r>
          </w:p>
        </w:tc>
        <w:tc>
          <w:tcPr>
            <w:tcW w:w="1170" w:type="dxa"/>
          </w:tcPr>
          <w:p w14:paraId="2E7DE331" w14:textId="77777777" w:rsidR="00587E70" w:rsidRPr="002F2646" w:rsidRDefault="00000000">
            <w:pPr>
              <w:jc w:val="center"/>
              <w:rPr>
                <w:color w:val="000000" w:themeColor="text1"/>
              </w:rPr>
            </w:pPr>
            <w:r w:rsidRPr="002F2646">
              <w:rPr>
                <w:color w:val="000000" w:themeColor="text1"/>
                <w:sz w:val="18"/>
              </w:rPr>
              <w:t>21.67</w:t>
            </w:r>
          </w:p>
        </w:tc>
        <w:tc>
          <w:tcPr>
            <w:tcW w:w="1170" w:type="dxa"/>
          </w:tcPr>
          <w:p w14:paraId="2E81A977" w14:textId="77777777" w:rsidR="00587E70" w:rsidRPr="002F2646" w:rsidRDefault="00000000">
            <w:pPr>
              <w:jc w:val="center"/>
              <w:rPr>
                <w:color w:val="000000" w:themeColor="text1"/>
              </w:rPr>
            </w:pPr>
            <w:r w:rsidRPr="002F2646">
              <w:rPr>
                <w:color w:val="000000" w:themeColor="text1"/>
                <w:sz w:val="18"/>
              </w:rPr>
              <w:t>18,335.69</w:t>
            </w:r>
          </w:p>
        </w:tc>
      </w:tr>
    </w:tbl>
    <w:p w14:paraId="1A37E174" w14:textId="77777777" w:rsidR="002F2646" w:rsidRDefault="002F2646" w:rsidP="002F2646">
      <w:pPr>
        <w:jc w:val="center"/>
        <w:rPr>
          <w:color w:val="000000" w:themeColor="text1"/>
          <w:lang w:val="vi-VN"/>
        </w:rPr>
      </w:pPr>
    </w:p>
    <w:p w14:paraId="275089AA" w14:textId="2E4EA5B5" w:rsidR="002F2646" w:rsidRDefault="002F2646" w:rsidP="002F2646">
      <w:pPr>
        <w:jc w:val="center"/>
        <w:rPr>
          <w:color w:val="000000" w:themeColor="text1"/>
          <w:lang w:val="vi-VN"/>
        </w:rPr>
      </w:pPr>
      <w:r>
        <w:rPr>
          <w:noProof/>
          <w:color w:val="000000" w:themeColor="text1"/>
          <w:lang w:val="vi-VN"/>
        </w:rPr>
        <w:drawing>
          <wp:inline distT="0" distB="0" distL="0" distR="0" wp14:anchorId="464FFD1B" wp14:editId="76C99464">
            <wp:extent cx="3149600" cy="2857500"/>
            <wp:effectExtent l="0" t="0" r="0" b="0"/>
            <wp:docPr id="35275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5137" name="Picture 35275137"/>
                    <pic:cNvPicPr/>
                  </pic:nvPicPr>
                  <pic:blipFill>
                    <a:blip r:embed="rId14"/>
                    <a:stretch>
                      <a:fillRect/>
                    </a:stretch>
                  </pic:blipFill>
                  <pic:spPr>
                    <a:xfrm>
                      <a:off x="0" y="0"/>
                      <a:ext cx="3149600" cy="2857500"/>
                    </a:xfrm>
                    <a:prstGeom prst="rect">
                      <a:avLst/>
                    </a:prstGeom>
                  </pic:spPr>
                </pic:pic>
              </a:graphicData>
            </a:graphic>
          </wp:inline>
        </w:drawing>
      </w:r>
    </w:p>
    <w:p w14:paraId="065E7B09" w14:textId="715A9600" w:rsidR="002F2646" w:rsidRDefault="002F2646" w:rsidP="002F2646">
      <w:pPr>
        <w:jc w:val="center"/>
        <w:rPr>
          <w:color w:val="000000" w:themeColor="text1"/>
          <w:lang w:val="vi-VN"/>
        </w:rPr>
      </w:pPr>
      <w:r w:rsidRPr="002F2646">
        <w:rPr>
          <w:i/>
          <w:color w:val="000000" w:themeColor="text1"/>
          <w:sz w:val="18"/>
          <w:lang w:val="vi-VN"/>
        </w:rPr>
        <w:t xml:space="preserve">Hình </w:t>
      </w:r>
      <w:r>
        <w:rPr>
          <w:i/>
          <w:color w:val="000000" w:themeColor="text1"/>
          <w:sz w:val="18"/>
          <w:lang w:val="vi-VN"/>
        </w:rPr>
        <w:t>5</w:t>
      </w:r>
      <w:r w:rsidRPr="002F2646">
        <w:rPr>
          <w:i/>
          <w:color w:val="000000" w:themeColor="text1"/>
          <w:sz w:val="18"/>
          <w:lang w:val="vi-VN"/>
        </w:rPr>
        <w:t xml:space="preserve">. </w:t>
      </w:r>
      <w:r>
        <w:rPr>
          <w:i/>
          <w:color w:val="000000" w:themeColor="text1"/>
          <w:sz w:val="18"/>
          <w:lang w:val="vi-VN"/>
        </w:rPr>
        <w:t xml:space="preserve">GDP thực tế so với GDP dự báo </w:t>
      </w:r>
    </w:p>
    <w:p w14:paraId="428F0651" w14:textId="13405D86" w:rsidR="002F2646" w:rsidRDefault="002F2646" w:rsidP="002F2646">
      <w:pPr>
        <w:jc w:val="center"/>
        <w:rPr>
          <w:color w:val="000000" w:themeColor="text1"/>
          <w:lang w:val="vi-VN"/>
        </w:rPr>
      </w:pPr>
      <w:r>
        <w:rPr>
          <w:noProof/>
          <w:color w:val="000000" w:themeColor="text1"/>
          <w:lang w:val="vi-VN"/>
        </w:rPr>
        <w:lastRenderedPageBreak/>
        <w:drawing>
          <wp:inline distT="0" distB="0" distL="0" distR="0" wp14:anchorId="68D06301" wp14:editId="6461B3EC">
            <wp:extent cx="3149600" cy="2857500"/>
            <wp:effectExtent l="0" t="0" r="0" b="0"/>
            <wp:docPr id="31222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28979" name="Picture 312228979"/>
                    <pic:cNvPicPr/>
                  </pic:nvPicPr>
                  <pic:blipFill>
                    <a:blip r:embed="rId15"/>
                    <a:stretch>
                      <a:fillRect/>
                    </a:stretch>
                  </pic:blipFill>
                  <pic:spPr>
                    <a:xfrm>
                      <a:off x="0" y="0"/>
                      <a:ext cx="3149600" cy="2857500"/>
                    </a:xfrm>
                    <a:prstGeom prst="rect">
                      <a:avLst/>
                    </a:prstGeom>
                  </pic:spPr>
                </pic:pic>
              </a:graphicData>
            </a:graphic>
          </wp:inline>
        </w:drawing>
      </w:r>
    </w:p>
    <w:p w14:paraId="79989B93" w14:textId="4B6EB9B6" w:rsidR="002F2646" w:rsidRDefault="002F2646" w:rsidP="002F2646">
      <w:pPr>
        <w:jc w:val="center"/>
        <w:rPr>
          <w:color w:val="000000" w:themeColor="text1"/>
          <w:lang w:val="vi-VN"/>
        </w:rPr>
      </w:pPr>
      <w:r w:rsidRPr="002F2646">
        <w:rPr>
          <w:i/>
          <w:color w:val="000000" w:themeColor="text1"/>
          <w:sz w:val="18"/>
          <w:lang w:val="vi-VN"/>
        </w:rPr>
        <w:t xml:space="preserve">Hình </w:t>
      </w:r>
      <w:r>
        <w:rPr>
          <w:i/>
          <w:color w:val="000000" w:themeColor="text1"/>
          <w:sz w:val="18"/>
          <w:lang w:val="vi-VN"/>
        </w:rPr>
        <w:t>6</w:t>
      </w:r>
      <w:r w:rsidRPr="002F2646">
        <w:rPr>
          <w:i/>
          <w:color w:val="000000" w:themeColor="text1"/>
          <w:sz w:val="18"/>
          <w:lang w:val="vi-VN"/>
        </w:rPr>
        <w:t xml:space="preserve">. </w:t>
      </w:r>
      <w:r>
        <w:rPr>
          <w:i/>
          <w:color w:val="000000" w:themeColor="text1"/>
          <w:sz w:val="18"/>
          <w:lang w:val="vi-VN"/>
        </w:rPr>
        <w:t>GDP dự báo đến năm 2030</w:t>
      </w:r>
    </w:p>
    <w:p w14:paraId="031A64CF" w14:textId="77777777" w:rsidR="00587E70" w:rsidRPr="002F2646" w:rsidRDefault="00000000">
      <w:pPr>
        <w:pStyle w:val="Heading2"/>
        <w:rPr>
          <w:color w:val="000000" w:themeColor="text1"/>
          <w:lang w:val="vi-VN"/>
        </w:rPr>
      </w:pPr>
      <w:bookmarkStart w:id="21" w:name="_Toc231933075"/>
      <w:r w:rsidRPr="002F2646">
        <w:rPr>
          <w:rFonts w:ascii="Times New Roman" w:eastAsia="Times New Roman" w:hAnsi="Times New Roman"/>
          <w:color w:val="000000" w:themeColor="text1"/>
          <w:lang w:val="vi-VN"/>
        </w:rPr>
        <w:t>4.2. Kết quả module M2: Đánh giá sẵn sàng số</w:t>
      </w:r>
      <w:bookmarkEnd w:id="21"/>
    </w:p>
    <w:p w14:paraId="269A01F6" w14:textId="77777777" w:rsidR="00587E70" w:rsidRPr="002F2646" w:rsidRDefault="00000000">
      <w:pPr>
        <w:rPr>
          <w:color w:val="000000" w:themeColor="text1"/>
        </w:rPr>
      </w:pPr>
      <w:proofErr w:type="spellStart"/>
      <w:r w:rsidRPr="002F2646">
        <w:rPr>
          <w:color w:val="000000" w:themeColor="text1"/>
        </w:rPr>
        <w:t>Bài</w:t>
      </w:r>
      <w:proofErr w:type="spellEnd"/>
      <w:r w:rsidRPr="002F2646">
        <w:rPr>
          <w:color w:val="000000" w:themeColor="text1"/>
        </w:rPr>
        <w:t xml:space="preserve"> 3 </w:t>
      </w:r>
      <w:proofErr w:type="spellStart"/>
      <w:r w:rsidRPr="002F2646">
        <w:rPr>
          <w:color w:val="000000" w:themeColor="text1"/>
        </w:rPr>
        <w:t>xếp</w:t>
      </w:r>
      <w:proofErr w:type="spellEnd"/>
      <w:r w:rsidRPr="002F2646">
        <w:rPr>
          <w:color w:val="000000" w:themeColor="text1"/>
        </w:rPr>
        <w:t xml:space="preserve"> </w:t>
      </w:r>
      <w:proofErr w:type="spellStart"/>
      <w:r w:rsidRPr="002F2646">
        <w:rPr>
          <w:color w:val="000000" w:themeColor="text1"/>
        </w:rPr>
        <w:t>hạng</w:t>
      </w:r>
      <w:proofErr w:type="spellEnd"/>
      <w:r w:rsidRPr="002F2646">
        <w:rPr>
          <w:color w:val="000000" w:themeColor="text1"/>
        </w:rPr>
        <w:t xml:space="preserve"> ưu tiên 10 ngành, trong đó ngành đứng đầu theo priority_score là Thông tin-Truyền thông-CNTT với điểm 0.7100. Bài 6 TOPSIS xếp hạng sáu vùng, vùng đứng đầu là Đông Nam Bộ với topsis_score 0.9451.</w:t>
      </w:r>
    </w:p>
    <w:p w14:paraId="7D4A0D03" w14:textId="77777777" w:rsidR="00587E70" w:rsidRPr="002F2646" w:rsidRDefault="00000000">
      <w:pPr>
        <w:rPr>
          <w:color w:val="000000" w:themeColor="text1"/>
        </w:rPr>
      </w:pPr>
      <w:r w:rsidRPr="002F2646">
        <w:rPr>
          <w:b/>
          <w:color w:val="000000" w:themeColor="text1"/>
        </w:rPr>
        <w:t>Bảng 6. Xếp hạng TOPSIS của 6 vùng kinh tế</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2F2646" w:rsidRPr="002F2646" w14:paraId="082624B7" w14:textId="77777777" w:rsidTr="002F2646">
        <w:tc>
          <w:tcPr>
            <w:tcW w:w="1337" w:type="dxa"/>
          </w:tcPr>
          <w:p w14:paraId="1CE22A59" w14:textId="77777777" w:rsidR="00587E70" w:rsidRPr="002F2646" w:rsidRDefault="00000000">
            <w:pPr>
              <w:jc w:val="center"/>
              <w:rPr>
                <w:color w:val="000000" w:themeColor="text1"/>
              </w:rPr>
            </w:pPr>
            <w:r w:rsidRPr="002F2646">
              <w:rPr>
                <w:b/>
                <w:color w:val="000000" w:themeColor="text1"/>
                <w:sz w:val="18"/>
              </w:rPr>
              <w:t>region_name</w:t>
            </w:r>
          </w:p>
        </w:tc>
        <w:tc>
          <w:tcPr>
            <w:tcW w:w="1337" w:type="dxa"/>
          </w:tcPr>
          <w:p w14:paraId="2B7F4E5B" w14:textId="77777777" w:rsidR="00587E70" w:rsidRPr="002F2646" w:rsidRDefault="00000000">
            <w:pPr>
              <w:jc w:val="center"/>
              <w:rPr>
                <w:color w:val="000000" w:themeColor="text1"/>
              </w:rPr>
            </w:pPr>
            <w:r w:rsidRPr="002F2646">
              <w:rPr>
                <w:b/>
                <w:color w:val="000000" w:themeColor="text1"/>
                <w:sz w:val="18"/>
              </w:rPr>
              <w:t>topsis_score</w:t>
            </w:r>
          </w:p>
        </w:tc>
        <w:tc>
          <w:tcPr>
            <w:tcW w:w="1337" w:type="dxa"/>
          </w:tcPr>
          <w:p w14:paraId="4DEDD179" w14:textId="77777777" w:rsidR="00587E70" w:rsidRPr="002F2646" w:rsidRDefault="00000000">
            <w:pPr>
              <w:jc w:val="center"/>
              <w:rPr>
                <w:color w:val="000000" w:themeColor="text1"/>
              </w:rPr>
            </w:pPr>
            <w:r w:rsidRPr="002F2646">
              <w:rPr>
                <w:b/>
                <w:color w:val="000000" w:themeColor="text1"/>
                <w:sz w:val="18"/>
              </w:rPr>
              <w:t>digital_index</w:t>
            </w:r>
          </w:p>
        </w:tc>
        <w:tc>
          <w:tcPr>
            <w:tcW w:w="1337" w:type="dxa"/>
          </w:tcPr>
          <w:p w14:paraId="3789F5AF" w14:textId="77777777" w:rsidR="00587E70" w:rsidRPr="002F2646" w:rsidRDefault="00000000">
            <w:pPr>
              <w:jc w:val="center"/>
              <w:rPr>
                <w:color w:val="000000" w:themeColor="text1"/>
              </w:rPr>
            </w:pPr>
            <w:r w:rsidRPr="002F2646">
              <w:rPr>
                <w:b/>
                <w:color w:val="000000" w:themeColor="text1"/>
                <w:sz w:val="18"/>
              </w:rPr>
              <w:t>ai_readiness</w:t>
            </w:r>
          </w:p>
        </w:tc>
        <w:tc>
          <w:tcPr>
            <w:tcW w:w="1337" w:type="dxa"/>
          </w:tcPr>
          <w:p w14:paraId="42A3158A" w14:textId="77777777" w:rsidR="00587E70" w:rsidRPr="002F2646" w:rsidRDefault="00000000">
            <w:pPr>
              <w:jc w:val="center"/>
              <w:rPr>
                <w:color w:val="000000" w:themeColor="text1"/>
              </w:rPr>
            </w:pPr>
            <w:r w:rsidRPr="002F2646">
              <w:rPr>
                <w:b/>
                <w:color w:val="000000" w:themeColor="text1"/>
                <w:sz w:val="18"/>
              </w:rPr>
              <w:t>trained_labor</w:t>
            </w:r>
          </w:p>
        </w:tc>
        <w:tc>
          <w:tcPr>
            <w:tcW w:w="1337" w:type="dxa"/>
          </w:tcPr>
          <w:p w14:paraId="057E163E" w14:textId="77777777" w:rsidR="00587E70" w:rsidRPr="002F2646" w:rsidRDefault="00000000">
            <w:pPr>
              <w:jc w:val="center"/>
              <w:rPr>
                <w:color w:val="000000" w:themeColor="text1"/>
              </w:rPr>
            </w:pPr>
            <w:r w:rsidRPr="002F2646">
              <w:rPr>
                <w:b/>
                <w:color w:val="000000" w:themeColor="text1"/>
                <w:sz w:val="18"/>
              </w:rPr>
              <w:t>gini</w:t>
            </w:r>
          </w:p>
        </w:tc>
        <w:tc>
          <w:tcPr>
            <w:tcW w:w="1337" w:type="dxa"/>
          </w:tcPr>
          <w:p w14:paraId="51280A76" w14:textId="77777777" w:rsidR="00587E70" w:rsidRPr="002F2646" w:rsidRDefault="00000000">
            <w:pPr>
              <w:jc w:val="center"/>
              <w:rPr>
                <w:color w:val="000000" w:themeColor="text1"/>
              </w:rPr>
            </w:pPr>
            <w:r w:rsidRPr="002F2646">
              <w:rPr>
                <w:b/>
                <w:color w:val="000000" w:themeColor="text1"/>
                <w:sz w:val="18"/>
              </w:rPr>
              <w:t>rank</w:t>
            </w:r>
          </w:p>
        </w:tc>
      </w:tr>
      <w:tr w:rsidR="002F2646" w:rsidRPr="002F2646" w14:paraId="6C45D8B5" w14:textId="77777777" w:rsidTr="002F2646">
        <w:tc>
          <w:tcPr>
            <w:tcW w:w="1337" w:type="dxa"/>
          </w:tcPr>
          <w:p w14:paraId="3A5B3DC6" w14:textId="77777777" w:rsidR="00587E70" w:rsidRPr="002F2646" w:rsidRDefault="00000000">
            <w:pPr>
              <w:jc w:val="center"/>
              <w:rPr>
                <w:color w:val="000000" w:themeColor="text1"/>
              </w:rPr>
            </w:pPr>
            <w:r w:rsidRPr="002F2646">
              <w:rPr>
                <w:color w:val="000000" w:themeColor="text1"/>
                <w:sz w:val="18"/>
              </w:rPr>
              <w:t xml:space="preserve">Đông Nam </w:t>
            </w:r>
            <w:proofErr w:type="spellStart"/>
            <w:r w:rsidRPr="002F2646">
              <w:rPr>
                <w:color w:val="000000" w:themeColor="text1"/>
                <w:sz w:val="18"/>
              </w:rPr>
              <w:t>Bộ</w:t>
            </w:r>
            <w:proofErr w:type="spellEnd"/>
          </w:p>
        </w:tc>
        <w:tc>
          <w:tcPr>
            <w:tcW w:w="1337" w:type="dxa"/>
          </w:tcPr>
          <w:p w14:paraId="595D9EBC" w14:textId="77777777" w:rsidR="00587E70" w:rsidRPr="002F2646" w:rsidRDefault="00000000">
            <w:pPr>
              <w:jc w:val="center"/>
              <w:rPr>
                <w:color w:val="000000" w:themeColor="text1"/>
              </w:rPr>
            </w:pPr>
            <w:r w:rsidRPr="002F2646">
              <w:rPr>
                <w:color w:val="000000" w:themeColor="text1"/>
                <w:sz w:val="18"/>
              </w:rPr>
              <w:t>0.95</w:t>
            </w:r>
          </w:p>
        </w:tc>
        <w:tc>
          <w:tcPr>
            <w:tcW w:w="1337" w:type="dxa"/>
          </w:tcPr>
          <w:p w14:paraId="779F68E9" w14:textId="77777777" w:rsidR="00587E70" w:rsidRPr="002F2646" w:rsidRDefault="00000000">
            <w:pPr>
              <w:jc w:val="center"/>
              <w:rPr>
                <w:color w:val="000000" w:themeColor="text1"/>
              </w:rPr>
            </w:pPr>
            <w:r w:rsidRPr="002F2646">
              <w:rPr>
                <w:color w:val="000000" w:themeColor="text1"/>
                <w:sz w:val="18"/>
              </w:rPr>
              <w:t>82.00</w:t>
            </w:r>
          </w:p>
        </w:tc>
        <w:tc>
          <w:tcPr>
            <w:tcW w:w="1337" w:type="dxa"/>
          </w:tcPr>
          <w:p w14:paraId="3988B1F3" w14:textId="77777777" w:rsidR="00587E70" w:rsidRPr="002F2646" w:rsidRDefault="00000000">
            <w:pPr>
              <w:jc w:val="center"/>
              <w:rPr>
                <w:color w:val="000000" w:themeColor="text1"/>
              </w:rPr>
            </w:pPr>
            <w:r w:rsidRPr="002F2646">
              <w:rPr>
                <w:color w:val="000000" w:themeColor="text1"/>
                <w:sz w:val="18"/>
              </w:rPr>
              <w:t>75.00</w:t>
            </w:r>
          </w:p>
        </w:tc>
        <w:tc>
          <w:tcPr>
            <w:tcW w:w="1337" w:type="dxa"/>
          </w:tcPr>
          <w:p w14:paraId="4C1F8221" w14:textId="77777777" w:rsidR="00587E70" w:rsidRPr="002F2646" w:rsidRDefault="00000000">
            <w:pPr>
              <w:jc w:val="center"/>
              <w:rPr>
                <w:color w:val="000000" w:themeColor="text1"/>
              </w:rPr>
            </w:pPr>
            <w:r w:rsidRPr="002F2646">
              <w:rPr>
                <w:color w:val="000000" w:themeColor="text1"/>
                <w:sz w:val="18"/>
              </w:rPr>
              <w:t>42.50</w:t>
            </w:r>
          </w:p>
        </w:tc>
        <w:tc>
          <w:tcPr>
            <w:tcW w:w="1337" w:type="dxa"/>
          </w:tcPr>
          <w:p w14:paraId="6FD0176F" w14:textId="77777777" w:rsidR="00587E70" w:rsidRPr="002F2646" w:rsidRDefault="00000000">
            <w:pPr>
              <w:jc w:val="center"/>
              <w:rPr>
                <w:color w:val="000000" w:themeColor="text1"/>
              </w:rPr>
            </w:pPr>
            <w:r w:rsidRPr="002F2646">
              <w:rPr>
                <w:color w:val="000000" w:themeColor="text1"/>
                <w:sz w:val="18"/>
              </w:rPr>
              <w:t>0.39</w:t>
            </w:r>
          </w:p>
        </w:tc>
        <w:tc>
          <w:tcPr>
            <w:tcW w:w="1337" w:type="dxa"/>
          </w:tcPr>
          <w:p w14:paraId="1D1FE94C" w14:textId="77777777" w:rsidR="00587E70" w:rsidRPr="002F2646" w:rsidRDefault="00000000">
            <w:pPr>
              <w:jc w:val="center"/>
              <w:rPr>
                <w:color w:val="000000" w:themeColor="text1"/>
              </w:rPr>
            </w:pPr>
            <w:r w:rsidRPr="002F2646">
              <w:rPr>
                <w:color w:val="000000" w:themeColor="text1"/>
                <w:sz w:val="18"/>
              </w:rPr>
              <w:t>1.00</w:t>
            </w:r>
          </w:p>
        </w:tc>
      </w:tr>
      <w:tr w:rsidR="002F2646" w:rsidRPr="002F2646" w14:paraId="44DD8508" w14:textId="77777777" w:rsidTr="002F2646">
        <w:tc>
          <w:tcPr>
            <w:tcW w:w="1337" w:type="dxa"/>
          </w:tcPr>
          <w:p w14:paraId="4E977843" w14:textId="77777777" w:rsidR="00587E70" w:rsidRPr="002F2646" w:rsidRDefault="00000000">
            <w:pPr>
              <w:rPr>
                <w:color w:val="000000" w:themeColor="text1"/>
              </w:rPr>
            </w:pPr>
            <w:r w:rsidRPr="002F2646">
              <w:rPr>
                <w:color w:val="000000" w:themeColor="text1"/>
                <w:sz w:val="18"/>
              </w:rPr>
              <w:t xml:space="preserve">Đồng </w:t>
            </w:r>
            <w:proofErr w:type="spellStart"/>
            <w:r w:rsidRPr="002F2646">
              <w:rPr>
                <w:color w:val="000000" w:themeColor="text1"/>
                <w:sz w:val="18"/>
              </w:rPr>
              <w:t>bằng</w:t>
            </w:r>
            <w:proofErr w:type="spellEnd"/>
            <w:r w:rsidRPr="002F2646">
              <w:rPr>
                <w:color w:val="000000" w:themeColor="text1"/>
                <w:sz w:val="18"/>
              </w:rPr>
              <w:t xml:space="preserve"> </w:t>
            </w:r>
            <w:proofErr w:type="spellStart"/>
            <w:r w:rsidRPr="002F2646">
              <w:rPr>
                <w:color w:val="000000" w:themeColor="text1"/>
                <w:sz w:val="18"/>
              </w:rPr>
              <w:t>sông</w:t>
            </w:r>
            <w:proofErr w:type="spellEnd"/>
            <w:r w:rsidRPr="002F2646">
              <w:rPr>
                <w:color w:val="000000" w:themeColor="text1"/>
                <w:sz w:val="18"/>
              </w:rPr>
              <w:t xml:space="preserve"> Hồng</w:t>
            </w:r>
          </w:p>
        </w:tc>
        <w:tc>
          <w:tcPr>
            <w:tcW w:w="1337" w:type="dxa"/>
          </w:tcPr>
          <w:p w14:paraId="23ED7A62" w14:textId="77777777" w:rsidR="00587E70" w:rsidRPr="002F2646" w:rsidRDefault="00000000">
            <w:pPr>
              <w:jc w:val="center"/>
              <w:rPr>
                <w:color w:val="000000" w:themeColor="text1"/>
              </w:rPr>
            </w:pPr>
            <w:r w:rsidRPr="002F2646">
              <w:rPr>
                <w:color w:val="000000" w:themeColor="text1"/>
                <w:sz w:val="18"/>
              </w:rPr>
              <w:t>0.91</w:t>
            </w:r>
          </w:p>
        </w:tc>
        <w:tc>
          <w:tcPr>
            <w:tcW w:w="1337" w:type="dxa"/>
          </w:tcPr>
          <w:p w14:paraId="687CC57C" w14:textId="77777777" w:rsidR="00587E70" w:rsidRPr="002F2646" w:rsidRDefault="00000000">
            <w:pPr>
              <w:jc w:val="center"/>
              <w:rPr>
                <w:color w:val="000000" w:themeColor="text1"/>
              </w:rPr>
            </w:pPr>
            <w:r w:rsidRPr="002F2646">
              <w:rPr>
                <w:color w:val="000000" w:themeColor="text1"/>
                <w:sz w:val="18"/>
              </w:rPr>
              <w:t>78.00</w:t>
            </w:r>
          </w:p>
        </w:tc>
        <w:tc>
          <w:tcPr>
            <w:tcW w:w="1337" w:type="dxa"/>
          </w:tcPr>
          <w:p w14:paraId="15B1159E" w14:textId="77777777" w:rsidR="00587E70" w:rsidRPr="002F2646" w:rsidRDefault="00000000">
            <w:pPr>
              <w:jc w:val="center"/>
              <w:rPr>
                <w:color w:val="000000" w:themeColor="text1"/>
              </w:rPr>
            </w:pPr>
            <w:r w:rsidRPr="002F2646">
              <w:rPr>
                <w:color w:val="000000" w:themeColor="text1"/>
                <w:sz w:val="18"/>
              </w:rPr>
              <w:t>68.00</w:t>
            </w:r>
          </w:p>
        </w:tc>
        <w:tc>
          <w:tcPr>
            <w:tcW w:w="1337" w:type="dxa"/>
          </w:tcPr>
          <w:p w14:paraId="459713A2" w14:textId="77777777" w:rsidR="00587E70" w:rsidRPr="002F2646" w:rsidRDefault="00000000">
            <w:pPr>
              <w:jc w:val="center"/>
              <w:rPr>
                <w:color w:val="000000" w:themeColor="text1"/>
              </w:rPr>
            </w:pPr>
            <w:r w:rsidRPr="002F2646">
              <w:rPr>
                <w:color w:val="000000" w:themeColor="text1"/>
                <w:sz w:val="18"/>
              </w:rPr>
              <w:t>36.80</w:t>
            </w:r>
          </w:p>
        </w:tc>
        <w:tc>
          <w:tcPr>
            <w:tcW w:w="1337" w:type="dxa"/>
          </w:tcPr>
          <w:p w14:paraId="4FD90165" w14:textId="77777777" w:rsidR="00587E70" w:rsidRPr="002F2646" w:rsidRDefault="00000000">
            <w:pPr>
              <w:jc w:val="center"/>
              <w:rPr>
                <w:color w:val="000000" w:themeColor="text1"/>
              </w:rPr>
            </w:pPr>
            <w:r w:rsidRPr="002F2646">
              <w:rPr>
                <w:color w:val="000000" w:themeColor="text1"/>
                <w:sz w:val="18"/>
              </w:rPr>
              <w:t>0.36</w:t>
            </w:r>
          </w:p>
        </w:tc>
        <w:tc>
          <w:tcPr>
            <w:tcW w:w="1337" w:type="dxa"/>
          </w:tcPr>
          <w:p w14:paraId="53176DD6" w14:textId="77777777" w:rsidR="00587E70" w:rsidRPr="002F2646" w:rsidRDefault="00000000">
            <w:pPr>
              <w:jc w:val="center"/>
              <w:rPr>
                <w:color w:val="000000" w:themeColor="text1"/>
              </w:rPr>
            </w:pPr>
            <w:r w:rsidRPr="002F2646">
              <w:rPr>
                <w:color w:val="000000" w:themeColor="text1"/>
                <w:sz w:val="18"/>
              </w:rPr>
              <w:t>2.00</w:t>
            </w:r>
          </w:p>
        </w:tc>
      </w:tr>
      <w:tr w:rsidR="002F2646" w:rsidRPr="002F2646" w14:paraId="3E9D4223" w14:textId="77777777" w:rsidTr="002F2646">
        <w:tc>
          <w:tcPr>
            <w:tcW w:w="1337" w:type="dxa"/>
          </w:tcPr>
          <w:p w14:paraId="01455907" w14:textId="77777777" w:rsidR="00587E70" w:rsidRPr="002F2646" w:rsidRDefault="00000000">
            <w:pPr>
              <w:rPr>
                <w:color w:val="000000" w:themeColor="text1"/>
              </w:rPr>
            </w:pPr>
            <w:r w:rsidRPr="002F2646">
              <w:rPr>
                <w:color w:val="000000" w:themeColor="text1"/>
                <w:sz w:val="18"/>
              </w:rPr>
              <w:t xml:space="preserve">Bắc Trung </w:t>
            </w:r>
            <w:proofErr w:type="spellStart"/>
            <w:r w:rsidRPr="002F2646">
              <w:rPr>
                <w:color w:val="000000" w:themeColor="text1"/>
                <w:sz w:val="18"/>
              </w:rPr>
              <w:t>Bộ</w:t>
            </w:r>
            <w:proofErr w:type="spellEnd"/>
            <w:r w:rsidRPr="002F2646">
              <w:rPr>
                <w:color w:val="000000" w:themeColor="text1"/>
                <w:sz w:val="18"/>
              </w:rPr>
              <w:t xml:space="preserve"> </w:t>
            </w:r>
            <w:proofErr w:type="spellStart"/>
            <w:r w:rsidRPr="002F2646">
              <w:rPr>
                <w:color w:val="000000" w:themeColor="text1"/>
                <w:sz w:val="18"/>
              </w:rPr>
              <w:t>và</w:t>
            </w:r>
            <w:proofErr w:type="spellEnd"/>
            <w:r w:rsidRPr="002F2646">
              <w:rPr>
                <w:color w:val="000000" w:themeColor="text1"/>
                <w:sz w:val="18"/>
              </w:rPr>
              <w:t xml:space="preserve"> </w:t>
            </w:r>
            <w:proofErr w:type="spellStart"/>
            <w:r w:rsidRPr="002F2646">
              <w:rPr>
                <w:color w:val="000000" w:themeColor="text1"/>
                <w:sz w:val="18"/>
              </w:rPr>
              <w:t>duyên</w:t>
            </w:r>
            <w:proofErr w:type="spellEnd"/>
            <w:r w:rsidRPr="002F2646">
              <w:rPr>
                <w:color w:val="000000" w:themeColor="text1"/>
                <w:sz w:val="18"/>
              </w:rPr>
              <w:t xml:space="preserve"> hải miền Trung</w:t>
            </w:r>
          </w:p>
        </w:tc>
        <w:tc>
          <w:tcPr>
            <w:tcW w:w="1337" w:type="dxa"/>
          </w:tcPr>
          <w:p w14:paraId="5C752234" w14:textId="77777777" w:rsidR="00587E70" w:rsidRPr="002F2646" w:rsidRDefault="00000000">
            <w:pPr>
              <w:jc w:val="center"/>
              <w:rPr>
                <w:color w:val="000000" w:themeColor="text1"/>
              </w:rPr>
            </w:pPr>
            <w:r w:rsidRPr="002F2646">
              <w:rPr>
                <w:color w:val="000000" w:themeColor="text1"/>
                <w:sz w:val="18"/>
              </w:rPr>
              <w:t>0.37</w:t>
            </w:r>
          </w:p>
        </w:tc>
        <w:tc>
          <w:tcPr>
            <w:tcW w:w="1337" w:type="dxa"/>
          </w:tcPr>
          <w:p w14:paraId="14AE1BBB" w14:textId="77777777" w:rsidR="00587E70" w:rsidRPr="002F2646" w:rsidRDefault="00000000">
            <w:pPr>
              <w:jc w:val="center"/>
              <w:rPr>
                <w:color w:val="000000" w:themeColor="text1"/>
              </w:rPr>
            </w:pPr>
            <w:r w:rsidRPr="002F2646">
              <w:rPr>
                <w:color w:val="000000" w:themeColor="text1"/>
                <w:sz w:val="18"/>
              </w:rPr>
              <w:t>55.00</w:t>
            </w:r>
          </w:p>
        </w:tc>
        <w:tc>
          <w:tcPr>
            <w:tcW w:w="1337" w:type="dxa"/>
          </w:tcPr>
          <w:p w14:paraId="766A9704" w14:textId="77777777" w:rsidR="00587E70" w:rsidRPr="002F2646" w:rsidRDefault="00000000">
            <w:pPr>
              <w:jc w:val="center"/>
              <w:rPr>
                <w:color w:val="000000" w:themeColor="text1"/>
              </w:rPr>
            </w:pPr>
            <w:r w:rsidRPr="002F2646">
              <w:rPr>
                <w:color w:val="000000" w:themeColor="text1"/>
                <w:sz w:val="18"/>
              </w:rPr>
              <w:t>40.00</w:t>
            </w:r>
          </w:p>
        </w:tc>
        <w:tc>
          <w:tcPr>
            <w:tcW w:w="1337" w:type="dxa"/>
          </w:tcPr>
          <w:p w14:paraId="72307C98" w14:textId="77777777" w:rsidR="00587E70" w:rsidRPr="002F2646" w:rsidRDefault="00000000">
            <w:pPr>
              <w:jc w:val="center"/>
              <w:rPr>
                <w:color w:val="000000" w:themeColor="text1"/>
              </w:rPr>
            </w:pPr>
            <w:r w:rsidRPr="002F2646">
              <w:rPr>
                <w:color w:val="000000" w:themeColor="text1"/>
                <w:sz w:val="18"/>
              </w:rPr>
              <w:t>27.50</w:t>
            </w:r>
          </w:p>
        </w:tc>
        <w:tc>
          <w:tcPr>
            <w:tcW w:w="1337" w:type="dxa"/>
          </w:tcPr>
          <w:p w14:paraId="4928D512" w14:textId="77777777" w:rsidR="00587E70" w:rsidRPr="002F2646" w:rsidRDefault="00000000">
            <w:pPr>
              <w:jc w:val="center"/>
              <w:rPr>
                <w:color w:val="000000" w:themeColor="text1"/>
              </w:rPr>
            </w:pPr>
            <w:r w:rsidRPr="002F2646">
              <w:rPr>
                <w:color w:val="000000" w:themeColor="text1"/>
                <w:sz w:val="18"/>
              </w:rPr>
              <w:t>0.37</w:t>
            </w:r>
          </w:p>
        </w:tc>
        <w:tc>
          <w:tcPr>
            <w:tcW w:w="1337" w:type="dxa"/>
          </w:tcPr>
          <w:p w14:paraId="3E82E523" w14:textId="77777777" w:rsidR="00587E70" w:rsidRPr="002F2646" w:rsidRDefault="00000000">
            <w:pPr>
              <w:jc w:val="center"/>
              <w:rPr>
                <w:color w:val="000000" w:themeColor="text1"/>
              </w:rPr>
            </w:pPr>
            <w:r w:rsidRPr="002F2646">
              <w:rPr>
                <w:color w:val="000000" w:themeColor="text1"/>
                <w:sz w:val="18"/>
              </w:rPr>
              <w:t>3.00</w:t>
            </w:r>
          </w:p>
        </w:tc>
      </w:tr>
      <w:tr w:rsidR="002F2646" w:rsidRPr="002F2646" w14:paraId="5D76F8BE" w14:textId="77777777" w:rsidTr="002F2646">
        <w:tc>
          <w:tcPr>
            <w:tcW w:w="1337" w:type="dxa"/>
          </w:tcPr>
          <w:p w14:paraId="31FF0B10" w14:textId="77777777" w:rsidR="00587E70" w:rsidRPr="002F2646" w:rsidRDefault="00000000">
            <w:pPr>
              <w:rPr>
                <w:color w:val="000000" w:themeColor="text1"/>
              </w:rPr>
            </w:pPr>
            <w:r w:rsidRPr="002F2646">
              <w:rPr>
                <w:color w:val="000000" w:themeColor="text1"/>
                <w:sz w:val="18"/>
              </w:rPr>
              <w:t xml:space="preserve">Đồng </w:t>
            </w:r>
            <w:proofErr w:type="spellStart"/>
            <w:r w:rsidRPr="002F2646">
              <w:rPr>
                <w:color w:val="000000" w:themeColor="text1"/>
                <w:sz w:val="18"/>
              </w:rPr>
              <w:t>bằng</w:t>
            </w:r>
            <w:proofErr w:type="spellEnd"/>
            <w:r w:rsidRPr="002F2646">
              <w:rPr>
                <w:color w:val="000000" w:themeColor="text1"/>
                <w:sz w:val="18"/>
              </w:rPr>
              <w:t xml:space="preserve"> </w:t>
            </w:r>
            <w:proofErr w:type="spellStart"/>
            <w:r w:rsidRPr="002F2646">
              <w:rPr>
                <w:color w:val="000000" w:themeColor="text1"/>
                <w:sz w:val="18"/>
              </w:rPr>
              <w:t>sông</w:t>
            </w:r>
            <w:proofErr w:type="spellEnd"/>
            <w:r w:rsidRPr="002F2646">
              <w:rPr>
                <w:color w:val="000000" w:themeColor="text1"/>
                <w:sz w:val="18"/>
              </w:rPr>
              <w:t xml:space="preserve"> </w:t>
            </w:r>
            <w:proofErr w:type="spellStart"/>
            <w:r w:rsidRPr="002F2646">
              <w:rPr>
                <w:color w:val="000000" w:themeColor="text1"/>
                <w:sz w:val="18"/>
              </w:rPr>
              <w:t>Cửu</w:t>
            </w:r>
            <w:proofErr w:type="spellEnd"/>
            <w:r w:rsidRPr="002F2646">
              <w:rPr>
                <w:color w:val="000000" w:themeColor="text1"/>
                <w:sz w:val="18"/>
              </w:rPr>
              <w:t xml:space="preserve"> Long</w:t>
            </w:r>
          </w:p>
        </w:tc>
        <w:tc>
          <w:tcPr>
            <w:tcW w:w="1337" w:type="dxa"/>
          </w:tcPr>
          <w:p w14:paraId="20583031" w14:textId="77777777" w:rsidR="00587E70" w:rsidRPr="002F2646" w:rsidRDefault="00000000">
            <w:pPr>
              <w:jc w:val="center"/>
              <w:rPr>
                <w:color w:val="000000" w:themeColor="text1"/>
              </w:rPr>
            </w:pPr>
            <w:r w:rsidRPr="002F2646">
              <w:rPr>
                <w:color w:val="000000" w:themeColor="text1"/>
                <w:sz w:val="18"/>
              </w:rPr>
              <w:t>0.18</w:t>
            </w:r>
          </w:p>
        </w:tc>
        <w:tc>
          <w:tcPr>
            <w:tcW w:w="1337" w:type="dxa"/>
          </w:tcPr>
          <w:p w14:paraId="723D974C" w14:textId="77777777" w:rsidR="00587E70" w:rsidRPr="002F2646" w:rsidRDefault="00000000">
            <w:pPr>
              <w:jc w:val="center"/>
              <w:rPr>
                <w:color w:val="000000" w:themeColor="text1"/>
              </w:rPr>
            </w:pPr>
            <w:r w:rsidRPr="002F2646">
              <w:rPr>
                <w:color w:val="000000" w:themeColor="text1"/>
                <w:sz w:val="18"/>
              </w:rPr>
              <w:t>48.00</w:t>
            </w:r>
          </w:p>
        </w:tc>
        <w:tc>
          <w:tcPr>
            <w:tcW w:w="1337" w:type="dxa"/>
          </w:tcPr>
          <w:p w14:paraId="3FE23419" w14:textId="77777777" w:rsidR="00587E70" w:rsidRPr="002F2646" w:rsidRDefault="00000000">
            <w:pPr>
              <w:jc w:val="center"/>
              <w:rPr>
                <w:color w:val="000000" w:themeColor="text1"/>
              </w:rPr>
            </w:pPr>
            <w:r w:rsidRPr="002F2646">
              <w:rPr>
                <w:color w:val="000000" w:themeColor="text1"/>
                <w:sz w:val="18"/>
              </w:rPr>
              <w:t>30.00</w:t>
            </w:r>
          </w:p>
        </w:tc>
        <w:tc>
          <w:tcPr>
            <w:tcW w:w="1337" w:type="dxa"/>
          </w:tcPr>
          <w:p w14:paraId="63F575BA" w14:textId="77777777" w:rsidR="00587E70" w:rsidRPr="002F2646" w:rsidRDefault="00000000">
            <w:pPr>
              <w:jc w:val="center"/>
              <w:rPr>
                <w:color w:val="000000" w:themeColor="text1"/>
              </w:rPr>
            </w:pPr>
            <w:r w:rsidRPr="002F2646">
              <w:rPr>
                <w:color w:val="000000" w:themeColor="text1"/>
                <w:sz w:val="18"/>
              </w:rPr>
              <w:t>16.80</w:t>
            </w:r>
          </w:p>
        </w:tc>
        <w:tc>
          <w:tcPr>
            <w:tcW w:w="1337" w:type="dxa"/>
          </w:tcPr>
          <w:p w14:paraId="5AB247D2" w14:textId="77777777" w:rsidR="00587E70" w:rsidRPr="002F2646" w:rsidRDefault="00000000">
            <w:pPr>
              <w:jc w:val="center"/>
              <w:rPr>
                <w:color w:val="000000" w:themeColor="text1"/>
              </w:rPr>
            </w:pPr>
            <w:r w:rsidRPr="002F2646">
              <w:rPr>
                <w:color w:val="000000" w:themeColor="text1"/>
                <w:sz w:val="18"/>
              </w:rPr>
              <w:t>0.39</w:t>
            </w:r>
          </w:p>
        </w:tc>
        <w:tc>
          <w:tcPr>
            <w:tcW w:w="1337" w:type="dxa"/>
          </w:tcPr>
          <w:p w14:paraId="047A28AC" w14:textId="77777777" w:rsidR="00587E70" w:rsidRPr="002F2646" w:rsidRDefault="00000000">
            <w:pPr>
              <w:jc w:val="center"/>
              <w:rPr>
                <w:color w:val="000000" w:themeColor="text1"/>
              </w:rPr>
            </w:pPr>
            <w:r w:rsidRPr="002F2646">
              <w:rPr>
                <w:color w:val="000000" w:themeColor="text1"/>
                <w:sz w:val="18"/>
              </w:rPr>
              <w:t>4.00</w:t>
            </w:r>
          </w:p>
        </w:tc>
      </w:tr>
      <w:tr w:rsidR="002F2646" w:rsidRPr="002F2646" w14:paraId="636E2700" w14:textId="77777777" w:rsidTr="002F2646">
        <w:tc>
          <w:tcPr>
            <w:tcW w:w="1337" w:type="dxa"/>
          </w:tcPr>
          <w:p w14:paraId="38317BF2" w14:textId="77777777" w:rsidR="00587E70" w:rsidRPr="002F2646" w:rsidRDefault="00000000">
            <w:pPr>
              <w:rPr>
                <w:color w:val="000000" w:themeColor="text1"/>
              </w:rPr>
            </w:pPr>
            <w:r w:rsidRPr="002F2646">
              <w:rPr>
                <w:color w:val="000000" w:themeColor="text1"/>
                <w:sz w:val="18"/>
              </w:rPr>
              <w:t xml:space="preserve">Trung du </w:t>
            </w:r>
            <w:proofErr w:type="spellStart"/>
            <w:r w:rsidRPr="002F2646">
              <w:rPr>
                <w:color w:val="000000" w:themeColor="text1"/>
                <w:sz w:val="18"/>
              </w:rPr>
              <w:t>miền</w:t>
            </w:r>
            <w:proofErr w:type="spellEnd"/>
            <w:r w:rsidRPr="002F2646">
              <w:rPr>
                <w:color w:val="000000" w:themeColor="text1"/>
                <w:sz w:val="18"/>
              </w:rPr>
              <w:t xml:space="preserve"> </w:t>
            </w:r>
            <w:proofErr w:type="spellStart"/>
            <w:r w:rsidRPr="002F2646">
              <w:rPr>
                <w:color w:val="000000" w:themeColor="text1"/>
                <w:sz w:val="18"/>
              </w:rPr>
              <w:t>núi</w:t>
            </w:r>
            <w:proofErr w:type="spellEnd"/>
            <w:r w:rsidRPr="002F2646">
              <w:rPr>
                <w:color w:val="000000" w:themeColor="text1"/>
                <w:sz w:val="18"/>
              </w:rPr>
              <w:t xml:space="preserve"> </w:t>
            </w:r>
            <w:proofErr w:type="spellStart"/>
            <w:r w:rsidRPr="002F2646">
              <w:rPr>
                <w:color w:val="000000" w:themeColor="text1"/>
                <w:sz w:val="18"/>
              </w:rPr>
              <w:t>phía</w:t>
            </w:r>
            <w:proofErr w:type="spellEnd"/>
            <w:r w:rsidRPr="002F2646">
              <w:rPr>
                <w:color w:val="000000" w:themeColor="text1"/>
                <w:sz w:val="18"/>
              </w:rPr>
              <w:t xml:space="preserve"> Bắc</w:t>
            </w:r>
          </w:p>
        </w:tc>
        <w:tc>
          <w:tcPr>
            <w:tcW w:w="1337" w:type="dxa"/>
          </w:tcPr>
          <w:p w14:paraId="5D6CD478" w14:textId="77777777" w:rsidR="00587E70" w:rsidRPr="002F2646" w:rsidRDefault="00000000">
            <w:pPr>
              <w:jc w:val="center"/>
              <w:rPr>
                <w:color w:val="000000" w:themeColor="text1"/>
              </w:rPr>
            </w:pPr>
            <w:r w:rsidRPr="002F2646">
              <w:rPr>
                <w:color w:val="000000" w:themeColor="text1"/>
                <w:sz w:val="18"/>
              </w:rPr>
              <w:t>0.11</w:t>
            </w:r>
          </w:p>
        </w:tc>
        <w:tc>
          <w:tcPr>
            <w:tcW w:w="1337" w:type="dxa"/>
          </w:tcPr>
          <w:p w14:paraId="331FEC77" w14:textId="77777777" w:rsidR="00587E70" w:rsidRPr="002F2646" w:rsidRDefault="00000000">
            <w:pPr>
              <w:jc w:val="center"/>
              <w:rPr>
                <w:color w:val="000000" w:themeColor="text1"/>
              </w:rPr>
            </w:pPr>
            <w:r w:rsidRPr="002F2646">
              <w:rPr>
                <w:color w:val="000000" w:themeColor="text1"/>
                <w:sz w:val="18"/>
              </w:rPr>
              <w:t>38.00</w:t>
            </w:r>
          </w:p>
        </w:tc>
        <w:tc>
          <w:tcPr>
            <w:tcW w:w="1337" w:type="dxa"/>
          </w:tcPr>
          <w:p w14:paraId="6ABF6825" w14:textId="77777777" w:rsidR="00587E70" w:rsidRPr="002F2646" w:rsidRDefault="00000000">
            <w:pPr>
              <w:jc w:val="center"/>
              <w:rPr>
                <w:color w:val="000000" w:themeColor="text1"/>
              </w:rPr>
            </w:pPr>
            <w:r w:rsidRPr="002F2646">
              <w:rPr>
                <w:color w:val="000000" w:themeColor="text1"/>
                <w:sz w:val="18"/>
              </w:rPr>
              <w:t>22.00</w:t>
            </w:r>
          </w:p>
        </w:tc>
        <w:tc>
          <w:tcPr>
            <w:tcW w:w="1337" w:type="dxa"/>
          </w:tcPr>
          <w:p w14:paraId="4C0B4841" w14:textId="77777777" w:rsidR="00587E70" w:rsidRPr="002F2646" w:rsidRDefault="00000000">
            <w:pPr>
              <w:jc w:val="center"/>
              <w:rPr>
                <w:color w:val="000000" w:themeColor="text1"/>
              </w:rPr>
            </w:pPr>
            <w:r w:rsidRPr="002F2646">
              <w:rPr>
                <w:color w:val="000000" w:themeColor="text1"/>
                <w:sz w:val="18"/>
              </w:rPr>
              <w:t>21.50</w:t>
            </w:r>
          </w:p>
        </w:tc>
        <w:tc>
          <w:tcPr>
            <w:tcW w:w="1337" w:type="dxa"/>
          </w:tcPr>
          <w:p w14:paraId="67DFC645" w14:textId="77777777" w:rsidR="00587E70" w:rsidRPr="002F2646" w:rsidRDefault="00000000">
            <w:pPr>
              <w:jc w:val="center"/>
              <w:rPr>
                <w:color w:val="000000" w:themeColor="text1"/>
              </w:rPr>
            </w:pPr>
            <w:r w:rsidRPr="002F2646">
              <w:rPr>
                <w:color w:val="000000" w:themeColor="text1"/>
                <w:sz w:val="18"/>
              </w:rPr>
              <w:t>0.41</w:t>
            </w:r>
          </w:p>
        </w:tc>
        <w:tc>
          <w:tcPr>
            <w:tcW w:w="1337" w:type="dxa"/>
          </w:tcPr>
          <w:p w14:paraId="0EC62B0C" w14:textId="77777777" w:rsidR="00587E70" w:rsidRPr="002F2646" w:rsidRDefault="00000000">
            <w:pPr>
              <w:jc w:val="center"/>
              <w:rPr>
                <w:color w:val="000000" w:themeColor="text1"/>
              </w:rPr>
            </w:pPr>
            <w:r w:rsidRPr="002F2646">
              <w:rPr>
                <w:color w:val="000000" w:themeColor="text1"/>
                <w:sz w:val="18"/>
              </w:rPr>
              <w:t>5.00</w:t>
            </w:r>
          </w:p>
        </w:tc>
      </w:tr>
      <w:tr w:rsidR="002F2646" w:rsidRPr="002F2646" w14:paraId="624490F9" w14:textId="77777777" w:rsidTr="002F2646">
        <w:tc>
          <w:tcPr>
            <w:tcW w:w="1337" w:type="dxa"/>
          </w:tcPr>
          <w:p w14:paraId="13DB1B52" w14:textId="77777777" w:rsidR="00587E70" w:rsidRPr="002F2646" w:rsidRDefault="00000000">
            <w:pPr>
              <w:jc w:val="center"/>
              <w:rPr>
                <w:color w:val="000000" w:themeColor="text1"/>
              </w:rPr>
            </w:pPr>
            <w:r w:rsidRPr="002F2646">
              <w:rPr>
                <w:color w:val="000000" w:themeColor="text1"/>
                <w:sz w:val="18"/>
              </w:rPr>
              <w:t>Tây Nguyên</w:t>
            </w:r>
          </w:p>
        </w:tc>
        <w:tc>
          <w:tcPr>
            <w:tcW w:w="1337" w:type="dxa"/>
          </w:tcPr>
          <w:p w14:paraId="57B3D6FA" w14:textId="77777777" w:rsidR="00587E70" w:rsidRPr="002F2646" w:rsidRDefault="00000000">
            <w:pPr>
              <w:jc w:val="center"/>
              <w:rPr>
                <w:color w:val="000000" w:themeColor="text1"/>
              </w:rPr>
            </w:pPr>
            <w:r w:rsidRPr="002F2646">
              <w:rPr>
                <w:color w:val="000000" w:themeColor="text1"/>
                <w:sz w:val="18"/>
              </w:rPr>
              <w:t>0.04</w:t>
            </w:r>
          </w:p>
        </w:tc>
        <w:tc>
          <w:tcPr>
            <w:tcW w:w="1337" w:type="dxa"/>
          </w:tcPr>
          <w:p w14:paraId="294B2BE2" w14:textId="77777777" w:rsidR="00587E70" w:rsidRPr="002F2646" w:rsidRDefault="00000000">
            <w:pPr>
              <w:jc w:val="center"/>
              <w:rPr>
                <w:color w:val="000000" w:themeColor="text1"/>
              </w:rPr>
            </w:pPr>
            <w:r w:rsidRPr="002F2646">
              <w:rPr>
                <w:color w:val="000000" w:themeColor="text1"/>
                <w:sz w:val="18"/>
              </w:rPr>
              <w:t>32.00</w:t>
            </w:r>
          </w:p>
        </w:tc>
        <w:tc>
          <w:tcPr>
            <w:tcW w:w="1337" w:type="dxa"/>
          </w:tcPr>
          <w:p w14:paraId="43DF48A1" w14:textId="77777777" w:rsidR="00587E70" w:rsidRPr="002F2646" w:rsidRDefault="00000000">
            <w:pPr>
              <w:jc w:val="center"/>
              <w:rPr>
                <w:color w:val="000000" w:themeColor="text1"/>
              </w:rPr>
            </w:pPr>
            <w:r w:rsidRPr="002F2646">
              <w:rPr>
                <w:color w:val="000000" w:themeColor="text1"/>
                <w:sz w:val="18"/>
              </w:rPr>
              <w:t>18.00</w:t>
            </w:r>
          </w:p>
        </w:tc>
        <w:tc>
          <w:tcPr>
            <w:tcW w:w="1337" w:type="dxa"/>
          </w:tcPr>
          <w:p w14:paraId="67F225EC" w14:textId="77777777" w:rsidR="00587E70" w:rsidRPr="002F2646" w:rsidRDefault="00000000">
            <w:pPr>
              <w:jc w:val="center"/>
              <w:rPr>
                <w:color w:val="000000" w:themeColor="text1"/>
              </w:rPr>
            </w:pPr>
            <w:r w:rsidRPr="002F2646">
              <w:rPr>
                <w:color w:val="000000" w:themeColor="text1"/>
                <w:sz w:val="18"/>
              </w:rPr>
              <w:t>18.20</w:t>
            </w:r>
          </w:p>
        </w:tc>
        <w:tc>
          <w:tcPr>
            <w:tcW w:w="1337" w:type="dxa"/>
          </w:tcPr>
          <w:p w14:paraId="4FA5BBFB" w14:textId="77777777" w:rsidR="00587E70" w:rsidRPr="002F2646" w:rsidRDefault="00000000">
            <w:pPr>
              <w:jc w:val="center"/>
              <w:rPr>
                <w:color w:val="000000" w:themeColor="text1"/>
              </w:rPr>
            </w:pPr>
            <w:r w:rsidRPr="002F2646">
              <w:rPr>
                <w:color w:val="000000" w:themeColor="text1"/>
                <w:sz w:val="18"/>
              </w:rPr>
              <w:t>0.41</w:t>
            </w:r>
          </w:p>
        </w:tc>
        <w:tc>
          <w:tcPr>
            <w:tcW w:w="1337" w:type="dxa"/>
          </w:tcPr>
          <w:p w14:paraId="24295F95" w14:textId="77777777" w:rsidR="00587E70" w:rsidRPr="002F2646" w:rsidRDefault="00000000">
            <w:pPr>
              <w:jc w:val="center"/>
              <w:rPr>
                <w:color w:val="000000" w:themeColor="text1"/>
              </w:rPr>
            </w:pPr>
            <w:r w:rsidRPr="002F2646">
              <w:rPr>
                <w:color w:val="000000" w:themeColor="text1"/>
                <w:sz w:val="18"/>
              </w:rPr>
              <w:t>6.00</w:t>
            </w:r>
          </w:p>
        </w:tc>
      </w:tr>
    </w:tbl>
    <w:p w14:paraId="25FFF848"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041056AF" wp14:editId="01DA2B47">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i06_topsis_score.png"/>
                    <pic:cNvPicPr/>
                  </pic:nvPicPr>
                  <pic:blipFill>
                    <a:blip r:embed="rId16"/>
                    <a:stretch>
                      <a:fillRect/>
                    </a:stretch>
                  </pic:blipFill>
                  <pic:spPr>
                    <a:xfrm>
                      <a:off x="0" y="0"/>
                      <a:ext cx="5486400" cy="3291840"/>
                    </a:xfrm>
                    <a:prstGeom prst="rect">
                      <a:avLst/>
                    </a:prstGeom>
                  </pic:spPr>
                </pic:pic>
              </a:graphicData>
            </a:graphic>
          </wp:inline>
        </w:drawing>
      </w:r>
    </w:p>
    <w:p w14:paraId="67E4A9DC" w14:textId="05D21E76" w:rsidR="00587E70" w:rsidRPr="002F2646" w:rsidRDefault="00000000">
      <w:pPr>
        <w:jc w:val="center"/>
        <w:rPr>
          <w:color w:val="000000" w:themeColor="text1"/>
        </w:rPr>
      </w:pPr>
      <w:r w:rsidRPr="002F2646">
        <w:rPr>
          <w:i/>
          <w:color w:val="000000" w:themeColor="text1"/>
          <w:sz w:val="18"/>
        </w:rPr>
        <w:t>Hình 7. Biểu đồ điểm TOPSIS theo vùng</w:t>
      </w:r>
      <w:r w:rsidRPr="002F2646">
        <w:rPr>
          <w:i/>
          <w:color w:val="000000" w:themeColor="text1"/>
          <w:sz w:val="18"/>
        </w:rPr>
        <w:br/>
      </w:r>
    </w:p>
    <w:p w14:paraId="4A55569B" w14:textId="77777777" w:rsidR="00587E70" w:rsidRPr="002F2646" w:rsidRDefault="00000000">
      <w:pPr>
        <w:rPr>
          <w:color w:val="000000" w:themeColor="text1"/>
        </w:rPr>
      </w:pPr>
      <w:r w:rsidRPr="002F2646">
        <w:rPr>
          <w:b/>
          <w:color w:val="000000" w:themeColor="text1"/>
        </w:rPr>
        <w:t>Bảng 7. Top ngành theo priority score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F2646" w:rsidRPr="002F2646" w14:paraId="7859ECB8" w14:textId="77777777" w:rsidTr="002F2646">
        <w:tc>
          <w:tcPr>
            <w:tcW w:w="1560" w:type="dxa"/>
          </w:tcPr>
          <w:p w14:paraId="46E8518C" w14:textId="77777777" w:rsidR="00587E70" w:rsidRPr="002F2646" w:rsidRDefault="00000000">
            <w:pPr>
              <w:jc w:val="center"/>
              <w:rPr>
                <w:color w:val="000000" w:themeColor="text1"/>
              </w:rPr>
            </w:pPr>
            <w:r w:rsidRPr="002F2646">
              <w:rPr>
                <w:b/>
                <w:color w:val="000000" w:themeColor="text1"/>
                <w:sz w:val="18"/>
              </w:rPr>
              <w:t>rank</w:t>
            </w:r>
          </w:p>
        </w:tc>
        <w:tc>
          <w:tcPr>
            <w:tcW w:w="1560" w:type="dxa"/>
          </w:tcPr>
          <w:p w14:paraId="598D4E83" w14:textId="77777777" w:rsidR="00587E70" w:rsidRPr="002F2646" w:rsidRDefault="00000000">
            <w:pPr>
              <w:jc w:val="center"/>
              <w:rPr>
                <w:color w:val="000000" w:themeColor="text1"/>
              </w:rPr>
            </w:pPr>
            <w:r w:rsidRPr="002F2646">
              <w:rPr>
                <w:b/>
                <w:color w:val="000000" w:themeColor="text1"/>
                <w:sz w:val="18"/>
              </w:rPr>
              <w:t>sector_name</w:t>
            </w:r>
          </w:p>
        </w:tc>
        <w:tc>
          <w:tcPr>
            <w:tcW w:w="1560" w:type="dxa"/>
          </w:tcPr>
          <w:p w14:paraId="1D09CB96" w14:textId="77777777" w:rsidR="00587E70" w:rsidRPr="002F2646" w:rsidRDefault="00000000">
            <w:pPr>
              <w:jc w:val="center"/>
              <w:rPr>
                <w:color w:val="000000" w:themeColor="text1"/>
              </w:rPr>
            </w:pPr>
            <w:r w:rsidRPr="002F2646">
              <w:rPr>
                <w:b/>
                <w:color w:val="000000" w:themeColor="text1"/>
                <w:sz w:val="18"/>
              </w:rPr>
              <w:t>priority_score</w:t>
            </w:r>
          </w:p>
        </w:tc>
        <w:tc>
          <w:tcPr>
            <w:tcW w:w="1560" w:type="dxa"/>
          </w:tcPr>
          <w:p w14:paraId="1BD404B9" w14:textId="77777777" w:rsidR="00587E70" w:rsidRPr="002F2646" w:rsidRDefault="00000000">
            <w:pPr>
              <w:jc w:val="center"/>
              <w:rPr>
                <w:color w:val="000000" w:themeColor="text1"/>
              </w:rPr>
            </w:pPr>
            <w:r w:rsidRPr="002F2646">
              <w:rPr>
                <w:b/>
                <w:color w:val="000000" w:themeColor="text1"/>
                <w:sz w:val="18"/>
              </w:rPr>
              <w:t>growth</w:t>
            </w:r>
          </w:p>
        </w:tc>
        <w:tc>
          <w:tcPr>
            <w:tcW w:w="1560" w:type="dxa"/>
          </w:tcPr>
          <w:p w14:paraId="2FC5EEC5" w14:textId="77777777" w:rsidR="00587E70" w:rsidRPr="002F2646" w:rsidRDefault="00000000">
            <w:pPr>
              <w:jc w:val="center"/>
              <w:rPr>
                <w:color w:val="000000" w:themeColor="text1"/>
              </w:rPr>
            </w:pPr>
            <w:r w:rsidRPr="002F2646">
              <w:rPr>
                <w:b/>
                <w:color w:val="000000" w:themeColor="text1"/>
                <w:sz w:val="18"/>
              </w:rPr>
              <w:t>ai_readiness</w:t>
            </w:r>
          </w:p>
        </w:tc>
        <w:tc>
          <w:tcPr>
            <w:tcW w:w="1560" w:type="dxa"/>
          </w:tcPr>
          <w:p w14:paraId="5765D2EF" w14:textId="77777777" w:rsidR="00587E70" w:rsidRPr="002F2646" w:rsidRDefault="00000000">
            <w:pPr>
              <w:jc w:val="center"/>
              <w:rPr>
                <w:color w:val="000000" w:themeColor="text1"/>
              </w:rPr>
            </w:pPr>
            <w:r w:rsidRPr="002F2646">
              <w:rPr>
                <w:b/>
                <w:color w:val="000000" w:themeColor="text1"/>
                <w:sz w:val="18"/>
              </w:rPr>
              <w:t>automation_risk</w:t>
            </w:r>
          </w:p>
        </w:tc>
      </w:tr>
      <w:tr w:rsidR="002F2646" w:rsidRPr="002F2646" w14:paraId="76541B80" w14:textId="77777777" w:rsidTr="002F2646">
        <w:tc>
          <w:tcPr>
            <w:tcW w:w="1560" w:type="dxa"/>
          </w:tcPr>
          <w:p w14:paraId="2CDB3D24" w14:textId="77777777" w:rsidR="00587E70" w:rsidRPr="002F2646" w:rsidRDefault="00000000">
            <w:pPr>
              <w:jc w:val="center"/>
              <w:rPr>
                <w:color w:val="000000" w:themeColor="text1"/>
              </w:rPr>
            </w:pPr>
            <w:r w:rsidRPr="002F2646">
              <w:rPr>
                <w:color w:val="000000" w:themeColor="text1"/>
                <w:sz w:val="18"/>
              </w:rPr>
              <w:t>1.00</w:t>
            </w:r>
          </w:p>
        </w:tc>
        <w:tc>
          <w:tcPr>
            <w:tcW w:w="1560" w:type="dxa"/>
          </w:tcPr>
          <w:p w14:paraId="71C54FF0" w14:textId="77777777" w:rsidR="00587E70" w:rsidRPr="002F2646" w:rsidRDefault="00000000">
            <w:pPr>
              <w:rPr>
                <w:color w:val="000000" w:themeColor="text1"/>
              </w:rPr>
            </w:pPr>
            <w:r w:rsidRPr="002F2646">
              <w:rPr>
                <w:color w:val="000000" w:themeColor="text1"/>
                <w:sz w:val="18"/>
              </w:rPr>
              <w:t>Thông tin-Truyền thông-CNTT</w:t>
            </w:r>
          </w:p>
        </w:tc>
        <w:tc>
          <w:tcPr>
            <w:tcW w:w="1560" w:type="dxa"/>
          </w:tcPr>
          <w:p w14:paraId="39989D6E" w14:textId="77777777" w:rsidR="00587E70" w:rsidRPr="002F2646" w:rsidRDefault="00000000">
            <w:pPr>
              <w:jc w:val="center"/>
              <w:rPr>
                <w:color w:val="000000" w:themeColor="text1"/>
              </w:rPr>
            </w:pPr>
            <w:r w:rsidRPr="002F2646">
              <w:rPr>
                <w:color w:val="000000" w:themeColor="text1"/>
                <w:sz w:val="18"/>
              </w:rPr>
              <w:t>0.71</w:t>
            </w:r>
          </w:p>
        </w:tc>
        <w:tc>
          <w:tcPr>
            <w:tcW w:w="1560" w:type="dxa"/>
          </w:tcPr>
          <w:p w14:paraId="2EDC4660" w14:textId="77777777" w:rsidR="00587E70" w:rsidRPr="002F2646" w:rsidRDefault="00000000">
            <w:pPr>
              <w:jc w:val="center"/>
              <w:rPr>
                <w:color w:val="000000" w:themeColor="text1"/>
              </w:rPr>
            </w:pPr>
            <w:r w:rsidRPr="002F2646">
              <w:rPr>
                <w:color w:val="000000" w:themeColor="text1"/>
                <w:sz w:val="18"/>
              </w:rPr>
              <w:t>7.85</w:t>
            </w:r>
          </w:p>
        </w:tc>
        <w:tc>
          <w:tcPr>
            <w:tcW w:w="1560" w:type="dxa"/>
          </w:tcPr>
          <w:p w14:paraId="53849A4E" w14:textId="77777777" w:rsidR="00587E70" w:rsidRPr="002F2646" w:rsidRDefault="00000000">
            <w:pPr>
              <w:jc w:val="center"/>
              <w:rPr>
                <w:color w:val="000000" w:themeColor="text1"/>
              </w:rPr>
            </w:pPr>
            <w:r w:rsidRPr="002F2646">
              <w:rPr>
                <w:color w:val="000000" w:themeColor="text1"/>
                <w:sz w:val="18"/>
              </w:rPr>
              <w:t>88.00</w:t>
            </w:r>
          </w:p>
        </w:tc>
        <w:tc>
          <w:tcPr>
            <w:tcW w:w="1560" w:type="dxa"/>
          </w:tcPr>
          <w:p w14:paraId="21207C7A" w14:textId="77777777" w:rsidR="00587E70" w:rsidRPr="002F2646" w:rsidRDefault="00000000">
            <w:pPr>
              <w:jc w:val="center"/>
              <w:rPr>
                <w:color w:val="000000" w:themeColor="text1"/>
              </w:rPr>
            </w:pPr>
            <w:r w:rsidRPr="002F2646">
              <w:rPr>
                <w:color w:val="000000" w:themeColor="text1"/>
                <w:sz w:val="18"/>
              </w:rPr>
              <w:t>28.00</w:t>
            </w:r>
          </w:p>
        </w:tc>
      </w:tr>
      <w:tr w:rsidR="002F2646" w:rsidRPr="002F2646" w14:paraId="74BDAED2" w14:textId="77777777" w:rsidTr="002F2646">
        <w:tc>
          <w:tcPr>
            <w:tcW w:w="1560" w:type="dxa"/>
          </w:tcPr>
          <w:p w14:paraId="13AFECC6" w14:textId="77777777" w:rsidR="00587E70" w:rsidRPr="002F2646" w:rsidRDefault="00000000">
            <w:pPr>
              <w:jc w:val="center"/>
              <w:rPr>
                <w:color w:val="000000" w:themeColor="text1"/>
              </w:rPr>
            </w:pPr>
            <w:r w:rsidRPr="002F2646">
              <w:rPr>
                <w:color w:val="000000" w:themeColor="text1"/>
                <w:sz w:val="18"/>
              </w:rPr>
              <w:t>2.00</w:t>
            </w:r>
          </w:p>
        </w:tc>
        <w:tc>
          <w:tcPr>
            <w:tcW w:w="1560" w:type="dxa"/>
          </w:tcPr>
          <w:p w14:paraId="5F1B115D" w14:textId="77777777" w:rsidR="00587E70" w:rsidRPr="002F2646" w:rsidRDefault="00000000">
            <w:pPr>
              <w:rPr>
                <w:color w:val="000000" w:themeColor="text1"/>
              </w:rPr>
            </w:pPr>
            <w:r w:rsidRPr="002F2646">
              <w:rPr>
                <w:color w:val="000000" w:themeColor="text1"/>
                <w:sz w:val="18"/>
              </w:rPr>
              <w:t>Công nghiệp chế biến chế tạo</w:t>
            </w:r>
          </w:p>
        </w:tc>
        <w:tc>
          <w:tcPr>
            <w:tcW w:w="1560" w:type="dxa"/>
          </w:tcPr>
          <w:p w14:paraId="2C7607C9" w14:textId="77777777" w:rsidR="00587E70" w:rsidRPr="002F2646" w:rsidRDefault="00000000">
            <w:pPr>
              <w:jc w:val="center"/>
              <w:rPr>
                <w:color w:val="000000" w:themeColor="text1"/>
              </w:rPr>
            </w:pPr>
            <w:r w:rsidRPr="002F2646">
              <w:rPr>
                <w:color w:val="000000" w:themeColor="text1"/>
                <w:sz w:val="18"/>
              </w:rPr>
              <w:t>0.67</w:t>
            </w:r>
          </w:p>
        </w:tc>
        <w:tc>
          <w:tcPr>
            <w:tcW w:w="1560" w:type="dxa"/>
          </w:tcPr>
          <w:p w14:paraId="47156C2E" w14:textId="77777777" w:rsidR="00587E70" w:rsidRPr="002F2646" w:rsidRDefault="00000000">
            <w:pPr>
              <w:jc w:val="center"/>
              <w:rPr>
                <w:color w:val="000000" w:themeColor="text1"/>
              </w:rPr>
            </w:pPr>
            <w:r w:rsidRPr="002F2646">
              <w:rPr>
                <w:color w:val="000000" w:themeColor="text1"/>
                <w:sz w:val="18"/>
              </w:rPr>
              <w:t>9.64</w:t>
            </w:r>
          </w:p>
        </w:tc>
        <w:tc>
          <w:tcPr>
            <w:tcW w:w="1560" w:type="dxa"/>
          </w:tcPr>
          <w:p w14:paraId="1BE40977" w14:textId="77777777" w:rsidR="00587E70" w:rsidRPr="002F2646" w:rsidRDefault="00000000">
            <w:pPr>
              <w:jc w:val="center"/>
              <w:rPr>
                <w:color w:val="000000" w:themeColor="text1"/>
              </w:rPr>
            </w:pPr>
            <w:r w:rsidRPr="002F2646">
              <w:rPr>
                <w:color w:val="000000" w:themeColor="text1"/>
                <w:sz w:val="18"/>
              </w:rPr>
              <w:t>55.00</w:t>
            </w:r>
          </w:p>
        </w:tc>
        <w:tc>
          <w:tcPr>
            <w:tcW w:w="1560" w:type="dxa"/>
          </w:tcPr>
          <w:p w14:paraId="164BCB29" w14:textId="77777777" w:rsidR="00587E70" w:rsidRPr="002F2646" w:rsidRDefault="00000000">
            <w:pPr>
              <w:jc w:val="center"/>
              <w:rPr>
                <w:color w:val="000000" w:themeColor="text1"/>
              </w:rPr>
            </w:pPr>
            <w:r w:rsidRPr="002F2646">
              <w:rPr>
                <w:color w:val="000000" w:themeColor="text1"/>
                <w:sz w:val="18"/>
              </w:rPr>
              <w:t>42.00</w:t>
            </w:r>
          </w:p>
        </w:tc>
      </w:tr>
      <w:tr w:rsidR="002F2646" w:rsidRPr="002F2646" w14:paraId="528B02ED" w14:textId="77777777" w:rsidTr="002F2646">
        <w:tc>
          <w:tcPr>
            <w:tcW w:w="1560" w:type="dxa"/>
          </w:tcPr>
          <w:p w14:paraId="2BE8A0B5" w14:textId="77777777" w:rsidR="00587E70" w:rsidRPr="002F2646" w:rsidRDefault="00000000">
            <w:pPr>
              <w:jc w:val="center"/>
              <w:rPr>
                <w:color w:val="000000" w:themeColor="text1"/>
              </w:rPr>
            </w:pPr>
            <w:r w:rsidRPr="002F2646">
              <w:rPr>
                <w:color w:val="000000" w:themeColor="text1"/>
                <w:sz w:val="18"/>
              </w:rPr>
              <w:t>3.00</w:t>
            </w:r>
          </w:p>
        </w:tc>
        <w:tc>
          <w:tcPr>
            <w:tcW w:w="1560" w:type="dxa"/>
          </w:tcPr>
          <w:p w14:paraId="166A0152" w14:textId="77777777" w:rsidR="00587E70" w:rsidRPr="002F2646" w:rsidRDefault="00000000">
            <w:pPr>
              <w:rPr>
                <w:color w:val="000000" w:themeColor="text1"/>
              </w:rPr>
            </w:pPr>
            <w:r w:rsidRPr="002F2646">
              <w:rPr>
                <w:color w:val="000000" w:themeColor="text1"/>
                <w:sz w:val="18"/>
              </w:rPr>
              <w:t>Tài chính-Ngân hàng-Bảo hiểm</w:t>
            </w:r>
          </w:p>
        </w:tc>
        <w:tc>
          <w:tcPr>
            <w:tcW w:w="1560" w:type="dxa"/>
          </w:tcPr>
          <w:p w14:paraId="7BC157CA" w14:textId="77777777" w:rsidR="00587E70" w:rsidRPr="002F2646" w:rsidRDefault="00000000">
            <w:pPr>
              <w:jc w:val="center"/>
              <w:rPr>
                <w:color w:val="000000" w:themeColor="text1"/>
              </w:rPr>
            </w:pPr>
            <w:r w:rsidRPr="002F2646">
              <w:rPr>
                <w:color w:val="000000" w:themeColor="text1"/>
                <w:sz w:val="18"/>
              </w:rPr>
              <w:t>0.55</w:t>
            </w:r>
          </w:p>
        </w:tc>
        <w:tc>
          <w:tcPr>
            <w:tcW w:w="1560" w:type="dxa"/>
          </w:tcPr>
          <w:p w14:paraId="4351D8A5" w14:textId="77777777" w:rsidR="00587E70" w:rsidRPr="002F2646" w:rsidRDefault="00000000">
            <w:pPr>
              <w:jc w:val="center"/>
              <w:rPr>
                <w:color w:val="000000" w:themeColor="text1"/>
              </w:rPr>
            </w:pPr>
            <w:r w:rsidRPr="002F2646">
              <w:rPr>
                <w:color w:val="000000" w:themeColor="text1"/>
                <w:sz w:val="18"/>
              </w:rPr>
              <w:t>7.36</w:t>
            </w:r>
          </w:p>
        </w:tc>
        <w:tc>
          <w:tcPr>
            <w:tcW w:w="1560" w:type="dxa"/>
          </w:tcPr>
          <w:p w14:paraId="35F0F9F3" w14:textId="77777777" w:rsidR="00587E70" w:rsidRPr="002F2646" w:rsidRDefault="00000000">
            <w:pPr>
              <w:jc w:val="center"/>
              <w:rPr>
                <w:color w:val="000000" w:themeColor="text1"/>
              </w:rPr>
            </w:pPr>
            <w:r w:rsidRPr="002F2646">
              <w:rPr>
                <w:color w:val="000000" w:themeColor="text1"/>
                <w:sz w:val="18"/>
              </w:rPr>
              <w:t>72.00</w:t>
            </w:r>
          </w:p>
        </w:tc>
        <w:tc>
          <w:tcPr>
            <w:tcW w:w="1560" w:type="dxa"/>
          </w:tcPr>
          <w:p w14:paraId="78B1A81B" w14:textId="77777777" w:rsidR="00587E70" w:rsidRPr="002F2646" w:rsidRDefault="00000000">
            <w:pPr>
              <w:jc w:val="center"/>
              <w:rPr>
                <w:color w:val="000000" w:themeColor="text1"/>
              </w:rPr>
            </w:pPr>
            <w:r w:rsidRPr="002F2646">
              <w:rPr>
                <w:color w:val="000000" w:themeColor="text1"/>
                <w:sz w:val="18"/>
              </w:rPr>
              <w:t>52.00</w:t>
            </w:r>
          </w:p>
        </w:tc>
      </w:tr>
      <w:tr w:rsidR="002F2646" w:rsidRPr="002F2646" w14:paraId="28247C57" w14:textId="77777777" w:rsidTr="002F2646">
        <w:tc>
          <w:tcPr>
            <w:tcW w:w="1560" w:type="dxa"/>
          </w:tcPr>
          <w:p w14:paraId="39FC2653" w14:textId="77777777" w:rsidR="00587E70" w:rsidRPr="002F2646" w:rsidRDefault="00000000">
            <w:pPr>
              <w:jc w:val="center"/>
              <w:rPr>
                <w:color w:val="000000" w:themeColor="text1"/>
              </w:rPr>
            </w:pPr>
            <w:r w:rsidRPr="002F2646">
              <w:rPr>
                <w:color w:val="000000" w:themeColor="text1"/>
                <w:sz w:val="18"/>
              </w:rPr>
              <w:t>4.00</w:t>
            </w:r>
          </w:p>
        </w:tc>
        <w:tc>
          <w:tcPr>
            <w:tcW w:w="1560" w:type="dxa"/>
          </w:tcPr>
          <w:p w14:paraId="19570B08" w14:textId="77777777" w:rsidR="00587E70" w:rsidRPr="002F2646" w:rsidRDefault="00000000">
            <w:pPr>
              <w:rPr>
                <w:color w:val="000000" w:themeColor="text1"/>
              </w:rPr>
            </w:pPr>
            <w:r w:rsidRPr="002F2646">
              <w:rPr>
                <w:color w:val="000000" w:themeColor="text1"/>
                <w:sz w:val="18"/>
              </w:rPr>
              <w:t>Logistics-Vận tải-Kho bãi</w:t>
            </w:r>
          </w:p>
        </w:tc>
        <w:tc>
          <w:tcPr>
            <w:tcW w:w="1560" w:type="dxa"/>
          </w:tcPr>
          <w:p w14:paraId="3B4EF352" w14:textId="77777777" w:rsidR="00587E70" w:rsidRPr="002F2646" w:rsidRDefault="00000000">
            <w:pPr>
              <w:jc w:val="center"/>
              <w:rPr>
                <w:color w:val="000000" w:themeColor="text1"/>
              </w:rPr>
            </w:pPr>
            <w:r w:rsidRPr="002F2646">
              <w:rPr>
                <w:color w:val="000000" w:themeColor="text1"/>
                <w:sz w:val="18"/>
              </w:rPr>
              <w:t>0.45</w:t>
            </w:r>
          </w:p>
        </w:tc>
        <w:tc>
          <w:tcPr>
            <w:tcW w:w="1560" w:type="dxa"/>
          </w:tcPr>
          <w:p w14:paraId="5ED95A38" w14:textId="77777777" w:rsidR="00587E70" w:rsidRPr="002F2646" w:rsidRDefault="00000000">
            <w:pPr>
              <w:jc w:val="center"/>
              <w:rPr>
                <w:color w:val="000000" w:themeColor="text1"/>
              </w:rPr>
            </w:pPr>
            <w:r w:rsidRPr="002F2646">
              <w:rPr>
                <w:color w:val="000000" w:themeColor="text1"/>
                <w:sz w:val="18"/>
              </w:rPr>
              <w:t>9.93</w:t>
            </w:r>
          </w:p>
        </w:tc>
        <w:tc>
          <w:tcPr>
            <w:tcW w:w="1560" w:type="dxa"/>
          </w:tcPr>
          <w:p w14:paraId="5366F07B" w14:textId="77777777" w:rsidR="00587E70" w:rsidRPr="002F2646" w:rsidRDefault="00000000">
            <w:pPr>
              <w:jc w:val="center"/>
              <w:rPr>
                <w:color w:val="000000" w:themeColor="text1"/>
              </w:rPr>
            </w:pPr>
            <w:r w:rsidRPr="002F2646">
              <w:rPr>
                <w:color w:val="000000" w:themeColor="text1"/>
                <w:sz w:val="18"/>
              </w:rPr>
              <w:t>42.00</w:t>
            </w:r>
          </w:p>
        </w:tc>
        <w:tc>
          <w:tcPr>
            <w:tcW w:w="1560" w:type="dxa"/>
          </w:tcPr>
          <w:p w14:paraId="2F248C3B" w14:textId="77777777" w:rsidR="00587E70" w:rsidRPr="002F2646" w:rsidRDefault="00000000">
            <w:pPr>
              <w:jc w:val="center"/>
              <w:rPr>
                <w:color w:val="000000" w:themeColor="text1"/>
              </w:rPr>
            </w:pPr>
            <w:r w:rsidRPr="002F2646">
              <w:rPr>
                <w:color w:val="000000" w:themeColor="text1"/>
                <w:sz w:val="18"/>
              </w:rPr>
              <w:t>35.00</w:t>
            </w:r>
          </w:p>
        </w:tc>
      </w:tr>
      <w:tr w:rsidR="002F2646" w:rsidRPr="002F2646" w14:paraId="6FF81F6A" w14:textId="77777777" w:rsidTr="002F2646">
        <w:tc>
          <w:tcPr>
            <w:tcW w:w="1560" w:type="dxa"/>
          </w:tcPr>
          <w:p w14:paraId="1AC2E555" w14:textId="77777777" w:rsidR="00587E70" w:rsidRPr="002F2646" w:rsidRDefault="00000000">
            <w:pPr>
              <w:jc w:val="center"/>
              <w:rPr>
                <w:color w:val="000000" w:themeColor="text1"/>
              </w:rPr>
            </w:pPr>
            <w:r w:rsidRPr="002F2646">
              <w:rPr>
                <w:color w:val="000000" w:themeColor="text1"/>
                <w:sz w:val="18"/>
              </w:rPr>
              <w:t>5.00</w:t>
            </w:r>
          </w:p>
        </w:tc>
        <w:tc>
          <w:tcPr>
            <w:tcW w:w="1560" w:type="dxa"/>
          </w:tcPr>
          <w:p w14:paraId="41E4AB8C" w14:textId="77777777" w:rsidR="00587E70" w:rsidRPr="002F2646" w:rsidRDefault="00000000">
            <w:pPr>
              <w:rPr>
                <w:color w:val="000000" w:themeColor="text1"/>
              </w:rPr>
            </w:pPr>
            <w:r w:rsidRPr="002F2646">
              <w:rPr>
                <w:color w:val="000000" w:themeColor="text1"/>
                <w:sz w:val="18"/>
              </w:rPr>
              <w:t>Y tế-Chăm sóc sức khỏe</w:t>
            </w:r>
          </w:p>
        </w:tc>
        <w:tc>
          <w:tcPr>
            <w:tcW w:w="1560" w:type="dxa"/>
          </w:tcPr>
          <w:p w14:paraId="7C95E024" w14:textId="77777777" w:rsidR="00587E70" w:rsidRPr="002F2646" w:rsidRDefault="00000000">
            <w:pPr>
              <w:jc w:val="center"/>
              <w:rPr>
                <w:color w:val="000000" w:themeColor="text1"/>
              </w:rPr>
            </w:pPr>
            <w:r w:rsidRPr="002F2646">
              <w:rPr>
                <w:color w:val="000000" w:themeColor="text1"/>
                <w:sz w:val="18"/>
              </w:rPr>
              <w:t>0.42</w:t>
            </w:r>
          </w:p>
        </w:tc>
        <w:tc>
          <w:tcPr>
            <w:tcW w:w="1560" w:type="dxa"/>
          </w:tcPr>
          <w:p w14:paraId="1CC4AD75" w14:textId="77777777" w:rsidR="00587E70" w:rsidRPr="002F2646" w:rsidRDefault="00000000">
            <w:pPr>
              <w:jc w:val="center"/>
              <w:rPr>
                <w:color w:val="000000" w:themeColor="text1"/>
              </w:rPr>
            </w:pPr>
            <w:r w:rsidRPr="002F2646">
              <w:rPr>
                <w:color w:val="000000" w:themeColor="text1"/>
                <w:sz w:val="18"/>
              </w:rPr>
              <w:t>6.85</w:t>
            </w:r>
          </w:p>
        </w:tc>
        <w:tc>
          <w:tcPr>
            <w:tcW w:w="1560" w:type="dxa"/>
          </w:tcPr>
          <w:p w14:paraId="403F1607" w14:textId="77777777" w:rsidR="00587E70" w:rsidRPr="002F2646" w:rsidRDefault="00000000">
            <w:pPr>
              <w:jc w:val="center"/>
              <w:rPr>
                <w:color w:val="000000" w:themeColor="text1"/>
              </w:rPr>
            </w:pPr>
            <w:r w:rsidRPr="002F2646">
              <w:rPr>
                <w:color w:val="000000" w:themeColor="text1"/>
                <w:sz w:val="18"/>
              </w:rPr>
              <w:t>45.00</w:t>
            </w:r>
          </w:p>
        </w:tc>
        <w:tc>
          <w:tcPr>
            <w:tcW w:w="1560" w:type="dxa"/>
          </w:tcPr>
          <w:p w14:paraId="4F3CF10B" w14:textId="77777777" w:rsidR="00587E70" w:rsidRPr="002F2646" w:rsidRDefault="00000000">
            <w:pPr>
              <w:jc w:val="center"/>
              <w:rPr>
                <w:color w:val="000000" w:themeColor="text1"/>
              </w:rPr>
            </w:pPr>
            <w:r w:rsidRPr="002F2646">
              <w:rPr>
                <w:color w:val="000000" w:themeColor="text1"/>
                <w:sz w:val="18"/>
              </w:rPr>
              <w:t>18.00</w:t>
            </w:r>
          </w:p>
        </w:tc>
      </w:tr>
      <w:tr w:rsidR="002F2646" w:rsidRPr="002F2646" w14:paraId="7D6EC9E3" w14:textId="77777777" w:rsidTr="002F2646">
        <w:tc>
          <w:tcPr>
            <w:tcW w:w="1560" w:type="dxa"/>
          </w:tcPr>
          <w:p w14:paraId="1CDA1F58" w14:textId="77777777" w:rsidR="00587E70" w:rsidRPr="002F2646" w:rsidRDefault="00000000">
            <w:pPr>
              <w:jc w:val="center"/>
              <w:rPr>
                <w:color w:val="000000" w:themeColor="text1"/>
              </w:rPr>
            </w:pPr>
            <w:r w:rsidRPr="002F2646">
              <w:rPr>
                <w:color w:val="000000" w:themeColor="text1"/>
                <w:sz w:val="18"/>
              </w:rPr>
              <w:t>6.00</w:t>
            </w:r>
          </w:p>
        </w:tc>
        <w:tc>
          <w:tcPr>
            <w:tcW w:w="1560" w:type="dxa"/>
          </w:tcPr>
          <w:p w14:paraId="76F133C7" w14:textId="77777777" w:rsidR="00587E70" w:rsidRPr="002F2646" w:rsidRDefault="00000000">
            <w:pPr>
              <w:jc w:val="center"/>
              <w:rPr>
                <w:color w:val="000000" w:themeColor="text1"/>
              </w:rPr>
            </w:pPr>
            <w:r w:rsidRPr="002F2646">
              <w:rPr>
                <w:color w:val="000000" w:themeColor="text1"/>
                <w:sz w:val="18"/>
              </w:rPr>
              <w:t>Bán buôn-bán lẻ</w:t>
            </w:r>
          </w:p>
        </w:tc>
        <w:tc>
          <w:tcPr>
            <w:tcW w:w="1560" w:type="dxa"/>
          </w:tcPr>
          <w:p w14:paraId="1E5C5E11" w14:textId="77777777" w:rsidR="00587E70" w:rsidRPr="002F2646" w:rsidRDefault="00000000">
            <w:pPr>
              <w:jc w:val="center"/>
              <w:rPr>
                <w:color w:val="000000" w:themeColor="text1"/>
              </w:rPr>
            </w:pPr>
            <w:r w:rsidRPr="002F2646">
              <w:rPr>
                <w:color w:val="000000" w:themeColor="text1"/>
                <w:sz w:val="18"/>
              </w:rPr>
              <w:t>0.38</w:t>
            </w:r>
          </w:p>
        </w:tc>
        <w:tc>
          <w:tcPr>
            <w:tcW w:w="1560" w:type="dxa"/>
          </w:tcPr>
          <w:p w14:paraId="589186EB" w14:textId="77777777" w:rsidR="00587E70" w:rsidRPr="002F2646" w:rsidRDefault="00000000">
            <w:pPr>
              <w:jc w:val="center"/>
              <w:rPr>
                <w:color w:val="000000" w:themeColor="text1"/>
              </w:rPr>
            </w:pPr>
            <w:r w:rsidRPr="002F2646">
              <w:rPr>
                <w:color w:val="000000" w:themeColor="text1"/>
                <w:sz w:val="18"/>
              </w:rPr>
              <w:t>7.10</w:t>
            </w:r>
          </w:p>
        </w:tc>
        <w:tc>
          <w:tcPr>
            <w:tcW w:w="1560" w:type="dxa"/>
          </w:tcPr>
          <w:p w14:paraId="61F1CFEB" w14:textId="77777777" w:rsidR="00587E70" w:rsidRPr="002F2646" w:rsidRDefault="00000000">
            <w:pPr>
              <w:jc w:val="center"/>
              <w:rPr>
                <w:color w:val="000000" w:themeColor="text1"/>
              </w:rPr>
            </w:pPr>
            <w:r w:rsidRPr="002F2646">
              <w:rPr>
                <w:color w:val="000000" w:themeColor="text1"/>
                <w:sz w:val="18"/>
              </w:rPr>
              <w:t>48.00</w:t>
            </w:r>
          </w:p>
        </w:tc>
        <w:tc>
          <w:tcPr>
            <w:tcW w:w="1560" w:type="dxa"/>
          </w:tcPr>
          <w:p w14:paraId="14C24F74" w14:textId="77777777" w:rsidR="00587E70" w:rsidRPr="002F2646" w:rsidRDefault="00000000">
            <w:pPr>
              <w:jc w:val="center"/>
              <w:rPr>
                <w:color w:val="000000" w:themeColor="text1"/>
              </w:rPr>
            </w:pPr>
            <w:r w:rsidRPr="002F2646">
              <w:rPr>
                <w:color w:val="000000" w:themeColor="text1"/>
                <w:sz w:val="18"/>
              </w:rPr>
              <w:t>38.00</w:t>
            </w:r>
          </w:p>
        </w:tc>
      </w:tr>
      <w:tr w:rsidR="002F2646" w:rsidRPr="002F2646" w14:paraId="356022F8" w14:textId="77777777" w:rsidTr="002F2646">
        <w:tc>
          <w:tcPr>
            <w:tcW w:w="1560" w:type="dxa"/>
          </w:tcPr>
          <w:p w14:paraId="1E4404E0" w14:textId="77777777" w:rsidR="00587E70" w:rsidRPr="002F2646" w:rsidRDefault="00000000">
            <w:pPr>
              <w:jc w:val="center"/>
              <w:rPr>
                <w:color w:val="000000" w:themeColor="text1"/>
              </w:rPr>
            </w:pPr>
            <w:r w:rsidRPr="002F2646">
              <w:rPr>
                <w:color w:val="000000" w:themeColor="text1"/>
                <w:sz w:val="18"/>
              </w:rPr>
              <w:t>7.00</w:t>
            </w:r>
          </w:p>
        </w:tc>
        <w:tc>
          <w:tcPr>
            <w:tcW w:w="1560" w:type="dxa"/>
          </w:tcPr>
          <w:p w14:paraId="327BBF25" w14:textId="77777777" w:rsidR="00587E70" w:rsidRPr="002F2646" w:rsidRDefault="00000000">
            <w:pPr>
              <w:rPr>
                <w:color w:val="000000" w:themeColor="text1"/>
              </w:rPr>
            </w:pPr>
            <w:r w:rsidRPr="002F2646">
              <w:rPr>
                <w:color w:val="000000" w:themeColor="text1"/>
                <w:sz w:val="18"/>
              </w:rPr>
              <w:t>Giáo dục-Đào tạo</w:t>
            </w:r>
          </w:p>
        </w:tc>
        <w:tc>
          <w:tcPr>
            <w:tcW w:w="1560" w:type="dxa"/>
          </w:tcPr>
          <w:p w14:paraId="5060CA01" w14:textId="77777777" w:rsidR="00587E70" w:rsidRPr="002F2646" w:rsidRDefault="00000000">
            <w:pPr>
              <w:jc w:val="center"/>
              <w:rPr>
                <w:color w:val="000000" w:themeColor="text1"/>
              </w:rPr>
            </w:pPr>
            <w:r w:rsidRPr="002F2646">
              <w:rPr>
                <w:color w:val="000000" w:themeColor="text1"/>
                <w:sz w:val="18"/>
              </w:rPr>
              <w:t>0.38</w:t>
            </w:r>
          </w:p>
        </w:tc>
        <w:tc>
          <w:tcPr>
            <w:tcW w:w="1560" w:type="dxa"/>
          </w:tcPr>
          <w:p w14:paraId="2C3260DB" w14:textId="77777777" w:rsidR="00587E70" w:rsidRPr="002F2646" w:rsidRDefault="00000000">
            <w:pPr>
              <w:jc w:val="center"/>
              <w:rPr>
                <w:color w:val="000000" w:themeColor="text1"/>
              </w:rPr>
            </w:pPr>
            <w:r w:rsidRPr="002F2646">
              <w:rPr>
                <w:color w:val="000000" w:themeColor="text1"/>
                <w:sz w:val="18"/>
              </w:rPr>
              <w:t>6.42</w:t>
            </w:r>
          </w:p>
        </w:tc>
        <w:tc>
          <w:tcPr>
            <w:tcW w:w="1560" w:type="dxa"/>
          </w:tcPr>
          <w:p w14:paraId="23BA78E4" w14:textId="77777777" w:rsidR="00587E70" w:rsidRPr="002F2646" w:rsidRDefault="00000000">
            <w:pPr>
              <w:jc w:val="center"/>
              <w:rPr>
                <w:color w:val="000000" w:themeColor="text1"/>
              </w:rPr>
            </w:pPr>
            <w:r w:rsidRPr="002F2646">
              <w:rPr>
                <w:color w:val="000000" w:themeColor="text1"/>
                <w:sz w:val="18"/>
              </w:rPr>
              <w:t>38.00</w:t>
            </w:r>
          </w:p>
        </w:tc>
        <w:tc>
          <w:tcPr>
            <w:tcW w:w="1560" w:type="dxa"/>
          </w:tcPr>
          <w:p w14:paraId="43BC99AC" w14:textId="77777777" w:rsidR="00587E70" w:rsidRPr="002F2646" w:rsidRDefault="00000000">
            <w:pPr>
              <w:jc w:val="center"/>
              <w:rPr>
                <w:color w:val="000000" w:themeColor="text1"/>
              </w:rPr>
            </w:pPr>
            <w:r w:rsidRPr="002F2646">
              <w:rPr>
                <w:color w:val="000000" w:themeColor="text1"/>
                <w:sz w:val="18"/>
              </w:rPr>
              <w:t>22.00</w:t>
            </w:r>
          </w:p>
        </w:tc>
      </w:tr>
      <w:tr w:rsidR="002F2646" w:rsidRPr="002F2646" w14:paraId="09C8AC0F" w14:textId="77777777" w:rsidTr="002F2646">
        <w:tc>
          <w:tcPr>
            <w:tcW w:w="1560" w:type="dxa"/>
          </w:tcPr>
          <w:p w14:paraId="442A4282" w14:textId="77777777" w:rsidR="00587E70" w:rsidRPr="002F2646" w:rsidRDefault="00000000">
            <w:pPr>
              <w:jc w:val="center"/>
              <w:rPr>
                <w:color w:val="000000" w:themeColor="text1"/>
              </w:rPr>
            </w:pPr>
            <w:r w:rsidRPr="002F2646">
              <w:rPr>
                <w:color w:val="000000" w:themeColor="text1"/>
                <w:sz w:val="18"/>
              </w:rPr>
              <w:t>8.00</w:t>
            </w:r>
          </w:p>
        </w:tc>
        <w:tc>
          <w:tcPr>
            <w:tcW w:w="1560" w:type="dxa"/>
          </w:tcPr>
          <w:p w14:paraId="24465AD5" w14:textId="77777777" w:rsidR="00587E70" w:rsidRPr="002F2646" w:rsidRDefault="00000000">
            <w:pPr>
              <w:jc w:val="center"/>
              <w:rPr>
                <w:color w:val="000000" w:themeColor="text1"/>
              </w:rPr>
            </w:pPr>
            <w:r w:rsidRPr="002F2646">
              <w:rPr>
                <w:color w:val="000000" w:themeColor="text1"/>
                <w:sz w:val="18"/>
              </w:rPr>
              <w:t>Xây dựng</w:t>
            </w:r>
          </w:p>
        </w:tc>
        <w:tc>
          <w:tcPr>
            <w:tcW w:w="1560" w:type="dxa"/>
          </w:tcPr>
          <w:p w14:paraId="3A175C8B" w14:textId="77777777" w:rsidR="00587E70" w:rsidRPr="002F2646" w:rsidRDefault="00000000">
            <w:pPr>
              <w:jc w:val="center"/>
              <w:rPr>
                <w:color w:val="000000" w:themeColor="text1"/>
              </w:rPr>
            </w:pPr>
            <w:r w:rsidRPr="002F2646">
              <w:rPr>
                <w:color w:val="000000" w:themeColor="text1"/>
                <w:sz w:val="18"/>
              </w:rPr>
              <w:t>0.31</w:t>
            </w:r>
          </w:p>
        </w:tc>
        <w:tc>
          <w:tcPr>
            <w:tcW w:w="1560" w:type="dxa"/>
          </w:tcPr>
          <w:p w14:paraId="2D461F0F" w14:textId="77777777" w:rsidR="00587E70" w:rsidRPr="002F2646" w:rsidRDefault="00000000">
            <w:pPr>
              <w:jc w:val="center"/>
              <w:rPr>
                <w:color w:val="000000" w:themeColor="text1"/>
              </w:rPr>
            </w:pPr>
            <w:r w:rsidRPr="002F2646">
              <w:rPr>
                <w:color w:val="000000" w:themeColor="text1"/>
                <w:sz w:val="18"/>
              </w:rPr>
              <w:t>7.45</w:t>
            </w:r>
          </w:p>
        </w:tc>
        <w:tc>
          <w:tcPr>
            <w:tcW w:w="1560" w:type="dxa"/>
          </w:tcPr>
          <w:p w14:paraId="76223EC3" w14:textId="77777777" w:rsidR="00587E70" w:rsidRPr="002F2646" w:rsidRDefault="00000000">
            <w:pPr>
              <w:jc w:val="center"/>
              <w:rPr>
                <w:color w:val="000000" w:themeColor="text1"/>
              </w:rPr>
            </w:pPr>
            <w:r w:rsidRPr="002F2646">
              <w:rPr>
                <w:color w:val="000000" w:themeColor="text1"/>
                <w:sz w:val="18"/>
              </w:rPr>
              <w:t>20.00</w:t>
            </w:r>
          </w:p>
        </w:tc>
        <w:tc>
          <w:tcPr>
            <w:tcW w:w="1560" w:type="dxa"/>
          </w:tcPr>
          <w:p w14:paraId="1ACEC783" w14:textId="77777777" w:rsidR="00587E70" w:rsidRPr="002F2646" w:rsidRDefault="00000000">
            <w:pPr>
              <w:jc w:val="center"/>
              <w:rPr>
                <w:color w:val="000000" w:themeColor="text1"/>
              </w:rPr>
            </w:pPr>
            <w:r w:rsidRPr="002F2646">
              <w:rPr>
                <w:color w:val="000000" w:themeColor="text1"/>
                <w:sz w:val="18"/>
              </w:rPr>
              <w:t>25.00</w:t>
            </w:r>
          </w:p>
        </w:tc>
      </w:tr>
      <w:tr w:rsidR="002F2646" w:rsidRPr="002F2646" w14:paraId="42B778DE" w14:textId="77777777" w:rsidTr="002F2646">
        <w:tc>
          <w:tcPr>
            <w:tcW w:w="1560" w:type="dxa"/>
          </w:tcPr>
          <w:p w14:paraId="727D6927" w14:textId="77777777" w:rsidR="00587E70" w:rsidRPr="002F2646" w:rsidRDefault="00000000">
            <w:pPr>
              <w:jc w:val="center"/>
              <w:rPr>
                <w:color w:val="000000" w:themeColor="text1"/>
              </w:rPr>
            </w:pPr>
            <w:r w:rsidRPr="002F2646">
              <w:rPr>
                <w:color w:val="000000" w:themeColor="text1"/>
                <w:sz w:val="18"/>
              </w:rPr>
              <w:t>9.00</w:t>
            </w:r>
          </w:p>
        </w:tc>
        <w:tc>
          <w:tcPr>
            <w:tcW w:w="1560" w:type="dxa"/>
          </w:tcPr>
          <w:p w14:paraId="5037F5BA" w14:textId="77777777" w:rsidR="00587E70" w:rsidRPr="002F2646" w:rsidRDefault="00000000">
            <w:pPr>
              <w:rPr>
                <w:color w:val="000000" w:themeColor="text1"/>
              </w:rPr>
            </w:pPr>
            <w:r w:rsidRPr="002F2646">
              <w:rPr>
                <w:color w:val="000000" w:themeColor="text1"/>
                <w:sz w:val="18"/>
              </w:rPr>
              <w:t>Nông-Lâm-Thủy sản</w:t>
            </w:r>
          </w:p>
        </w:tc>
        <w:tc>
          <w:tcPr>
            <w:tcW w:w="1560" w:type="dxa"/>
          </w:tcPr>
          <w:p w14:paraId="0DDAC474" w14:textId="77777777" w:rsidR="00587E70" w:rsidRPr="002F2646" w:rsidRDefault="00000000">
            <w:pPr>
              <w:jc w:val="center"/>
              <w:rPr>
                <w:color w:val="000000" w:themeColor="text1"/>
              </w:rPr>
            </w:pPr>
            <w:r w:rsidRPr="002F2646">
              <w:rPr>
                <w:color w:val="000000" w:themeColor="text1"/>
                <w:sz w:val="18"/>
              </w:rPr>
              <w:t>0.30</w:t>
            </w:r>
          </w:p>
        </w:tc>
        <w:tc>
          <w:tcPr>
            <w:tcW w:w="1560" w:type="dxa"/>
          </w:tcPr>
          <w:p w14:paraId="1CAF4E7D" w14:textId="77777777" w:rsidR="00587E70" w:rsidRPr="002F2646" w:rsidRDefault="00000000">
            <w:pPr>
              <w:jc w:val="center"/>
              <w:rPr>
                <w:color w:val="000000" w:themeColor="text1"/>
              </w:rPr>
            </w:pPr>
            <w:r w:rsidRPr="002F2646">
              <w:rPr>
                <w:color w:val="000000" w:themeColor="text1"/>
                <w:sz w:val="18"/>
              </w:rPr>
              <w:t>3.27</w:t>
            </w:r>
          </w:p>
        </w:tc>
        <w:tc>
          <w:tcPr>
            <w:tcW w:w="1560" w:type="dxa"/>
          </w:tcPr>
          <w:p w14:paraId="0C62DBAB" w14:textId="77777777" w:rsidR="00587E70" w:rsidRPr="002F2646" w:rsidRDefault="00000000">
            <w:pPr>
              <w:jc w:val="center"/>
              <w:rPr>
                <w:color w:val="000000" w:themeColor="text1"/>
              </w:rPr>
            </w:pPr>
            <w:r w:rsidRPr="002F2646">
              <w:rPr>
                <w:color w:val="000000" w:themeColor="text1"/>
                <w:sz w:val="18"/>
              </w:rPr>
              <w:t>15.00</w:t>
            </w:r>
          </w:p>
        </w:tc>
        <w:tc>
          <w:tcPr>
            <w:tcW w:w="1560" w:type="dxa"/>
          </w:tcPr>
          <w:p w14:paraId="4791E2D2" w14:textId="77777777" w:rsidR="00587E70" w:rsidRPr="002F2646" w:rsidRDefault="00000000">
            <w:pPr>
              <w:jc w:val="center"/>
              <w:rPr>
                <w:color w:val="000000" w:themeColor="text1"/>
              </w:rPr>
            </w:pPr>
            <w:r w:rsidRPr="002F2646">
              <w:rPr>
                <w:color w:val="000000" w:themeColor="text1"/>
                <w:sz w:val="18"/>
              </w:rPr>
              <w:t>18.00</w:t>
            </w:r>
          </w:p>
        </w:tc>
      </w:tr>
      <w:tr w:rsidR="002F2646" w:rsidRPr="002F2646" w14:paraId="1F43100B" w14:textId="77777777" w:rsidTr="002F2646">
        <w:tc>
          <w:tcPr>
            <w:tcW w:w="1560" w:type="dxa"/>
          </w:tcPr>
          <w:p w14:paraId="13A4A9AE" w14:textId="77777777" w:rsidR="00587E70" w:rsidRPr="002F2646" w:rsidRDefault="00000000">
            <w:pPr>
              <w:jc w:val="center"/>
              <w:rPr>
                <w:color w:val="000000" w:themeColor="text1"/>
              </w:rPr>
            </w:pPr>
            <w:r w:rsidRPr="002F2646">
              <w:rPr>
                <w:color w:val="000000" w:themeColor="text1"/>
                <w:sz w:val="18"/>
              </w:rPr>
              <w:t>10.00</w:t>
            </w:r>
          </w:p>
        </w:tc>
        <w:tc>
          <w:tcPr>
            <w:tcW w:w="1560" w:type="dxa"/>
          </w:tcPr>
          <w:p w14:paraId="2F0E2133" w14:textId="77777777" w:rsidR="00587E70" w:rsidRPr="002F2646" w:rsidRDefault="00000000">
            <w:pPr>
              <w:jc w:val="center"/>
              <w:rPr>
                <w:color w:val="000000" w:themeColor="text1"/>
              </w:rPr>
            </w:pPr>
            <w:r w:rsidRPr="002F2646">
              <w:rPr>
                <w:color w:val="000000" w:themeColor="text1"/>
                <w:sz w:val="18"/>
              </w:rPr>
              <w:t>Khai khoáng</w:t>
            </w:r>
          </w:p>
        </w:tc>
        <w:tc>
          <w:tcPr>
            <w:tcW w:w="1560" w:type="dxa"/>
          </w:tcPr>
          <w:p w14:paraId="4C1C62B7" w14:textId="77777777" w:rsidR="00587E70" w:rsidRPr="002F2646" w:rsidRDefault="00000000">
            <w:pPr>
              <w:jc w:val="center"/>
              <w:rPr>
                <w:color w:val="000000" w:themeColor="text1"/>
              </w:rPr>
            </w:pPr>
            <w:r w:rsidRPr="002F2646">
              <w:rPr>
                <w:color w:val="000000" w:themeColor="text1"/>
                <w:sz w:val="18"/>
              </w:rPr>
              <w:t>0.20</w:t>
            </w:r>
          </w:p>
        </w:tc>
        <w:tc>
          <w:tcPr>
            <w:tcW w:w="1560" w:type="dxa"/>
          </w:tcPr>
          <w:p w14:paraId="7803E15E" w14:textId="77777777" w:rsidR="00587E70" w:rsidRPr="002F2646" w:rsidRDefault="00000000">
            <w:pPr>
              <w:jc w:val="center"/>
              <w:rPr>
                <w:color w:val="000000" w:themeColor="text1"/>
              </w:rPr>
            </w:pPr>
            <w:r w:rsidRPr="002F2646">
              <w:rPr>
                <w:color w:val="000000" w:themeColor="text1"/>
                <w:sz w:val="18"/>
              </w:rPr>
              <w:t>-1.20</w:t>
            </w:r>
          </w:p>
        </w:tc>
        <w:tc>
          <w:tcPr>
            <w:tcW w:w="1560" w:type="dxa"/>
          </w:tcPr>
          <w:p w14:paraId="47E9B9A6" w14:textId="77777777" w:rsidR="00587E70" w:rsidRPr="002F2646" w:rsidRDefault="00000000">
            <w:pPr>
              <w:jc w:val="center"/>
              <w:rPr>
                <w:color w:val="000000" w:themeColor="text1"/>
              </w:rPr>
            </w:pPr>
            <w:r w:rsidRPr="002F2646">
              <w:rPr>
                <w:color w:val="000000" w:themeColor="text1"/>
                <w:sz w:val="18"/>
              </w:rPr>
              <w:t>30.00</w:t>
            </w:r>
          </w:p>
        </w:tc>
        <w:tc>
          <w:tcPr>
            <w:tcW w:w="1560" w:type="dxa"/>
          </w:tcPr>
          <w:p w14:paraId="6C8401B9" w14:textId="77777777" w:rsidR="00587E70" w:rsidRPr="002F2646" w:rsidRDefault="00000000">
            <w:pPr>
              <w:jc w:val="center"/>
              <w:rPr>
                <w:color w:val="000000" w:themeColor="text1"/>
              </w:rPr>
            </w:pPr>
            <w:r w:rsidRPr="002F2646">
              <w:rPr>
                <w:color w:val="000000" w:themeColor="text1"/>
                <w:sz w:val="18"/>
              </w:rPr>
              <w:t>55.00</w:t>
            </w:r>
          </w:p>
        </w:tc>
      </w:tr>
    </w:tbl>
    <w:p w14:paraId="6ACB36CF" w14:textId="77777777" w:rsidR="00587E70" w:rsidRPr="002F2646" w:rsidRDefault="00000000">
      <w:pPr>
        <w:spacing w:after="160"/>
        <w:rPr>
          <w:color w:val="000000" w:themeColor="text1"/>
        </w:rPr>
      </w:pPr>
      <w:proofErr w:type="spellStart"/>
      <w:r w:rsidRPr="002F2646">
        <w:rPr>
          <w:i/>
          <w:color w:val="000000" w:themeColor="text1"/>
          <w:sz w:val="18"/>
        </w:rPr>
        <w:t>Nguồn</w:t>
      </w:r>
      <w:proofErr w:type="spellEnd"/>
      <w:r w:rsidRPr="002F2646">
        <w:rPr>
          <w:i/>
          <w:color w:val="000000" w:themeColor="text1"/>
          <w:sz w:val="18"/>
        </w:rPr>
        <w:t>: reports/figures/03_bai03_priority_ranking.csv</w:t>
      </w:r>
    </w:p>
    <w:p w14:paraId="1102819D" w14:textId="77777777" w:rsidR="00587E70" w:rsidRPr="002F2646" w:rsidRDefault="00000000">
      <w:pPr>
        <w:pStyle w:val="Heading2"/>
        <w:rPr>
          <w:color w:val="000000" w:themeColor="text1"/>
        </w:rPr>
      </w:pPr>
      <w:bookmarkStart w:id="22" w:name="_Toc231933076"/>
      <w:r w:rsidRPr="002F2646">
        <w:rPr>
          <w:rFonts w:ascii="Times New Roman" w:eastAsia="Times New Roman" w:hAnsi="Times New Roman"/>
          <w:color w:val="000000" w:themeColor="text1"/>
        </w:rPr>
        <w:lastRenderedPageBreak/>
        <w:t>4.3. Kết quả module M3: Tối ưu phân bổ ngân sách</w:t>
      </w:r>
      <w:bookmarkEnd w:id="22"/>
    </w:p>
    <w:p w14:paraId="2833126B" w14:textId="77777777" w:rsidR="00587E70" w:rsidRPr="002F2646" w:rsidRDefault="00000000">
      <w:pPr>
        <w:rPr>
          <w:color w:val="000000" w:themeColor="text1"/>
        </w:rPr>
      </w:pPr>
      <w:r w:rsidRPr="002F2646">
        <w:rPr>
          <w:color w:val="000000" w:themeColor="text1"/>
        </w:rPr>
        <w:t>Bài 2 phân bổ ngân sách mặc định 100 nghìn tỷ VND cho bốn hạng mục. Bảng output cho thấy nghiệm tối ưu chọn x1=25.0, x2=15.0, x3=20.0, x4=40.0. Trong Bài 4, objective không fairness là 68,750.00, có fairness là 53,851.17, do đó chi phí công bằng theo cách tính output là 14,898.83.</w:t>
      </w:r>
    </w:p>
    <w:p w14:paraId="4A56570E" w14:textId="77777777" w:rsidR="00587E70" w:rsidRPr="002F2646" w:rsidRDefault="00000000">
      <w:pPr>
        <w:rPr>
          <w:color w:val="000000" w:themeColor="text1"/>
        </w:rPr>
      </w:pPr>
      <w:r w:rsidRPr="002F2646">
        <w:rPr>
          <w:b/>
          <w:color w:val="000000" w:themeColor="text1"/>
        </w:rPr>
        <w:t>Bảng 8. Phân bổ tối ưu ngân sách số trong Bài 2</w:t>
      </w:r>
    </w:p>
    <w:tbl>
      <w:tblPr>
        <w:tblStyle w:val="TableGrid"/>
        <w:tblW w:w="0" w:type="auto"/>
        <w:tblLook w:val="04A0" w:firstRow="1" w:lastRow="0" w:firstColumn="1" w:lastColumn="0" w:noHBand="0" w:noVBand="1"/>
      </w:tblPr>
      <w:tblGrid>
        <w:gridCol w:w="1872"/>
        <w:gridCol w:w="1872"/>
        <w:gridCol w:w="1872"/>
        <w:gridCol w:w="1872"/>
        <w:gridCol w:w="1872"/>
      </w:tblGrid>
      <w:tr w:rsidR="002F2646" w:rsidRPr="002F2646" w14:paraId="36B89962" w14:textId="77777777" w:rsidTr="002F2646">
        <w:tc>
          <w:tcPr>
            <w:tcW w:w="1872" w:type="dxa"/>
          </w:tcPr>
          <w:p w14:paraId="6D569929" w14:textId="77777777" w:rsidR="00587E70" w:rsidRPr="002F2646" w:rsidRDefault="00000000">
            <w:pPr>
              <w:jc w:val="center"/>
              <w:rPr>
                <w:color w:val="000000" w:themeColor="text1"/>
              </w:rPr>
            </w:pPr>
            <w:r w:rsidRPr="002F2646">
              <w:rPr>
                <w:b/>
                <w:color w:val="000000" w:themeColor="text1"/>
                <w:sz w:val="18"/>
              </w:rPr>
              <w:t>variable</w:t>
            </w:r>
          </w:p>
        </w:tc>
        <w:tc>
          <w:tcPr>
            <w:tcW w:w="1872" w:type="dxa"/>
          </w:tcPr>
          <w:p w14:paraId="2E3EBB5F" w14:textId="77777777" w:rsidR="00587E70" w:rsidRPr="002F2646" w:rsidRDefault="00000000">
            <w:pPr>
              <w:jc w:val="center"/>
              <w:rPr>
                <w:color w:val="000000" w:themeColor="text1"/>
              </w:rPr>
            </w:pPr>
            <w:r w:rsidRPr="002F2646">
              <w:rPr>
                <w:b/>
                <w:color w:val="000000" w:themeColor="text1"/>
                <w:sz w:val="18"/>
              </w:rPr>
              <w:t>category</w:t>
            </w:r>
          </w:p>
        </w:tc>
        <w:tc>
          <w:tcPr>
            <w:tcW w:w="1872" w:type="dxa"/>
          </w:tcPr>
          <w:p w14:paraId="37A7008E" w14:textId="77777777" w:rsidR="00587E70" w:rsidRPr="002F2646" w:rsidRDefault="00000000">
            <w:pPr>
              <w:jc w:val="center"/>
              <w:rPr>
                <w:color w:val="000000" w:themeColor="text1"/>
              </w:rPr>
            </w:pPr>
            <w:r w:rsidRPr="002F2646">
              <w:rPr>
                <w:b/>
                <w:color w:val="000000" w:themeColor="text1"/>
                <w:sz w:val="18"/>
              </w:rPr>
              <w:t>allocation</w:t>
            </w:r>
          </w:p>
        </w:tc>
        <w:tc>
          <w:tcPr>
            <w:tcW w:w="1872" w:type="dxa"/>
          </w:tcPr>
          <w:p w14:paraId="1CCD27A5" w14:textId="77777777" w:rsidR="00587E70" w:rsidRPr="002F2646" w:rsidRDefault="00000000">
            <w:pPr>
              <w:jc w:val="center"/>
              <w:rPr>
                <w:color w:val="000000" w:themeColor="text1"/>
              </w:rPr>
            </w:pPr>
            <w:r w:rsidRPr="002F2646">
              <w:rPr>
                <w:b/>
                <w:color w:val="000000" w:themeColor="text1"/>
                <w:sz w:val="18"/>
              </w:rPr>
              <w:t>coefficient</w:t>
            </w:r>
          </w:p>
        </w:tc>
        <w:tc>
          <w:tcPr>
            <w:tcW w:w="1872" w:type="dxa"/>
          </w:tcPr>
          <w:p w14:paraId="0576B98A" w14:textId="77777777" w:rsidR="00587E70" w:rsidRPr="002F2646" w:rsidRDefault="00000000">
            <w:pPr>
              <w:rPr>
                <w:color w:val="000000" w:themeColor="text1"/>
              </w:rPr>
            </w:pPr>
            <w:r w:rsidRPr="002F2646">
              <w:rPr>
                <w:b/>
                <w:color w:val="000000" w:themeColor="text1"/>
                <w:sz w:val="18"/>
              </w:rPr>
              <w:t>value_contribution</w:t>
            </w:r>
          </w:p>
        </w:tc>
      </w:tr>
      <w:tr w:rsidR="002F2646" w:rsidRPr="002F2646" w14:paraId="458AAD16" w14:textId="77777777" w:rsidTr="002F2646">
        <w:tc>
          <w:tcPr>
            <w:tcW w:w="1872" w:type="dxa"/>
          </w:tcPr>
          <w:p w14:paraId="62E10B8F" w14:textId="77777777" w:rsidR="00587E70" w:rsidRPr="002F2646" w:rsidRDefault="00000000">
            <w:pPr>
              <w:jc w:val="center"/>
              <w:rPr>
                <w:color w:val="000000" w:themeColor="text1"/>
              </w:rPr>
            </w:pPr>
            <w:r w:rsidRPr="002F2646">
              <w:rPr>
                <w:color w:val="000000" w:themeColor="text1"/>
                <w:sz w:val="18"/>
              </w:rPr>
              <w:t>x1</w:t>
            </w:r>
          </w:p>
        </w:tc>
        <w:tc>
          <w:tcPr>
            <w:tcW w:w="1872" w:type="dxa"/>
          </w:tcPr>
          <w:p w14:paraId="6E85474F" w14:textId="77777777" w:rsidR="00587E70" w:rsidRPr="002F2646" w:rsidRDefault="00000000">
            <w:pPr>
              <w:jc w:val="center"/>
              <w:rPr>
                <w:color w:val="000000" w:themeColor="text1"/>
              </w:rPr>
            </w:pPr>
            <w:r w:rsidRPr="002F2646">
              <w:rPr>
                <w:color w:val="000000" w:themeColor="text1"/>
                <w:sz w:val="18"/>
              </w:rPr>
              <w:t>Hạ tầng số</w:t>
            </w:r>
          </w:p>
        </w:tc>
        <w:tc>
          <w:tcPr>
            <w:tcW w:w="1872" w:type="dxa"/>
          </w:tcPr>
          <w:p w14:paraId="0A0DA427" w14:textId="77777777" w:rsidR="00587E70" w:rsidRPr="002F2646" w:rsidRDefault="00000000">
            <w:pPr>
              <w:jc w:val="center"/>
              <w:rPr>
                <w:color w:val="000000" w:themeColor="text1"/>
              </w:rPr>
            </w:pPr>
            <w:r w:rsidRPr="002F2646">
              <w:rPr>
                <w:color w:val="000000" w:themeColor="text1"/>
                <w:sz w:val="18"/>
              </w:rPr>
              <w:t>25.00</w:t>
            </w:r>
          </w:p>
        </w:tc>
        <w:tc>
          <w:tcPr>
            <w:tcW w:w="1872" w:type="dxa"/>
          </w:tcPr>
          <w:p w14:paraId="485F28C9" w14:textId="77777777" w:rsidR="00587E70" w:rsidRPr="002F2646" w:rsidRDefault="00000000">
            <w:pPr>
              <w:jc w:val="center"/>
              <w:rPr>
                <w:color w:val="000000" w:themeColor="text1"/>
              </w:rPr>
            </w:pPr>
            <w:r w:rsidRPr="002F2646">
              <w:rPr>
                <w:color w:val="000000" w:themeColor="text1"/>
                <w:sz w:val="18"/>
              </w:rPr>
              <w:t>0.85</w:t>
            </w:r>
          </w:p>
        </w:tc>
        <w:tc>
          <w:tcPr>
            <w:tcW w:w="1872" w:type="dxa"/>
          </w:tcPr>
          <w:p w14:paraId="05AC7ED7" w14:textId="77777777" w:rsidR="00587E70" w:rsidRPr="002F2646" w:rsidRDefault="00000000">
            <w:pPr>
              <w:jc w:val="center"/>
              <w:rPr>
                <w:color w:val="000000" w:themeColor="text1"/>
              </w:rPr>
            </w:pPr>
            <w:r w:rsidRPr="002F2646">
              <w:rPr>
                <w:color w:val="000000" w:themeColor="text1"/>
                <w:sz w:val="18"/>
              </w:rPr>
              <w:t>21.25</w:t>
            </w:r>
          </w:p>
        </w:tc>
      </w:tr>
      <w:tr w:rsidR="002F2646" w:rsidRPr="002F2646" w14:paraId="4F7FB6BB" w14:textId="77777777" w:rsidTr="002F2646">
        <w:tc>
          <w:tcPr>
            <w:tcW w:w="1872" w:type="dxa"/>
          </w:tcPr>
          <w:p w14:paraId="741EFA8F" w14:textId="77777777" w:rsidR="00587E70" w:rsidRPr="002F2646" w:rsidRDefault="00000000">
            <w:pPr>
              <w:jc w:val="center"/>
              <w:rPr>
                <w:color w:val="000000" w:themeColor="text1"/>
              </w:rPr>
            </w:pPr>
            <w:r w:rsidRPr="002F2646">
              <w:rPr>
                <w:color w:val="000000" w:themeColor="text1"/>
                <w:sz w:val="18"/>
              </w:rPr>
              <w:t>x2</w:t>
            </w:r>
          </w:p>
        </w:tc>
        <w:tc>
          <w:tcPr>
            <w:tcW w:w="1872" w:type="dxa"/>
          </w:tcPr>
          <w:p w14:paraId="637F2A6C" w14:textId="77777777" w:rsidR="00587E70" w:rsidRPr="002F2646" w:rsidRDefault="00000000">
            <w:pPr>
              <w:jc w:val="center"/>
              <w:rPr>
                <w:color w:val="000000" w:themeColor="text1"/>
              </w:rPr>
            </w:pPr>
            <w:r w:rsidRPr="002F2646">
              <w:rPr>
                <w:color w:val="000000" w:themeColor="text1"/>
                <w:sz w:val="18"/>
              </w:rPr>
              <w:t>AI và dữ liệu</w:t>
            </w:r>
          </w:p>
        </w:tc>
        <w:tc>
          <w:tcPr>
            <w:tcW w:w="1872" w:type="dxa"/>
          </w:tcPr>
          <w:p w14:paraId="208B4F6C" w14:textId="77777777" w:rsidR="00587E70" w:rsidRPr="002F2646" w:rsidRDefault="00000000">
            <w:pPr>
              <w:jc w:val="center"/>
              <w:rPr>
                <w:color w:val="000000" w:themeColor="text1"/>
              </w:rPr>
            </w:pPr>
            <w:r w:rsidRPr="002F2646">
              <w:rPr>
                <w:color w:val="000000" w:themeColor="text1"/>
                <w:sz w:val="18"/>
              </w:rPr>
              <w:t>15.00</w:t>
            </w:r>
          </w:p>
        </w:tc>
        <w:tc>
          <w:tcPr>
            <w:tcW w:w="1872" w:type="dxa"/>
          </w:tcPr>
          <w:p w14:paraId="1B72A213" w14:textId="77777777" w:rsidR="00587E70" w:rsidRPr="002F2646" w:rsidRDefault="00000000">
            <w:pPr>
              <w:jc w:val="center"/>
              <w:rPr>
                <w:color w:val="000000" w:themeColor="text1"/>
              </w:rPr>
            </w:pPr>
            <w:r w:rsidRPr="002F2646">
              <w:rPr>
                <w:color w:val="000000" w:themeColor="text1"/>
                <w:sz w:val="18"/>
              </w:rPr>
              <w:t>1.20</w:t>
            </w:r>
          </w:p>
        </w:tc>
        <w:tc>
          <w:tcPr>
            <w:tcW w:w="1872" w:type="dxa"/>
          </w:tcPr>
          <w:p w14:paraId="17C08374" w14:textId="77777777" w:rsidR="00587E70" w:rsidRPr="002F2646" w:rsidRDefault="00000000">
            <w:pPr>
              <w:jc w:val="center"/>
              <w:rPr>
                <w:color w:val="000000" w:themeColor="text1"/>
              </w:rPr>
            </w:pPr>
            <w:r w:rsidRPr="002F2646">
              <w:rPr>
                <w:color w:val="000000" w:themeColor="text1"/>
                <w:sz w:val="18"/>
              </w:rPr>
              <w:t>18.00</w:t>
            </w:r>
          </w:p>
        </w:tc>
      </w:tr>
      <w:tr w:rsidR="002F2646" w:rsidRPr="002F2646" w14:paraId="29929887" w14:textId="77777777" w:rsidTr="002F2646">
        <w:tc>
          <w:tcPr>
            <w:tcW w:w="1872" w:type="dxa"/>
          </w:tcPr>
          <w:p w14:paraId="7192099C" w14:textId="77777777" w:rsidR="00587E70" w:rsidRPr="002F2646" w:rsidRDefault="00000000">
            <w:pPr>
              <w:jc w:val="center"/>
              <w:rPr>
                <w:color w:val="000000" w:themeColor="text1"/>
              </w:rPr>
            </w:pPr>
            <w:r w:rsidRPr="002F2646">
              <w:rPr>
                <w:color w:val="000000" w:themeColor="text1"/>
                <w:sz w:val="18"/>
              </w:rPr>
              <w:t>x3</w:t>
            </w:r>
          </w:p>
        </w:tc>
        <w:tc>
          <w:tcPr>
            <w:tcW w:w="1872" w:type="dxa"/>
          </w:tcPr>
          <w:p w14:paraId="0A87922C" w14:textId="77777777" w:rsidR="00587E70" w:rsidRPr="002F2646" w:rsidRDefault="00000000">
            <w:pPr>
              <w:jc w:val="center"/>
              <w:rPr>
                <w:color w:val="000000" w:themeColor="text1"/>
              </w:rPr>
            </w:pPr>
            <w:r w:rsidRPr="002F2646">
              <w:rPr>
                <w:color w:val="000000" w:themeColor="text1"/>
                <w:sz w:val="18"/>
              </w:rPr>
              <w:t>Nhân lực số</w:t>
            </w:r>
          </w:p>
        </w:tc>
        <w:tc>
          <w:tcPr>
            <w:tcW w:w="1872" w:type="dxa"/>
          </w:tcPr>
          <w:p w14:paraId="0DFF5610" w14:textId="77777777" w:rsidR="00587E70" w:rsidRPr="002F2646" w:rsidRDefault="00000000">
            <w:pPr>
              <w:jc w:val="center"/>
              <w:rPr>
                <w:color w:val="000000" w:themeColor="text1"/>
              </w:rPr>
            </w:pPr>
            <w:r w:rsidRPr="002F2646">
              <w:rPr>
                <w:color w:val="000000" w:themeColor="text1"/>
                <w:sz w:val="18"/>
              </w:rPr>
              <w:t>20.00</w:t>
            </w:r>
          </w:p>
        </w:tc>
        <w:tc>
          <w:tcPr>
            <w:tcW w:w="1872" w:type="dxa"/>
          </w:tcPr>
          <w:p w14:paraId="17956082" w14:textId="77777777" w:rsidR="00587E70" w:rsidRPr="002F2646" w:rsidRDefault="00000000">
            <w:pPr>
              <w:jc w:val="center"/>
              <w:rPr>
                <w:color w:val="000000" w:themeColor="text1"/>
              </w:rPr>
            </w:pPr>
            <w:r w:rsidRPr="002F2646">
              <w:rPr>
                <w:color w:val="000000" w:themeColor="text1"/>
                <w:sz w:val="18"/>
              </w:rPr>
              <w:t>0.95</w:t>
            </w:r>
          </w:p>
        </w:tc>
        <w:tc>
          <w:tcPr>
            <w:tcW w:w="1872" w:type="dxa"/>
          </w:tcPr>
          <w:p w14:paraId="58A413A5" w14:textId="77777777" w:rsidR="00587E70" w:rsidRPr="002F2646" w:rsidRDefault="00000000">
            <w:pPr>
              <w:jc w:val="center"/>
              <w:rPr>
                <w:color w:val="000000" w:themeColor="text1"/>
              </w:rPr>
            </w:pPr>
            <w:r w:rsidRPr="002F2646">
              <w:rPr>
                <w:color w:val="000000" w:themeColor="text1"/>
                <w:sz w:val="18"/>
              </w:rPr>
              <w:t>19.00</w:t>
            </w:r>
          </w:p>
        </w:tc>
      </w:tr>
      <w:tr w:rsidR="002F2646" w:rsidRPr="002F2646" w14:paraId="47F98319" w14:textId="77777777" w:rsidTr="002F2646">
        <w:tc>
          <w:tcPr>
            <w:tcW w:w="1872" w:type="dxa"/>
          </w:tcPr>
          <w:p w14:paraId="77F248FC" w14:textId="77777777" w:rsidR="00587E70" w:rsidRPr="002F2646" w:rsidRDefault="00000000">
            <w:pPr>
              <w:jc w:val="center"/>
              <w:rPr>
                <w:color w:val="000000" w:themeColor="text1"/>
              </w:rPr>
            </w:pPr>
            <w:r w:rsidRPr="002F2646">
              <w:rPr>
                <w:color w:val="000000" w:themeColor="text1"/>
                <w:sz w:val="18"/>
              </w:rPr>
              <w:t>x4</w:t>
            </w:r>
          </w:p>
        </w:tc>
        <w:tc>
          <w:tcPr>
            <w:tcW w:w="1872" w:type="dxa"/>
          </w:tcPr>
          <w:p w14:paraId="24E6D280" w14:textId="77777777" w:rsidR="00587E70" w:rsidRPr="002F2646" w:rsidRDefault="00000000">
            <w:pPr>
              <w:jc w:val="center"/>
              <w:rPr>
                <w:color w:val="000000" w:themeColor="text1"/>
              </w:rPr>
            </w:pPr>
            <w:r w:rsidRPr="002F2646">
              <w:rPr>
                <w:color w:val="000000" w:themeColor="text1"/>
                <w:sz w:val="18"/>
              </w:rPr>
              <w:t>R&amp;D công nghệ</w:t>
            </w:r>
          </w:p>
        </w:tc>
        <w:tc>
          <w:tcPr>
            <w:tcW w:w="1872" w:type="dxa"/>
          </w:tcPr>
          <w:p w14:paraId="46264201" w14:textId="77777777" w:rsidR="00587E70" w:rsidRPr="002F2646" w:rsidRDefault="00000000">
            <w:pPr>
              <w:jc w:val="center"/>
              <w:rPr>
                <w:color w:val="000000" w:themeColor="text1"/>
              </w:rPr>
            </w:pPr>
            <w:r w:rsidRPr="002F2646">
              <w:rPr>
                <w:color w:val="000000" w:themeColor="text1"/>
                <w:sz w:val="18"/>
              </w:rPr>
              <w:t>40.00</w:t>
            </w:r>
          </w:p>
        </w:tc>
        <w:tc>
          <w:tcPr>
            <w:tcW w:w="1872" w:type="dxa"/>
          </w:tcPr>
          <w:p w14:paraId="44BF0178" w14:textId="77777777" w:rsidR="00587E70" w:rsidRPr="002F2646" w:rsidRDefault="00000000">
            <w:pPr>
              <w:jc w:val="center"/>
              <w:rPr>
                <w:color w:val="000000" w:themeColor="text1"/>
              </w:rPr>
            </w:pPr>
            <w:r w:rsidRPr="002F2646">
              <w:rPr>
                <w:color w:val="000000" w:themeColor="text1"/>
                <w:sz w:val="18"/>
              </w:rPr>
              <w:t>1.35</w:t>
            </w:r>
          </w:p>
        </w:tc>
        <w:tc>
          <w:tcPr>
            <w:tcW w:w="1872" w:type="dxa"/>
          </w:tcPr>
          <w:p w14:paraId="6EA84204" w14:textId="77777777" w:rsidR="00587E70" w:rsidRPr="002F2646" w:rsidRDefault="00000000">
            <w:pPr>
              <w:jc w:val="center"/>
              <w:rPr>
                <w:color w:val="000000" w:themeColor="text1"/>
              </w:rPr>
            </w:pPr>
            <w:r w:rsidRPr="002F2646">
              <w:rPr>
                <w:color w:val="000000" w:themeColor="text1"/>
                <w:sz w:val="18"/>
              </w:rPr>
              <w:t>54.00</w:t>
            </w:r>
          </w:p>
        </w:tc>
      </w:tr>
    </w:tbl>
    <w:p w14:paraId="33AF2857" w14:textId="77777777" w:rsidR="002F2646" w:rsidRDefault="002F2646">
      <w:pPr>
        <w:rPr>
          <w:i/>
          <w:color w:val="000000" w:themeColor="text1"/>
          <w:sz w:val="18"/>
          <w:lang w:val="vi-VN"/>
        </w:rPr>
      </w:pPr>
    </w:p>
    <w:p w14:paraId="5A5B19F1" w14:textId="3C12AE22"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9. Ma trận phân bổ ngân sách tối ưu theo vùng và hạng mục</w:t>
      </w:r>
    </w:p>
    <w:tbl>
      <w:tblPr>
        <w:tblStyle w:val="TableGrid"/>
        <w:tblW w:w="0" w:type="auto"/>
        <w:tblLook w:val="04A0" w:firstRow="1" w:lastRow="0" w:firstColumn="1" w:lastColumn="0" w:noHBand="0" w:noVBand="1"/>
      </w:tblPr>
      <w:tblGrid>
        <w:gridCol w:w="1872"/>
        <w:gridCol w:w="1872"/>
        <w:gridCol w:w="1872"/>
        <w:gridCol w:w="1872"/>
        <w:gridCol w:w="1872"/>
      </w:tblGrid>
      <w:tr w:rsidR="002F2646" w:rsidRPr="002F2646" w14:paraId="6BCBFFC2" w14:textId="77777777" w:rsidTr="002F2646">
        <w:tc>
          <w:tcPr>
            <w:tcW w:w="1872" w:type="dxa"/>
          </w:tcPr>
          <w:p w14:paraId="73FF2111" w14:textId="77777777" w:rsidR="00587E70" w:rsidRPr="002F2646" w:rsidRDefault="00000000">
            <w:pPr>
              <w:jc w:val="center"/>
              <w:rPr>
                <w:color w:val="000000" w:themeColor="text1"/>
              </w:rPr>
            </w:pPr>
            <w:r w:rsidRPr="002F2646">
              <w:rPr>
                <w:b/>
                <w:color w:val="000000" w:themeColor="text1"/>
                <w:sz w:val="18"/>
              </w:rPr>
              <w:t>region</w:t>
            </w:r>
          </w:p>
        </w:tc>
        <w:tc>
          <w:tcPr>
            <w:tcW w:w="1872" w:type="dxa"/>
          </w:tcPr>
          <w:p w14:paraId="1DA4864F" w14:textId="77777777" w:rsidR="00587E70" w:rsidRPr="002F2646" w:rsidRDefault="00000000">
            <w:pPr>
              <w:jc w:val="center"/>
              <w:rPr>
                <w:color w:val="000000" w:themeColor="text1"/>
              </w:rPr>
            </w:pPr>
            <w:r w:rsidRPr="002F2646">
              <w:rPr>
                <w:b/>
                <w:color w:val="000000" w:themeColor="text1"/>
                <w:sz w:val="18"/>
              </w:rPr>
              <w:t>I</w:t>
            </w:r>
          </w:p>
        </w:tc>
        <w:tc>
          <w:tcPr>
            <w:tcW w:w="1872" w:type="dxa"/>
          </w:tcPr>
          <w:p w14:paraId="4BC14536" w14:textId="77777777" w:rsidR="00587E70" w:rsidRPr="002F2646" w:rsidRDefault="00000000">
            <w:pPr>
              <w:jc w:val="center"/>
              <w:rPr>
                <w:color w:val="000000" w:themeColor="text1"/>
              </w:rPr>
            </w:pPr>
            <w:r w:rsidRPr="002F2646">
              <w:rPr>
                <w:b/>
                <w:color w:val="000000" w:themeColor="text1"/>
                <w:sz w:val="18"/>
              </w:rPr>
              <w:t>D</w:t>
            </w:r>
          </w:p>
        </w:tc>
        <w:tc>
          <w:tcPr>
            <w:tcW w:w="1872" w:type="dxa"/>
          </w:tcPr>
          <w:p w14:paraId="50891184" w14:textId="77777777" w:rsidR="00587E70" w:rsidRPr="002F2646" w:rsidRDefault="00000000">
            <w:pPr>
              <w:jc w:val="center"/>
              <w:rPr>
                <w:color w:val="000000" w:themeColor="text1"/>
              </w:rPr>
            </w:pPr>
            <w:r w:rsidRPr="002F2646">
              <w:rPr>
                <w:b/>
                <w:color w:val="000000" w:themeColor="text1"/>
                <w:sz w:val="18"/>
              </w:rPr>
              <w:t>AI</w:t>
            </w:r>
          </w:p>
        </w:tc>
        <w:tc>
          <w:tcPr>
            <w:tcW w:w="1872" w:type="dxa"/>
          </w:tcPr>
          <w:p w14:paraId="3571DA2F" w14:textId="77777777" w:rsidR="00587E70" w:rsidRPr="002F2646" w:rsidRDefault="00000000">
            <w:pPr>
              <w:jc w:val="center"/>
              <w:rPr>
                <w:color w:val="000000" w:themeColor="text1"/>
              </w:rPr>
            </w:pPr>
            <w:r w:rsidRPr="002F2646">
              <w:rPr>
                <w:b/>
                <w:color w:val="000000" w:themeColor="text1"/>
                <w:sz w:val="18"/>
              </w:rPr>
              <w:t>H</w:t>
            </w:r>
          </w:p>
        </w:tc>
      </w:tr>
      <w:tr w:rsidR="002F2646" w:rsidRPr="002F2646" w14:paraId="5B864CBD" w14:textId="77777777" w:rsidTr="002F2646">
        <w:tc>
          <w:tcPr>
            <w:tcW w:w="1872" w:type="dxa"/>
          </w:tcPr>
          <w:p w14:paraId="0C1FA8A5" w14:textId="77777777" w:rsidR="00587E70" w:rsidRPr="002F2646" w:rsidRDefault="00000000">
            <w:pPr>
              <w:jc w:val="center"/>
              <w:rPr>
                <w:color w:val="000000" w:themeColor="text1"/>
              </w:rPr>
            </w:pPr>
            <w:r w:rsidRPr="002F2646">
              <w:rPr>
                <w:color w:val="000000" w:themeColor="text1"/>
                <w:sz w:val="18"/>
              </w:rPr>
              <w:t>NMM</w:t>
            </w:r>
          </w:p>
        </w:tc>
        <w:tc>
          <w:tcPr>
            <w:tcW w:w="1872" w:type="dxa"/>
          </w:tcPr>
          <w:p w14:paraId="35957C76"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42D48F63" w14:textId="77777777" w:rsidR="00587E70" w:rsidRPr="002F2646" w:rsidRDefault="00000000">
            <w:pPr>
              <w:jc w:val="center"/>
              <w:rPr>
                <w:color w:val="000000" w:themeColor="text1"/>
              </w:rPr>
            </w:pPr>
            <w:r w:rsidRPr="002F2646">
              <w:rPr>
                <w:color w:val="000000" w:themeColor="text1"/>
                <w:sz w:val="18"/>
              </w:rPr>
              <w:t>8,999.59</w:t>
            </w:r>
          </w:p>
        </w:tc>
        <w:tc>
          <w:tcPr>
            <w:tcW w:w="1872" w:type="dxa"/>
          </w:tcPr>
          <w:p w14:paraId="6F8D9E9B"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270A91C0" w14:textId="77777777" w:rsidR="00587E70" w:rsidRPr="002F2646" w:rsidRDefault="00000000">
            <w:pPr>
              <w:jc w:val="center"/>
              <w:rPr>
                <w:color w:val="000000" w:themeColor="text1"/>
              </w:rPr>
            </w:pPr>
            <w:r w:rsidRPr="002F2646">
              <w:rPr>
                <w:color w:val="000000" w:themeColor="text1"/>
                <w:sz w:val="18"/>
              </w:rPr>
              <w:t>3,000.41</w:t>
            </w:r>
          </w:p>
        </w:tc>
      </w:tr>
      <w:tr w:rsidR="002F2646" w:rsidRPr="002F2646" w14:paraId="4EC7B34D" w14:textId="77777777" w:rsidTr="002F2646">
        <w:tc>
          <w:tcPr>
            <w:tcW w:w="1872" w:type="dxa"/>
          </w:tcPr>
          <w:p w14:paraId="4A3ACE45" w14:textId="77777777" w:rsidR="00587E70" w:rsidRPr="002F2646" w:rsidRDefault="00000000">
            <w:pPr>
              <w:jc w:val="center"/>
              <w:rPr>
                <w:color w:val="000000" w:themeColor="text1"/>
              </w:rPr>
            </w:pPr>
            <w:r w:rsidRPr="002F2646">
              <w:rPr>
                <w:color w:val="000000" w:themeColor="text1"/>
                <w:sz w:val="18"/>
              </w:rPr>
              <w:t>RRD</w:t>
            </w:r>
          </w:p>
        </w:tc>
        <w:tc>
          <w:tcPr>
            <w:tcW w:w="1872" w:type="dxa"/>
          </w:tcPr>
          <w:p w14:paraId="4D07FE37"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46B052F4"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756B45B6" w14:textId="77777777" w:rsidR="00587E70" w:rsidRPr="002F2646" w:rsidRDefault="00000000">
            <w:pPr>
              <w:jc w:val="center"/>
              <w:rPr>
                <w:color w:val="000000" w:themeColor="text1"/>
              </w:rPr>
            </w:pPr>
            <w:r w:rsidRPr="002F2646">
              <w:rPr>
                <w:color w:val="000000" w:themeColor="text1"/>
                <w:sz w:val="18"/>
              </w:rPr>
              <w:t>5,000.00</w:t>
            </w:r>
          </w:p>
        </w:tc>
        <w:tc>
          <w:tcPr>
            <w:tcW w:w="1872" w:type="dxa"/>
          </w:tcPr>
          <w:p w14:paraId="2F5E469D"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41F80348" w14:textId="77777777" w:rsidTr="002F2646">
        <w:tc>
          <w:tcPr>
            <w:tcW w:w="1872" w:type="dxa"/>
          </w:tcPr>
          <w:p w14:paraId="5E3668A3" w14:textId="77777777" w:rsidR="00587E70" w:rsidRPr="002F2646" w:rsidRDefault="00000000">
            <w:pPr>
              <w:jc w:val="center"/>
              <w:rPr>
                <w:color w:val="000000" w:themeColor="text1"/>
              </w:rPr>
            </w:pPr>
            <w:r w:rsidRPr="002F2646">
              <w:rPr>
                <w:color w:val="000000" w:themeColor="text1"/>
                <w:sz w:val="18"/>
              </w:rPr>
              <w:t>NCC</w:t>
            </w:r>
          </w:p>
        </w:tc>
        <w:tc>
          <w:tcPr>
            <w:tcW w:w="1872" w:type="dxa"/>
          </w:tcPr>
          <w:p w14:paraId="685922FC"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3E9FFB5C" w14:textId="77777777" w:rsidR="00587E70" w:rsidRPr="002F2646" w:rsidRDefault="00000000">
            <w:pPr>
              <w:jc w:val="center"/>
              <w:rPr>
                <w:color w:val="000000" w:themeColor="text1"/>
              </w:rPr>
            </w:pPr>
            <w:r w:rsidRPr="002F2646">
              <w:rPr>
                <w:color w:val="000000" w:themeColor="text1"/>
                <w:sz w:val="18"/>
              </w:rPr>
              <w:t>499.59</w:t>
            </w:r>
          </w:p>
        </w:tc>
        <w:tc>
          <w:tcPr>
            <w:tcW w:w="1872" w:type="dxa"/>
          </w:tcPr>
          <w:p w14:paraId="1A7ABBC9"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7182CCCF" w14:textId="77777777" w:rsidR="00587E70" w:rsidRPr="002F2646" w:rsidRDefault="00000000">
            <w:pPr>
              <w:jc w:val="center"/>
              <w:rPr>
                <w:color w:val="000000" w:themeColor="text1"/>
              </w:rPr>
            </w:pPr>
            <w:r w:rsidRPr="002F2646">
              <w:rPr>
                <w:color w:val="000000" w:themeColor="text1"/>
                <w:sz w:val="18"/>
              </w:rPr>
              <w:t>4,500.41</w:t>
            </w:r>
          </w:p>
        </w:tc>
      </w:tr>
      <w:tr w:rsidR="002F2646" w:rsidRPr="002F2646" w14:paraId="28858032" w14:textId="77777777" w:rsidTr="002F2646">
        <w:tc>
          <w:tcPr>
            <w:tcW w:w="1872" w:type="dxa"/>
          </w:tcPr>
          <w:p w14:paraId="62A2B227" w14:textId="77777777" w:rsidR="00587E70" w:rsidRPr="002F2646" w:rsidRDefault="00000000">
            <w:pPr>
              <w:jc w:val="center"/>
              <w:rPr>
                <w:color w:val="000000" w:themeColor="text1"/>
              </w:rPr>
            </w:pPr>
            <w:r w:rsidRPr="002F2646">
              <w:rPr>
                <w:color w:val="000000" w:themeColor="text1"/>
                <w:sz w:val="18"/>
              </w:rPr>
              <w:t>CH</w:t>
            </w:r>
          </w:p>
        </w:tc>
        <w:tc>
          <w:tcPr>
            <w:tcW w:w="1872" w:type="dxa"/>
          </w:tcPr>
          <w:p w14:paraId="16996992"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1673D2FE" w14:textId="77777777" w:rsidR="00587E70" w:rsidRPr="002F2646" w:rsidRDefault="00000000">
            <w:pPr>
              <w:jc w:val="center"/>
              <w:rPr>
                <w:color w:val="000000" w:themeColor="text1"/>
              </w:rPr>
            </w:pPr>
            <w:r w:rsidRPr="002F2646">
              <w:rPr>
                <w:color w:val="000000" w:themeColor="text1"/>
                <w:sz w:val="18"/>
              </w:rPr>
              <w:t>11,999.59</w:t>
            </w:r>
          </w:p>
        </w:tc>
        <w:tc>
          <w:tcPr>
            <w:tcW w:w="1872" w:type="dxa"/>
          </w:tcPr>
          <w:p w14:paraId="747222A7"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59A84C57" w14:textId="77777777" w:rsidR="00587E70" w:rsidRPr="002F2646" w:rsidRDefault="00000000">
            <w:pPr>
              <w:jc w:val="center"/>
              <w:rPr>
                <w:color w:val="000000" w:themeColor="text1"/>
              </w:rPr>
            </w:pPr>
            <w:r w:rsidRPr="002F2646">
              <w:rPr>
                <w:color w:val="000000" w:themeColor="text1"/>
                <w:sz w:val="18"/>
              </w:rPr>
              <w:t>0.41</w:t>
            </w:r>
          </w:p>
        </w:tc>
      </w:tr>
      <w:tr w:rsidR="002F2646" w:rsidRPr="002F2646" w14:paraId="75757BCA" w14:textId="77777777" w:rsidTr="002F2646">
        <w:tc>
          <w:tcPr>
            <w:tcW w:w="1872" w:type="dxa"/>
          </w:tcPr>
          <w:p w14:paraId="2493C8CB" w14:textId="77777777" w:rsidR="00587E70" w:rsidRPr="002F2646" w:rsidRDefault="00000000">
            <w:pPr>
              <w:jc w:val="center"/>
              <w:rPr>
                <w:color w:val="000000" w:themeColor="text1"/>
              </w:rPr>
            </w:pPr>
            <w:r w:rsidRPr="002F2646">
              <w:rPr>
                <w:color w:val="000000" w:themeColor="text1"/>
                <w:sz w:val="18"/>
              </w:rPr>
              <w:t>SE</w:t>
            </w:r>
          </w:p>
        </w:tc>
        <w:tc>
          <w:tcPr>
            <w:tcW w:w="1872" w:type="dxa"/>
          </w:tcPr>
          <w:p w14:paraId="548AEA4A"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704AEADA"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0520A276" w14:textId="77777777" w:rsidR="00587E70" w:rsidRPr="002F2646" w:rsidRDefault="00000000">
            <w:pPr>
              <w:jc w:val="center"/>
              <w:rPr>
                <w:color w:val="000000" w:themeColor="text1"/>
              </w:rPr>
            </w:pPr>
            <w:r w:rsidRPr="002F2646">
              <w:rPr>
                <w:color w:val="000000" w:themeColor="text1"/>
                <w:sz w:val="18"/>
              </w:rPr>
              <w:t>7,501.64</w:t>
            </w:r>
          </w:p>
        </w:tc>
        <w:tc>
          <w:tcPr>
            <w:tcW w:w="1872" w:type="dxa"/>
          </w:tcPr>
          <w:p w14:paraId="500546AF"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49115762" w14:textId="77777777" w:rsidTr="002F2646">
        <w:tc>
          <w:tcPr>
            <w:tcW w:w="1872" w:type="dxa"/>
          </w:tcPr>
          <w:p w14:paraId="371AFAE1" w14:textId="77777777" w:rsidR="00587E70" w:rsidRPr="002F2646" w:rsidRDefault="00000000">
            <w:pPr>
              <w:jc w:val="center"/>
              <w:rPr>
                <w:color w:val="000000" w:themeColor="text1"/>
              </w:rPr>
            </w:pPr>
            <w:r w:rsidRPr="002F2646">
              <w:rPr>
                <w:color w:val="000000" w:themeColor="text1"/>
                <w:sz w:val="18"/>
              </w:rPr>
              <w:t>MD</w:t>
            </w:r>
          </w:p>
        </w:tc>
        <w:tc>
          <w:tcPr>
            <w:tcW w:w="1872" w:type="dxa"/>
          </w:tcPr>
          <w:p w14:paraId="21176561"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1998F356" w14:textId="77777777" w:rsidR="00587E70" w:rsidRPr="002F2646" w:rsidRDefault="00000000">
            <w:pPr>
              <w:jc w:val="center"/>
              <w:rPr>
                <w:color w:val="000000" w:themeColor="text1"/>
              </w:rPr>
            </w:pPr>
            <w:r w:rsidRPr="002F2646">
              <w:rPr>
                <w:color w:val="000000" w:themeColor="text1"/>
                <w:sz w:val="18"/>
              </w:rPr>
              <w:t>3,999.59</w:t>
            </w:r>
          </w:p>
        </w:tc>
        <w:tc>
          <w:tcPr>
            <w:tcW w:w="1872" w:type="dxa"/>
          </w:tcPr>
          <w:p w14:paraId="1BBBED75" w14:textId="77777777" w:rsidR="00587E70" w:rsidRPr="002F2646" w:rsidRDefault="00000000">
            <w:pPr>
              <w:jc w:val="center"/>
              <w:rPr>
                <w:color w:val="000000" w:themeColor="text1"/>
              </w:rPr>
            </w:pPr>
            <w:r w:rsidRPr="002F2646">
              <w:rPr>
                <w:color w:val="000000" w:themeColor="text1"/>
                <w:sz w:val="18"/>
              </w:rPr>
              <w:t>0.00</w:t>
            </w:r>
          </w:p>
        </w:tc>
        <w:tc>
          <w:tcPr>
            <w:tcW w:w="1872" w:type="dxa"/>
          </w:tcPr>
          <w:p w14:paraId="1391525C" w14:textId="77777777" w:rsidR="00587E70" w:rsidRPr="002F2646" w:rsidRDefault="00000000">
            <w:pPr>
              <w:jc w:val="center"/>
              <w:rPr>
                <w:color w:val="000000" w:themeColor="text1"/>
              </w:rPr>
            </w:pPr>
            <w:r w:rsidRPr="002F2646">
              <w:rPr>
                <w:color w:val="000000" w:themeColor="text1"/>
                <w:sz w:val="18"/>
              </w:rPr>
              <w:t>4,498.77</w:t>
            </w:r>
          </w:p>
        </w:tc>
      </w:tr>
    </w:tbl>
    <w:p w14:paraId="1DDA0568"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29BB0302" wp14:editId="066F30C2">
            <wp:extent cx="5486400" cy="4967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i04_allocation_heatmap.png"/>
                    <pic:cNvPicPr/>
                  </pic:nvPicPr>
                  <pic:blipFill>
                    <a:blip r:embed="rId17"/>
                    <a:stretch>
                      <a:fillRect/>
                    </a:stretch>
                  </pic:blipFill>
                  <pic:spPr>
                    <a:xfrm>
                      <a:off x="0" y="0"/>
                      <a:ext cx="5486400" cy="4967565"/>
                    </a:xfrm>
                    <a:prstGeom prst="rect">
                      <a:avLst/>
                    </a:prstGeom>
                  </pic:spPr>
                </pic:pic>
              </a:graphicData>
            </a:graphic>
          </wp:inline>
        </w:drawing>
      </w:r>
    </w:p>
    <w:p w14:paraId="500E3AB3" w14:textId="61AB7136" w:rsidR="00587E70" w:rsidRPr="002F2646" w:rsidRDefault="00000000">
      <w:pPr>
        <w:jc w:val="center"/>
        <w:rPr>
          <w:color w:val="000000" w:themeColor="text1"/>
        </w:rPr>
      </w:pPr>
      <w:r w:rsidRPr="002F2646">
        <w:rPr>
          <w:i/>
          <w:color w:val="000000" w:themeColor="text1"/>
          <w:sz w:val="18"/>
        </w:rPr>
        <w:t>Hình 8. Heatmap phân bổ ngân sách theo vùng và hạng mục</w:t>
      </w:r>
      <w:r w:rsidRPr="002F2646">
        <w:rPr>
          <w:i/>
          <w:color w:val="000000" w:themeColor="text1"/>
          <w:sz w:val="18"/>
        </w:rPr>
        <w:br/>
      </w:r>
    </w:p>
    <w:p w14:paraId="4CEECFA6" w14:textId="77777777" w:rsidR="00587E70" w:rsidRPr="002F2646" w:rsidRDefault="00000000">
      <w:pPr>
        <w:pStyle w:val="Heading2"/>
        <w:rPr>
          <w:color w:val="000000" w:themeColor="text1"/>
        </w:rPr>
      </w:pPr>
      <w:bookmarkStart w:id="23" w:name="_Toc231933077"/>
      <w:r w:rsidRPr="002F2646">
        <w:rPr>
          <w:rFonts w:ascii="Times New Roman" w:eastAsia="Times New Roman" w:hAnsi="Times New Roman"/>
          <w:color w:val="000000" w:themeColor="text1"/>
        </w:rPr>
        <w:t>4.4. Kết quả module M4: Mô phỏng lao động</w:t>
      </w:r>
      <w:bookmarkEnd w:id="23"/>
    </w:p>
    <w:p w14:paraId="00A0FF5B" w14:textId="77777777" w:rsidR="00587E70" w:rsidRPr="002F2646" w:rsidRDefault="00000000">
      <w:pPr>
        <w:rPr>
          <w:color w:val="000000" w:themeColor="text1"/>
        </w:rPr>
      </w:pPr>
      <w:r w:rsidRPr="002F2646">
        <w:rPr>
          <w:color w:val="000000" w:themeColor="text1"/>
        </w:rPr>
        <w:t>Bài 9 tối ưu phân bổ AI và đào tạo lại theo 8 ngành. Output hiện tại cho thấy ngành có NetJob cao nhất là Thông tin-Truyền thông-CNTT với NetJob 40,611.09; trong nghiệm này, x_AI = 26,916.80 và x_H = 3,083.20. Kết quả này phản ánh cấu trúc hệ số và ràng buộc trong mô hình, không nên diễn giải như dự báo thị trường lao động thực tế nếu chưa hiệu chỉnh bằng dữ liệu quan sát chi tiết hơn.</w:t>
      </w:r>
    </w:p>
    <w:p w14:paraId="3B70F6B0" w14:textId="77777777" w:rsidR="00587E70" w:rsidRPr="002F2646" w:rsidRDefault="00000000">
      <w:pPr>
        <w:rPr>
          <w:color w:val="000000" w:themeColor="text1"/>
        </w:rPr>
      </w:pPr>
      <w:r w:rsidRPr="002F2646">
        <w:rPr>
          <w:b/>
          <w:color w:val="000000" w:themeColor="text1"/>
        </w:rPr>
        <w:t>Bảng 10. Kết quả việc làm ròng theo ngành trong Bài 9</w:t>
      </w:r>
    </w:p>
    <w:tbl>
      <w:tblPr>
        <w:tblStyle w:val="TableGrid"/>
        <w:tblW w:w="0" w:type="auto"/>
        <w:tblLook w:val="04A0" w:firstRow="1" w:lastRow="0" w:firstColumn="1" w:lastColumn="0" w:noHBand="0" w:noVBand="1"/>
      </w:tblPr>
      <w:tblGrid>
        <w:gridCol w:w="926"/>
        <w:gridCol w:w="1243"/>
        <w:gridCol w:w="838"/>
        <w:gridCol w:w="927"/>
        <w:gridCol w:w="838"/>
        <w:gridCol w:w="927"/>
        <w:gridCol w:w="1234"/>
        <w:gridCol w:w="1716"/>
        <w:gridCol w:w="927"/>
      </w:tblGrid>
      <w:tr w:rsidR="002F2646" w:rsidRPr="002F2646" w14:paraId="5114CFF0" w14:textId="77777777" w:rsidTr="002F2646">
        <w:tc>
          <w:tcPr>
            <w:tcW w:w="1040" w:type="dxa"/>
          </w:tcPr>
          <w:p w14:paraId="77B4935B" w14:textId="77777777" w:rsidR="00587E70" w:rsidRPr="002F2646" w:rsidRDefault="00000000">
            <w:pPr>
              <w:jc w:val="center"/>
              <w:rPr>
                <w:color w:val="000000" w:themeColor="text1"/>
              </w:rPr>
            </w:pPr>
            <w:r w:rsidRPr="002F2646">
              <w:rPr>
                <w:b/>
                <w:color w:val="000000" w:themeColor="text1"/>
                <w:sz w:val="18"/>
              </w:rPr>
              <w:t>sector</w:t>
            </w:r>
          </w:p>
        </w:tc>
        <w:tc>
          <w:tcPr>
            <w:tcW w:w="1040" w:type="dxa"/>
          </w:tcPr>
          <w:p w14:paraId="6585F20F" w14:textId="77777777" w:rsidR="00587E70" w:rsidRPr="002F2646" w:rsidRDefault="00000000">
            <w:pPr>
              <w:jc w:val="center"/>
              <w:rPr>
                <w:color w:val="000000" w:themeColor="text1"/>
              </w:rPr>
            </w:pPr>
            <w:r w:rsidRPr="002F2646">
              <w:rPr>
                <w:b/>
                <w:color w:val="000000" w:themeColor="text1"/>
                <w:sz w:val="18"/>
              </w:rPr>
              <w:t>labor_million</w:t>
            </w:r>
          </w:p>
        </w:tc>
        <w:tc>
          <w:tcPr>
            <w:tcW w:w="1040" w:type="dxa"/>
          </w:tcPr>
          <w:p w14:paraId="5EA407C8" w14:textId="77777777" w:rsidR="00587E70" w:rsidRPr="002F2646" w:rsidRDefault="00000000">
            <w:pPr>
              <w:jc w:val="center"/>
              <w:rPr>
                <w:color w:val="000000" w:themeColor="text1"/>
              </w:rPr>
            </w:pPr>
            <w:r w:rsidRPr="002F2646">
              <w:rPr>
                <w:b/>
                <w:color w:val="000000" w:themeColor="text1"/>
                <w:sz w:val="18"/>
              </w:rPr>
              <w:t>risk_pct</w:t>
            </w:r>
          </w:p>
        </w:tc>
        <w:tc>
          <w:tcPr>
            <w:tcW w:w="1040" w:type="dxa"/>
          </w:tcPr>
          <w:p w14:paraId="55CB77CB" w14:textId="77777777" w:rsidR="00587E70" w:rsidRPr="002F2646" w:rsidRDefault="00000000">
            <w:pPr>
              <w:jc w:val="center"/>
              <w:rPr>
                <w:color w:val="000000" w:themeColor="text1"/>
              </w:rPr>
            </w:pPr>
            <w:r w:rsidRPr="002F2646">
              <w:rPr>
                <w:b/>
                <w:color w:val="000000" w:themeColor="text1"/>
                <w:sz w:val="18"/>
              </w:rPr>
              <w:t>x_AI</w:t>
            </w:r>
          </w:p>
        </w:tc>
        <w:tc>
          <w:tcPr>
            <w:tcW w:w="1040" w:type="dxa"/>
          </w:tcPr>
          <w:p w14:paraId="79BF9569" w14:textId="77777777" w:rsidR="00587E70" w:rsidRPr="002F2646" w:rsidRDefault="00000000">
            <w:pPr>
              <w:jc w:val="center"/>
              <w:rPr>
                <w:color w:val="000000" w:themeColor="text1"/>
              </w:rPr>
            </w:pPr>
            <w:r w:rsidRPr="002F2646">
              <w:rPr>
                <w:b/>
                <w:color w:val="000000" w:themeColor="text1"/>
                <w:sz w:val="18"/>
              </w:rPr>
              <w:t>x_H</w:t>
            </w:r>
          </w:p>
        </w:tc>
        <w:tc>
          <w:tcPr>
            <w:tcW w:w="1040" w:type="dxa"/>
          </w:tcPr>
          <w:p w14:paraId="45D3E836" w14:textId="77777777" w:rsidR="00587E70" w:rsidRPr="002F2646" w:rsidRDefault="00000000">
            <w:pPr>
              <w:jc w:val="center"/>
              <w:rPr>
                <w:color w:val="000000" w:themeColor="text1"/>
              </w:rPr>
            </w:pPr>
            <w:r w:rsidRPr="002F2646">
              <w:rPr>
                <w:b/>
                <w:color w:val="000000" w:themeColor="text1"/>
                <w:sz w:val="18"/>
              </w:rPr>
              <w:t>NewJob</w:t>
            </w:r>
          </w:p>
        </w:tc>
        <w:tc>
          <w:tcPr>
            <w:tcW w:w="1040" w:type="dxa"/>
          </w:tcPr>
          <w:p w14:paraId="6D803E40" w14:textId="77777777" w:rsidR="00587E70" w:rsidRPr="002F2646" w:rsidRDefault="00000000">
            <w:pPr>
              <w:jc w:val="center"/>
              <w:rPr>
                <w:color w:val="000000" w:themeColor="text1"/>
              </w:rPr>
            </w:pPr>
            <w:r w:rsidRPr="002F2646">
              <w:rPr>
                <w:b/>
                <w:color w:val="000000" w:themeColor="text1"/>
                <w:sz w:val="18"/>
              </w:rPr>
              <w:t>DisplacedJob</w:t>
            </w:r>
          </w:p>
        </w:tc>
        <w:tc>
          <w:tcPr>
            <w:tcW w:w="1040" w:type="dxa"/>
          </w:tcPr>
          <w:p w14:paraId="6BE106E6" w14:textId="77777777" w:rsidR="00587E70" w:rsidRPr="002F2646" w:rsidRDefault="00000000">
            <w:pPr>
              <w:rPr>
                <w:color w:val="000000" w:themeColor="text1"/>
              </w:rPr>
            </w:pPr>
            <w:r w:rsidRPr="002F2646">
              <w:rPr>
                <w:b/>
                <w:color w:val="000000" w:themeColor="text1"/>
                <w:sz w:val="18"/>
              </w:rPr>
              <w:t>RetrainingCapacity</w:t>
            </w:r>
          </w:p>
        </w:tc>
        <w:tc>
          <w:tcPr>
            <w:tcW w:w="1040" w:type="dxa"/>
          </w:tcPr>
          <w:p w14:paraId="32D283BE" w14:textId="77777777" w:rsidR="00587E70" w:rsidRPr="002F2646" w:rsidRDefault="00000000">
            <w:pPr>
              <w:jc w:val="center"/>
              <w:rPr>
                <w:color w:val="000000" w:themeColor="text1"/>
              </w:rPr>
            </w:pPr>
            <w:r w:rsidRPr="002F2646">
              <w:rPr>
                <w:b/>
                <w:color w:val="000000" w:themeColor="text1"/>
                <w:sz w:val="18"/>
              </w:rPr>
              <w:t>NetJob</w:t>
            </w:r>
          </w:p>
        </w:tc>
      </w:tr>
      <w:tr w:rsidR="002F2646" w:rsidRPr="002F2646" w14:paraId="3B1AFAA1" w14:textId="77777777" w:rsidTr="002F2646">
        <w:tc>
          <w:tcPr>
            <w:tcW w:w="1040" w:type="dxa"/>
          </w:tcPr>
          <w:p w14:paraId="267A01B5" w14:textId="77777777" w:rsidR="00587E70" w:rsidRPr="002F2646" w:rsidRDefault="00000000">
            <w:pPr>
              <w:rPr>
                <w:color w:val="000000" w:themeColor="text1"/>
              </w:rPr>
            </w:pPr>
            <w:proofErr w:type="spellStart"/>
            <w:r w:rsidRPr="002F2646">
              <w:rPr>
                <w:color w:val="000000" w:themeColor="text1"/>
                <w:sz w:val="18"/>
              </w:rPr>
              <w:t>Nông</w:t>
            </w:r>
            <w:proofErr w:type="spellEnd"/>
            <w:r w:rsidRPr="002F2646">
              <w:rPr>
                <w:color w:val="000000" w:themeColor="text1"/>
                <w:sz w:val="18"/>
              </w:rPr>
              <w:t>-Lâm-</w:t>
            </w:r>
            <w:proofErr w:type="spellStart"/>
            <w:r w:rsidRPr="002F2646">
              <w:rPr>
                <w:color w:val="000000" w:themeColor="text1"/>
                <w:sz w:val="18"/>
              </w:rPr>
              <w:t>Thủy</w:t>
            </w:r>
            <w:proofErr w:type="spellEnd"/>
            <w:r w:rsidRPr="002F2646">
              <w:rPr>
                <w:color w:val="000000" w:themeColor="text1"/>
                <w:sz w:val="18"/>
              </w:rPr>
              <w:t xml:space="preserve"> </w:t>
            </w:r>
            <w:proofErr w:type="spellStart"/>
            <w:r w:rsidRPr="002F2646">
              <w:rPr>
                <w:color w:val="000000" w:themeColor="text1"/>
                <w:sz w:val="18"/>
              </w:rPr>
              <w:t>sản</w:t>
            </w:r>
            <w:proofErr w:type="spellEnd"/>
          </w:p>
        </w:tc>
        <w:tc>
          <w:tcPr>
            <w:tcW w:w="1040" w:type="dxa"/>
          </w:tcPr>
          <w:p w14:paraId="31A0363A" w14:textId="77777777" w:rsidR="00587E70" w:rsidRPr="002F2646" w:rsidRDefault="00000000">
            <w:pPr>
              <w:jc w:val="center"/>
              <w:rPr>
                <w:color w:val="000000" w:themeColor="text1"/>
              </w:rPr>
            </w:pPr>
            <w:r w:rsidRPr="002F2646">
              <w:rPr>
                <w:color w:val="000000" w:themeColor="text1"/>
                <w:sz w:val="18"/>
              </w:rPr>
              <w:t>13.20</w:t>
            </w:r>
          </w:p>
        </w:tc>
        <w:tc>
          <w:tcPr>
            <w:tcW w:w="1040" w:type="dxa"/>
          </w:tcPr>
          <w:p w14:paraId="6A4D0EC2" w14:textId="77777777" w:rsidR="00587E70" w:rsidRPr="002F2646" w:rsidRDefault="00000000">
            <w:pPr>
              <w:jc w:val="center"/>
              <w:rPr>
                <w:color w:val="000000" w:themeColor="text1"/>
              </w:rPr>
            </w:pPr>
            <w:r w:rsidRPr="002F2646">
              <w:rPr>
                <w:color w:val="000000" w:themeColor="text1"/>
                <w:sz w:val="18"/>
              </w:rPr>
              <w:t>18.00</w:t>
            </w:r>
          </w:p>
        </w:tc>
        <w:tc>
          <w:tcPr>
            <w:tcW w:w="1040" w:type="dxa"/>
          </w:tcPr>
          <w:p w14:paraId="293C1174"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07654FA"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56A6B962"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5522D824"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34CAC5D4"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2142D4E"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56101958" w14:textId="77777777" w:rsidTr="002F2646">
        <w:tc>
          <w:tcPr>
            <w:tcW w:w="1040" w:type="dxa"/>
          </w:tcPr>
          <w:p w14:paraId="150DBE8B" w14:textId="77777777" w:rsidR="00587E70" w:rsidRPr="002F2646" w:rsidRDefault="00000000">
            <w:pPr>
              <w:rPr>
                <w:color w:val="000000" w:themeColor="text1"/>
              </w:rPr>
            </w:pPr>
            <w:r w:rsidRPr="002F2646">
              <w:rPr>
                <w:color w:val="000000" w:themeColor="text1"/>
                <w:sz w:val="18"/>
              </w:rPr>
              <w:lastRenderedPageBreak/>
              <w:t xml:space="preserve">Công </w:t>
            </w:r>
            <w:proofErr w:type="spellStart"/>
            <w:r w:rsidRPr="002F2646">
              <w:rPr>
                <w:color w:val="000000" w:themeColor="text1"/>
                <w:sz w:val="18"/>
              </w:rPr>
              <w:t>nghiệp</w:t>
            </w:r>
            <w:proofErr w:type="spellEnd"/>
            <w:r w:rsidRPr="002F2646">
              <w:rPr>
                <w:color w:val="000000" w:themeColor="text1"/>
                <w:sz w:val="18"/>
              </w:rPr>
              <w:t xml:space="preserve"> </w:t>
            </w:r>
            <w:proofErr w:type="spellStart"/>
            <w:r w:rsidRPr="002F2646">
              <w:rPr>
                <w:color w:val="000000" w:themeColor="text1"/>
                <w:sz w:val="18"/>
              </w:rPr>
              <w:t>chế</w:t>
            </w:r>
            <w:proofErr w:type="spellEnd"/>
            <w:r w:rsidRPr="002F2646">
              <w:rPr>
                <w:color w:val="000000" w:themeColor="text1"/>
                <w:sz w:val="18"/>
              </w:rPr>
              <w:t xml:space="preserve"> </w:t>
            </w:r>
            <w:proofErr w:type="spellStart"/>
            <w:r w:rsidRPr="002F2646">
              <w:rPr>
                <w:color w:val="000000" w:themeColor="text1"/>
                <w:sz w:val="18"/>
              </w:rPr>
              <w:t>biến</w:t>
            </w:r>
            <w:proofErr w:type="spellEnd"/>
            <w:r w:rsidRPr="002F2646">
              <w:rPr>
                <w:color w:val="000000" w:themeColor="text1"/>
                <w:sz w:val="18"/>
              </w:rPr>
              <w:t xml:space="preserve"> </w:t>
            </w:r>
            <w:proofErr w:type="spellStart"/>
            <w:r w:rsidRPr="002F2646">
              <w:rPr>
                <w:color w:val="000000" w:themeColor="text1"/>
                <w:sz w:val="18"/>
              </w:rPr>
              <w:t>chế</w:t>
            </w:r>
            <w:proofErr w:type="spellEnd"/>
            <w:r w:rsidRPr="002F2646">
              <w:rPr>
                <w:color w:val="000000" w:themeColor="text1"/>
                <w:sz w:val="18"/>
              </w:rPr>
              <w:t xml:space="preserve"> tạo</w:t>
            </w:r>
          </w:p>
        </w:tc>
        <w:tc>
          <w:tcPr>
            <w:tcW w:w="1040" w:type="dxa"/>
          </w:tcPr>
          <w:p w14:paraId="4B539BFC" w14:textId="77777777" w:rsidR="00587E70" w:rsidRPr="002F2646" w:rsidRDefault="00000000">
            <w:pPr>
              <w:jc w:val="center"/>
              <w:rPr>
                <w:color w:val="000000" w:themeColor="text1"/>
              </w:rPr>
            </w:pPr>
            <w:r w:rsidRPr="002F2646">
              <w:rPr>
                <w:color w:val="000000" w:themeColor="text1"/>
                <w:sz w:val="18"/>
              </w:rPr>
              <w:t>11.50</w:t>
            </w:r>
          </w:p>
        </w:tc>
        <w:tc>
          <w:tcPr>
            <w:tcW w:w="1040" w:type="dxa"/>
          </w:tcPr>
          <w:p w14:paraId="6193E2F1" w14:textId="77777777" w:rsidR="00587E70" w:rsidRPr="002F2646" w:rsidRDefault="00000000">
            <w:pPr>
              <w:jc w:val="center"/>
              <w:rPr>
                <w:color w:val="000000" w:themeColor="text1"/>
              </w:rPr>
            </w:pPr>
            <w:r w:rsidRPr="002F2646">
              <w:rPr>
                <w:color w:val="000000" w:themeColor="text1"/>
                <w:sz w:val="18"/>
              </w:rPr>
              <w:t>42.00</w:t>
            </w:r>
          </w:p>
        </w:tc>
        <w:tc>
          <w:tcPr>
            <w:tcW w:w="1040" w:type="dxa"/>
          </w:tcPr>
          <w:p w14:paraId="017633F0"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2EB31F62"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28C7B7FD"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10EA2B89"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294CE99"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21C678AC"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105D92B1" w14:textId="77777777" w:rsidTr="002F2646">
        <w:tc>
          <w:tcPr>
            <w:tcW w:w="1040" w:type="dxa"/>
          </w:tcPr>
          <w:p w14:paraId="42A9164E" w14:textId="77777777" w:rsidR="00587E70" w:rsidRPr="002F2646" w:rsidRDefault="00000000">
            <w:pPr>
              <w:jc w:val="center"/>
              <w:rPr>
                <w:color w:val="000000" w:themeColor="text1"/>
              </w:rPr>
            </w:pPr>
            <w:proofErr w:type="spellStart"/>
            <w:r w:rsidRPr="002F2646">
              <w:rPr>
                <w:color w:val="000000" w:themeColor="text1"/>
                <w:sz w:val="18"/>
              </w:rPr>
              <w:t>Xây</w:t>
            </w:r>
            <w:proofErr w:type="spellEnd"/>
            <w:r w:rsidRPr="002F2646">
              <w:rPr>
                <w:color w:val="000000" w:themeColor="text1"/>
                <w:sz w:val="18"/>
              </w:rPr>
              <w:t xml:space="preserve"> </w:t>
            </w:r>
            <w:proofErr w:type="spellStart"/>
            <w:r w:rsidRPr="002F2646">
              <w:rPr>
                <w:color w:val="000000" w:themeColor="text1"/>
                <w:sz w:val="18"/>
              </w:rPr>
              <w:t>dựng</w:t>
            </w:r>
            <w:proofErr w:type="spellEnd"/>
          </w:p>
        </w:tc>
        <w:tc>
          <w:tcPr>
            <w:tcW w:w="1040" w:type="dxa"/>
          </w:tcPr>
          <w:p w14:paraId="6BC97B96" w14:textId="77777777" w:rsidR="00587E70" w:rsidRPr="002F2646" w:rsidRDefault="00000000">
            <w:pPr>
              <w:jc w:val="center"/>
              <w:rPr>
                <w:color w:val="000000" w:themeColor="text1"/>
              </w:rPr>
            </w:pPr>
            <w:r w:rsidRPr="002F2646">
              <w:rPr>
                <w:color w:val="000000" w:themeColor="text1"/>
                <w:sz w:val="18"/>
              </w:rPr>
              <w:t>4.80</w:t>
            </w:r>
          </w:p>
        </w:tc>
        <w:tc>
          <w:tcPr>
            <w:tcW w:w="1040" w:type="dxa"/>
          </w:tcPr>
          <w:p w14:paraId="2B970DBF" w14:textId="77777777" w:rsidR="00587E70" w:rsidRPr="002F2646" w:rsidRDefault="00000000">
            <w:pPr>
              <w:jc w:val="center"/>
              <w:rPr>
                <w:color w:val="000000" w:themeColor="text1"/>
              </w:rPr>
            </w:pPr>
            <w:r w:rsidRPr="002F2646">
              <w:rPr>
                <w:color w:val="000000" w:themeColor="text1"/>
                <w:sz w:val="18"/>
              </w:rPr>
              <w:t>25.00</w:t>
            </w:r>
          </w:p>
        </w:tc>
        <w:tc>
          <w:tcPr>
            <w:tcW w:w="1040" w:type="dxa"/>
          </w:tcPr>
          <w:p w14:paraId="5CF73393"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12826A6B"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30394072"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1F6A2A63"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46E8CAB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BB4C103"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36C99745" w14:textId="77777777" w:rsidTr="002F2646">
        <w:tc>
          <w:tcPr>
            <w:tcW w:w="1040" w:type="dxa"/>
          </w:tcPr>
          <w:p w14:paraId="70D15ADA" w14:textId="77777777" w:rsidR="00587E70" w:rsidRPr="002F2646" w:rsidRDefault="00000000">
            <w:pPr>
              <w:jc w:val="center"/>
              <w:rPr>
                <w:color w:val="000000" w:themeColor="text1"/>
              </w:rPr>
            </w:pPr>
            <w:r w:rsidRPr="002F2646">
              <w:rPr>
                <w:color w:val="000000" w:themeColor="text1"/>
                <w:sz w:val="18"/>
              </w:rPr>
              <w:t xml:space="preserve">Bán </w:t>
            </w:r>
            <w:proofErr w:type="spellStart"/>
            <w:r w:rsidRPr="002F2646">
              <w:rPr>
                <w:color w:val="000000" w:themeColor="text1"/>
                <w:sz w:val="18"/>
              </w:rPr>
              <w:t>buôn-bán</w:t>
            </w:r>
            <w:proofErr w:type="spellEnd"/>
            <w:r w:rsidRPr="002F2646">
              <w:rPr>
                <w:color w:val="000000" w:themeColor="text1"/>
                <w:sz w:val="18"/>
              </w:rPr>
              <w:t xml:space="preserve"> </w:t>
            </w:r>
            <w:proofErr w:type="spellStart"/>
            <w:r w:rsidRPr="002F2646">
              <w:rPr>
                <w:color w:val="000000" w:themeColor="text1"/>
                <w:sz w:val="18"/>
              </w:rPr>
              <w:t>lẻ</w:t>
            </w:r>
            <w:proofErr w:type="spellEnd"/>
          </w:p>
        </w:tc>
        <w:tc>
          <w:tcPr>
            <w:tcW w:w="1040" w:type="dxa"/>
          </w:tcPr>
          <w:p w14:paraId="2A975322" w14:textId="77777777" w:rsidR="00587E70" w:rsidRPr="002F2646" w:rsidRDefault="00000000">
            <w:pPr>
              <w:jc w:val="center"/>
              <w:rPr>
                <w:color w:val="000000" w:themeColor="text1"/>
              </w:rPr>
            </w:pPr>
            <w:r w:rsidRPr="002F2646">
              <w:rPr>
                <w:color w:val="000000" w:themeColor="text1"/>
                <w:sz w:val="18"/>
              </w:rPr>
              <w:t>7.80</w:t>
            </w:r>
          </w:p>
        </w:tc>
        <w:tc>
          <w:tcPr>
            <w:tcW w:w="1040" w:type="dxa"/>
          </w:tcPr>
          <w:p w14:paraId="0A5D1573" w14:textId="77777777" w:rsidR="00587E70" w:rsidRPr="002F2646" w:rsidRDefault="00000000">
            <w:pPr>
              <w:jc w:val="center"/>
              <w:rPr>
                <w:color w:val="000000" w:themeColor="text1"/>
              </w:rPr>
            </w:pPr>
            <w:r w:rsidRPr="002F2646">
              <w:rPr>
                <w:color w:val="000000" w:themeColor="text1"/>
                <w:sz w:val="18"/>
              </w:rPr>
              <w:t>38.00</w:t>
            </w:r>
          </w:p>
        </w:tc>
        <w:tc>
          <w:tcPr>
            <w:tcW w:w="1040" w:type="dxa"/>
          </w:tcPr>
          <w:p w14:paraId="300C84F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B54D2D0"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3028576C"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16AE864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4061320C"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BC9C64E"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2AF14D15" w14:textId="77777777" w:rsidTr="002F2646">
        <w:tc>
          <w:tcPr>
            <w:tcW w:w="1040" w:type="dxa"/>
          </w:tcPr>
          <w:p w14:paraId="6EBD1259" w14:textId="77777777" w:rsidR="00587E70" w:rsidRPr="002F2646" w:rsidRDefault="00000000">
            <w:pPr>
              <w:rPr>
                <w:color w:val="000000" w:themeColor="text1"/>
              </w:rPr>
            </w:pPr>
            <w:r w:rsidRPr="002F2646">
              <w:rPr>
                <w:color w:val="000000" w:themeColor="text1"/>
                <w:sz w:val="18"/>
              </w:rPr>
              <w:t xml:space="preserve">Tài </w:t>
            </w:r>
            <w:proofErr w:type="spellStart"/>
            <w:r w:rsidRPr="002F2646">
              <w:rPr>
                <w:color w:val="000000" w:themeColor="text1"/>
                <w:sz w:val="18"/>
              </w:rPr>
              <w:t>chính</w:t>
            </w:r>
            <w:proofErr w:type="spellEnd"/>
            <w:r w:rsidRPr="002F2646">
              <w:rPr>
                <w:color w:val="000000" w:themeColor="text1"/>
                <w:sz w:val="18"/>
              </w:rPr>
              <w:t xml:space="preserve">-Ngân </w:t>
            </w:r>
            <w:proofErr w:type="spellStart"/>
            <w:r w:rsidRPr="002F2646">
              <w:rPr>
                <w:color w:val="000000" w:themeColor="text1"/>
                <w:sz w:val="18"/>
              </w:rPr>
              <w:t>hàng</w:t>
            </w:r>
            <w:proofErr w:type="spellEnd"/>
            <w:r w:rsidRPr="002F2646">
              <w:rPr>
                <w:color w:val="000000" w:themeColor="text1"/>
                <w:sz w:val="18"/>
              </w:rPr>
              <w:t xml:space="preserve">-Bảo </w:t>
            </w:r>
            <w:proofErr w:type="spellStart"/>
            <w:r w:rsidRPr="002F2646">
              <w:rPr>
                <w:color w:val="000000" w:themeColor="text1"/>
                <w:sz w:val="18"/>
              </w:rPr>
              <w:t>hiểm</w:t>
            </w:r>
            <w:proofErr w:type="spellEnd"/>
          </w:p>
        </w:tc>
        <w:tc>
          <w:tcPr>
            <w:tcW w:w="1040" w:type="dxa"/>
          </w:tcPr>
          <w:p w14:paraId="6675C9D4" w14:textId="77777777" w:rsidR="00587E70" w:rsidRPr="002F2646" w:rsidRDefault="00000000">
            <w:pPr>
              <w:jc w:val="center"/>
              <w:rPr>
                <w:color w:val="000000" w:themeColor="text1"/>
              </w:rPr>
            </w:pPr>
            <w:r w:rsidRPr="002F2646">
              <w:rPr>
                <w:color w:val="000000" w:themeColor="text1"/>
                <w:sz w:val="18"/>
              </w:rPr>
              <w:t>0.55</w:t>
            </w:r>
          </w:p>
        </w:tc>
        <w:tc>
          <w:tcPr>
            <w:tcW w:w="1040" w:type="dxa"/>
          </w:tcPr>
          <w:p w14:paraId="4FCCC0A0" w14:textId="77777777" w:rsidR="00587E70" w:rsidRPr="002F2646" w:rsidRDefault="00000000">
            <w:pPr>
              <w:jc w:val="center"/>
              <w:rPr>
                <w:color w:val="000000" w:themeColor="text1"/>
              </w:rPr>
            </w:pPr>
            <w:r w:rsidRPr="002F2646">
              <w:rPr>
                <w:color w:val="000000" w:themeColor="text1"/>
                <w:sz w:val="18"/>
              </w:rPr>
              <w:t>52.00</w:t>
            </w:r>
          </w:p>
        </w:tc>
        <w:tc>
          <w:tcPr>
            <w:tcW w:w="1040" w:type="dxa"/>
          </w:tcPr>
          <w:p w14:paraId="7D06A89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37DB8D7"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928D4D2"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7E791F0D"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7A940B8"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324843A"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0184F942" w14:textId="77777777" w:rsidTr="002F2646">
        <w:tc>
          <w:tcPr>
            <w:tcW w:w="1040" w:type="dxa"/>
          </w:tcPr>
          <w:p w14:paraId="0626F853" w14:textId="77777777" w:rsidR="00587E70" w:rsidRPr="002F2646" w:rsidRDefault="00000000">
            <w:pPr>
              <w:rPr>
                <w:color w:val="000000" w:themeColor="text1"/>
              </w:rPr>
            </w:pPr>
            <w:r w:rsidRPr="002F2646">
              <w:rPr>
                <w:color w:val="000000" w:themeColor="text1"/>
                <w:sz w:val="18"/>
              </w:rPr>
              <w:t>Logistics-</w:t>
            </w:r>
            <w:proofErr w:type="spellStart"/>
            <w:r w:rsidRPr="002F2646">
              <w:rPr>
                <w:color w:val="000000" w:themeColor="text1"/>
                <w:sz w:val="18"/>
              </w:rPr>
              <w:t>Vận</w:t>
            </w:r>
            <w:proofErr w:type="spellEnd"/>
            <w:r w:rsidRPr="002F2646">
              <w:rPr>
                <w:color w:val="000000" w:themeColor="text1"/>
                <w:sz w:val="18"/>
              </w:rPr>
              <w:t xml:space="preserve"> </w:t>
            </w:r>
            <w:proofErr w:type="spellStart"/>
            <w:r w:rsidRPr="002F2646">
              <w:rPr>
                <w:color w:val="000000" w:themeColor="text1"/>
                <w:sz w:val="18"/>
              </w:rPr>
              <w:t>tải</w:t>
            </w:r>
            <w:proofErr w:type="spellEnd"/>
            <w:r w:rsidRPr="002F2646">
              <w:rPr>
                <w:color w:val="000000" w:themeColor="text1"/>
                <w:sz w:val="18"/>
              </w:rPr>
              <w:t xml:space="preserve">-Kho </w:t>
            </w:r>
            <w:proofErr w:type="spellStart"/>
            <w:r w:rsidRPr="002F2646">
              <w:rPr>
                <w:color w:val="000000" w:themeColor="text1"/>
                <w:sz w:val="18"/>
              </w:rPr>
              <w:t>bãi</w:t>
            </w:r>
            <w:proofErr w:type="spellEnd"/>
          </w:p>
        </w:tc>
        <w:tc>
          <w:tcPr>
            <w:tcW w:w="1040" w:type="dxa"/>
          </w:tcPr>
          <w:p w14:paraId="20113C88" w14:textId="77777777" w:rsidR="00587E70" w:rsidRPr="002F2646" w:rsidRDefault="00000000">
            <w:pPr>
              <w:jc w:val="center"/>
              <w:rPr>
                <w:color w:val="000000" w:themeColor="text1"/>
              </w:rPr>
            </w:pPr>
            <w:r w:rsidRPr="002F2646">
              <w:rPr>
                <w:color w:val="000000" w:themeColor="text1"/>
                <w:sz w:val="18"/>
              </w:rPr>
              <w:t>1.95</w:t>
            </w:r>
          </w:p>
        </w:tc>
        <w:tc>
          <w:tcPr>
            <w:tcW w:w="1040" w:type="dxa"/>
          </w:tcPr>
          <w:p w14:paraId="504BDF9C" w14:textId="77777777" w:rsidR="00587E70" w:rsidRPr="002F2646" w:rsidRDefault="00000000">
            <w:pPr>
              <w:jc w:val="center"/>
              <w:rPr>
                <w:color w:val="000000" w:themeColor="text1"/>
              </w:rPr>
            </w:pPr>
            <w:r w:rsidRPr="002F2646">
              <w:rPr>
                <w:color w:val="000000" w:themeColor="text1"/>
                <w:sz w:val="18"/>
              </w:rPr>
              <w:t>35.00</w:t>
            </w:r>
          </w:p>
        </w:tc>
        <w:tc>
          <w:tcPr>
            <w:tcW w:w="1040" w:type="dxa"/>
          </w:tcPr>
          <w:p w14:paraId="09CE31FA"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465FF02E"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98DDC9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25387F0"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5992ACD2"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6AFCDBB1" w14:textId="77777777" w:rsidR="00587E70" w:rsidRPr="002F2646" w:rsidRDefault="00000000">
            <w:pPr>
              <w:jc w:val="center"/>
              <w:rPr>
                <w:color w:val="000000" w:themeColor="text1"/>
              </w:rPr>
            </w:pPr>
            <w:r w:rsidRPr="002F2646">
              <w:rPr>
                <w:color w:val="000000" w:themeColor="text1"/>
                <w:sz w:val="18"/>
              </w:rPr>
              <w:t>0.00</w:t>
            </w:r>
          </w:p>
        </w:tc>
      </w:tr>
      <w:tr w:rsidR="002F2646" w:rsidRPr="002F2646" w14:paraId="6CFAD5AA" w14:textId="77777777" w:rsidTr="002F2646">
        <w:tc>
          <w:tcPr>
            <w:tcW w:w="1040" w:type="dxa"/>
          </w:tcPr>
          <w:p w14:paraId="655B184A" w14:textId="77777777" w:rsidR="00587E70" w:rsidRPr="002F2646" w:rsidRDefault="00000000">
            <w:pPr>
              <w:rPr>
                <w:color w:val="000000" w:themeColor="text1"/>
              </w:rPr>
            </w:pPr>
            <w:r w:rsidRPr="002F2646">
              <w:rPr>
                <w:color w:val="000000" w:themeColor="text1"/>
                <w:sz w:val="18"/>
              </w:rPr>
              <w:t>Thông tin-</w:t>
            </w:r>
            <w:proofErr w:type="spellStart"/>
            <w:r w:rsidRPr="002F2646">
              <w:rPr>
                <w:color w:val="000000" w:themeColor="text1"/>
                <w:sz w:val="18"/>
              </w:rPr>
              <w:t>Truyền</w:t>
            </w:r>
            <w:proofErr w:type="spellEnd"/>
            <w:r w:rsidRPr="002F2646">
              <w:rPr>
                <w:color w:val="000000" w:themeColor="text1"/>
                <w:sz w:val="18"/>
              </w:rPr>
              <w:t xml:space="preserve"> </w:t>
            </w:r>
            <w:proofErr w:type="spellStart"/>
            <w:r w:rsidRPr="002F2646">
              <w:rPr>
                <w:color w:val="000000" w:themeColor="text1"/>
                <w:sz w:val="18"/>
              </w:rPr>
              <w:t>thông</w:t>
            </w:r>
            <w:proofErr w:type="spellEnd"/>
            <w:r w:rsidRPr="002F2646">
              <w:rPr>
                <w:color w:val="000000" w:themeColor="text1"/>
                <w:sz w:val="18"/>
              </w:rPr>
              <w:t>-CNTT</w:t>
            </w:r>
          </w:p>
        </w:tc>
        <w:tc>
          <w:tcPr>
            <w:tcW w:w="1040" w:type="dxa"/>
          </w:tcPr>
          <w:p w14:paraId="72BFBB61" w14:textId="77777777" w:rsidR="00587E70" w:rsidRPr="002F2646" w:rsidRDefault="00000000">
            <w:pPr>
              <w:jc w:val="center"/>
              <w:rPr>
                <w:color w:val="000000" w:themeColor="text1"/>
              </w:rPr>
            </w:pPr>
            <w:r w:rsidRPr="002F2646">
              <w:rPr>
                <w:color w:val="000000" w:themeColor="text1"/>
                <w:sz w:val="18"/>
              </w:rPr>
              <w:t>0.62</w:t>
            </w:r>
          </w:p>
        </w:tc>
        <w:tc>
          <w:tcPr>
            <w:tcW w:w="1040" w:type="dxa"/>
          </w:tcPr>
          <w:p w14:paraId="40845E24" w14:textId="77777777" w:rsidR="00587E70" w:rsidRPr="002F2646" w:rsidRDefault="00000000">
            <w:pPr>
              <w:jc w:val="center"/>
              <w:rPr>
                <w:color w:val="000000" w:themeColor="text1"/>
              </w:rPr>
            </w:pPr>
            <w:r w:rsidRPr="002F2646">
              <w:rPr>
                <w:color w:val="000000" w:themeColor="text1"/>
                <w:sz w:val="18"/>
              </w:rPr>
              <w:t>28.00</w:t>
            </w:r>
          </w:p>
        </w:tc>
        <w:tc>
          <w:tcPr>
            <w:tcW w:w="1040" w:type="dxa"/>
          </w:tcPr>
          <w:p w14:paraId="311C661E" w14:textId="77777777" w:rsidR="00587E70" w:rsidRPr="002F2646" w:rsidRDefault="00000000">
            <w:pPr>
              <w:jc w:val="center"/>
              <w:rPr>
                <w:color w:val="000000" w:themeColor="text1"/>
              </w:rPr>
            </w:pPr>
            <w:r w:rsidRPr="002F2646">
              <w:rPr>
                <w:color w:val="000000" w:themeColor="text1"/>
                <w:sz w:val="18"/>
              </w:rPr>
              <w:t>26,916.80</w:t>
            </w:r>
          </w:p>
        </w:tc>
        <w:tc>
          <w:tcPr>
            <w:tcW w:w="1040" w:type="dxa"/>
          </w:tcPr>
          <w:p w14:paraId="29865AFA" w14:textId="77777777" w:rsidR="00587E70" w:rsidRPr="002F2646" w:rsidRDefault="00000000">
            <w:pPr>
              <w:jc w:val="center"/>
              <w:rPr>
                <w:color w:val="000000" w:themeColor="text1"/>
              </w:rPr>
            </w:pPr>
            <w:r w:rsidRPr="002F2646">
              <w:rPr>
                <w:color w:val="000000" w:themeColor="text1"/>
                <w:sz w:val="18"/>
              </w:rPr>
              <w:t>3,083.20</w:t>
            </w:r>
          </w:p>
        </w:tc>
        <w:tc>
          <w:tcPr>
            <w:tcW w:w="1040" w:type="dxa"/>
          </w:tcPr>
          <w:p w14:paraId="225CE6A3" w14:textId="77777777" w:rsidR="00587E70" w:rsidRPr="002F2646" w:rsidRDefault="00000000">
            <w:pPr>
              <w:jc w:val="center"/>
              <w:rPr>
                <w:color w:val="000000" w:themeColor="text1"/>
              </w:rPr>
            </w:pPr>
            <w:r w:rsidRPr="002F2646">
              <w:rPr>
                <w:color w:val="000000" w:themeColor="text1"/>
                <w:sz w:val="18"/>
              </w:rPr>
              <w:t>41,721.04</w:t>
            </w:r>
          </w:p>
        </w:tc>
        <w:tc>
          <w:tcPr>
            <w:tcW w:w="1040" w:type="dxa"/>
          </w:tcPr>
          <w:p w14:paraId="6108CF6F" w14:textId="77777777" w:rsidR="00587E70" w:rsidRPr="002F2646" w:rsidRDefault="00000000">
            <w:pPr>
              <w:jc w:val="center"/>
              <w:rPr>
                <w:color w:val="000000" w:themeColor="text1"/>
              </w:rPr>
            </w:pPr>
            <w:r w:rsidRPr="002F2646">
              <w:rPr>
                <w:color w:val="000000" w:themeColor="text1"/>
                <w:sz w:val="18"/>
              </w:rPr>
              <w:t>4,069.82</w:t>
            </w:r>
          </w:p>
        </w:tc>
        <w:tc>
          <w:tcPr>
            <w:tcW w:w="1040" w:type="dxa"/>
          </w:tcPr>
          <w:p w14:paraId="2A0AB575" w14:textId="77777777" w:rsidR="00587E70" w:rsidRPr="002F2646" w:rsidRDefault="00000000">
            <w:pPr>
              <w:jc w:val="center"/>
              <w:rPr>
                <w:color w:val="000000" w:themeColor="text1"/>
              </w:rPr>
            </w:pPr>
            <w:r w:rsidRPr="002F2646">
              <w:rPr>
                <w:color w:val="000000" w:themeColor="text1"/>
                <w:sz w:val="18"/>
              </w:rPr>
              <w:t>4,069.82</w:t>
            </w:r>
          </w:p>
        </w:tc>
        <w:tc>
          <w:tcPr>
            <w:tcW w:w="1040" w:type="dxa"/>
          </w:tcPr>
          <w:p w14:paraId="77E02510" w14:textId="77777777" w:rsidR="00587E70" w:rsidRPr="002F2646" w:rsidRDefault="00000000">
            <w:pPr>
              <w:jc w:val="center"/>
              <w:rPr>
                <w:color w:val="000000" w:themeColor="text1"/>
              </w:rPr>
            </w:pPr>
            <w:r w:rsidRPr="002F2646">
              <w:rPr>
                <w:color w:val="000000" w:themeColor="text1"/>
                <w:sz w:val="18"/>
              </w:rPr>
              <w:t>40,611.09</w:t>
            </w:r>
          </w:p>
        </w:tc>
      </w:tr>
      <w:tr w:rsidR="002F2646" w:rsidRPr="002F2646" w14:paraId="14E452B8" w14:textId="77777777" w:rsidTr="002F2646">
        <w:tc>
          <w:tcPr>
            <w:tcW w:w="1040" w:type="dxa"/>
          </w:tcPr>
          <w:p w14:paraId="6DE3C886" w14:textId="77777777" w:rsidR="00587E70" w:rsidRPr="002F2646" w:rsidRDefault="00000000">
            <w:pPr>
              <w:rPr>
                <w:color w:val="000000" w:themeColor="text1"/>
              </w:rPr>
            </w:pPr>
            <w:proofErr w:type="spellStart"/>
            <w:r w:rsidRPr="002F2646">
              <w:rPr>
                <w:color w:val="000000" w:themeColor="text1"/>
                <w:sz w:val="18"/>
              </w:rPr>
              <w:t>Giáo</w:t>
            </w:r>
            <w:proofErr w:type="spellEnd"/>
            <w:r w:rsidRPr="002F2646">
              <w:rPr>
                <w:color w:val="000000" w:themeColor="text1"/>
                <w:sz w:val="18"/>
              </w:rPr>
              <w:t xml:space="preserve"> </w:t>
            </w:r>
            <w:proofErr w:type="spellStart"/>
            <w:r w:rsidRPr="002F2646">
              <w:rPr>
                <w:color w:val="000000" w:themeColor="text1"/>
                <w:sz w:val="18"/>
              </w:rPr>
              <w:t>dục</w:t>
            </w:r>
            <w:proofErr w:type="spellEnd"/>
            <w:r w:rsidRPr="002F2646">
              <w:rPr>
                <w:color w:val="000000" w:themeColor="text1"/>
                <w:sz w:val="18"/>
              </w:rPr>
              <w:t xml:space="preserve">-Đào </w:t>
            </w:r>
            <w:proofErr w:type="spellStart"/>
            <w:r w:rsidRPr="002F2646">
              <w:rPr>
                <w:color w:val="000000" w:themeColor="text1"/>
                <w:sz w:val="18"/>
              </w:rPr>
              <w:t>tạo</w:t>
            </w:r>
            <w:proofErr w:type="spellEnd"/>
          </w:p>
        </w:tc>
        <w:tc>
          <w:tcPr>
            <w:tcW w:w="1040" w:type="dxa"/>
          </w:tcPr>
          <w:p w14:paraId="5690C0ED" w14:textId="77777777" w:rsidR="00587E70" w:rsidRPr="002F2646" w:rsidRDefault="00000000">
            <w:pPr>
              <w:jc w:val="center"/>
              <w:rPr>
                <w:color w:val="000000" w:themeColor="text1"/>
              </w:rPr>
            </w:pPr>
            <w:r w:rsidRPr="002F2646">
              <w:rPr>
                <w:color w:val="000000" w:themeColor="text1"/>
                <w:sz w:val="18"/>
              </w:rPr>
              <w:t>2.15</w:t>
            </w:r>
          </w:p>
        </w:tc>
        <w:tc>
          <w:tcPr>
            <w:tcW w:w="1040" w:type="dxa"/>
          </w:tcPr>
          <w:p w14:paraId="0A4634DE" w14:textId="77777777" w:rsidR="00587E70" w:rsidRPr="002F2646" w:rsidRDefault="00000000">
            <w:pPr>
              <w:jc w:val="center"/>
              <w:rPr>
                <w:color w:val="000000" w:themeColor="text1"/>
              </w:rPr>
            </w:pPr>
            <w:r w:rsidRPr="002F2646">
              <w:rPr>
                <w:color w:val="000000" w:themeColor="text1"/>
                <w:sz w:val="18"/>
              </w:rPr>
              <w:t>22.00</w:t>
            </w:r>
          </w:p>
        </w:tc>
        <w:tc>
          <w:tcPr>
            <w:tcW w:w="1040" w:type="dxa"/>
          </w:tcPr>
          <w:p w14:paraId="4266EA49"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0136D0DC"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2EF72F56"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5BDFBE8C"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319DF111" w14:textId="77777777" w:rsidR="00587E70" w:rsidRPr="002F2646" w:rsidRDefault="00000000">
            <w:pPr>
              <w:jc w:val="center"/>
              <w:rPr>
                <w:color w:val="000000" w:themeColor="text1"/>
              </w:rPr>
            </w:pPr>
            <w:r w:rsidRPr="002F2646">
              <w:rPr>
                <w:color w:val="000000" w:themeColor="text1"/>
                <w:sz w:val="18"/>
              </w:rPr>
              <w:t>0.00</w:t>
            </w:r>
          </w:p>
        </w:tc>
        <w:tc>
          <w:tcPr>
            <w:tcW w:w="1040" w:type="dxa"/>
          </w:tcPr>
          <w:p w14:paraId="1335E023" w14:textId="77777777" w:rsidR="00587E70" w:rsidRPr="002F2646" w:rsidRDefault="00000000">
            <w:pPr>
              <w:jc w:val="center"/>
              <w:rPr>
                <w:color w:val="000000" w:themeColor="text1"/>
              </w:rPr>
            </w:pPr>
            <w:r w:rsidRPr="002F2646">
              <w:rPr>
                <w:color w:val="000000" w:themeColor="text1"/>
                <w:sz w:val="18"/>
              </w:rPr>
              <w:t>0.00</w:t>
            </w:r>
          </w:p>
        </w:tc>
      </w:tr>
    </w:tbl>
    <w:p w14:paraId="19432795"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72AE4276" wp14:editId="2238ADB8">
            <wp:extent cx="5486400" cy="49675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ai09_netjob.png"/>
                    <pic:cNvPicPr/>
                  </pic:nvPicPr>
                  <pic:blipFill>
                    <a:blip r:embed="rId18"/>
                    <a:stretch>
                      <a:fillRect/>
                    </a:stretch>
                  </pic:blipFill>
                  <pic:spPr>
                    <a:xfrm>
                      <a:off x="0" y="0"/>
                      <a:ext cx="5486400" cy="4967565"/>
                    </a:xfrm>
                    <a:prstGeom prst="rect">
                      <a:avLst/>
                    </a:prstGeom>
                  </pic:spPr>
                </pic:pic>
              </a:graphicData>
            </a:graphic>
          </wp:inline>
        </w:drawing>
      </w:r>
    </w:p>
    <w:p w14:paraId="40524FFA" w14:textId="77AFCF2C" w:rsidR="00587E70" w:rsidRPr="002F2646" w:rsidRDefault="00000000">
      <w:pPr>
        <w:jc w:val="center"/>
        <w:rPr>
          <w:color w:val="000000" w:themeColor="text1"/>
        </w:rPr>
      </w:pPr>
      <w:r w:rsidRPr="002F2646">
        <w:rPr>
          <w:i/>
          <w:color w:val="000000" w:themeColor="text1"/>
          <w:sz w:val="18"/>
        </w:rPr>
        <w:t>Hình 9. Biểu đồ NetJob theo ngành</w:t>
      </w:r>
      <w:r w:rsidRPr="002F2646">
        <w:rPr>
          <w:i/>
          <w:color w:val="000000" w:themeColor="text1"/>
          <w:sz w:val="18"/>
        </w:rPr>
        <w:br/>
      </w:r>
    </w:p>
    <w:p w14:paraId="30D30349" w14:textId="77777777" w:rsidR="00587E70" w:rsidRPr="002F2646" w:rsidRDefault="00000000">
      <w:pPr>
        <w:pStyle w:val="Heading2"/>
        <w:rPr>
          <w:color w:val="000000" w:themeColor="text1"/>
        </w:rPr>
      </w:pPr>
      <w:bookmarkStart w:id="24" w:name="_Toc231933078"/>
      <w:r w:rsidRPr="002F2646">
        <w:rPr>
          <w:rFonts w:ascii="Times New Roman" w:eastAsia="Times New Roman" w:hAnsi="Times New Roman"/>
          <w:color w:val="000000" w:themeColor="text1"/>
        </w:rPr>
        <w:t>4.5. Kết quả module M5: Đánh giá rủi ro</w:t>
      </w:r>
      <w:bookmarkEnd w:id="24"/>
    </w:p>
    <w:p w14:paraId="2A31DCB7" w14:textId="77777777" w:rsidR="00587E70" w:rsidRPr="002F2646" w:rsidRDefault="00000000">
      <w:pPr>
        <w:rPr>
          <w:color w:val="000000" w:themeColor="text1"/>
        </w:rPr>
      </w:pPr>
      <w:r w:rsidRPr="002F2646">
        <w:rPr>
          <w:color w:val="000000" w:themeColor="text1"/>
        </w:rPr>
        <w:t>Bài 12 cho phép xem đồng thời Inequality_risk, Cyber_risk và Emission_risk theo từng kịch bản. Theo bảng KPI, S4 Bao trùm số có Inequality_risk thấp nhất trong 5 kịch bản và Cyber_risk thấp nhất; S1 Truyền thống có Emission_risk cao nhất trong bảng KPI. Các nhận xét này được rút trực tiếp từ reports/figures/12_bai12_aideom_kpi.csv.</w:t>
      </w:r>
    </w:p>
    <w:p w14:paraId="55ED201C" w14:textId="77777777" w:rsidR="00587E70" w:rsidRPr="002F2646" w:rsidRDefault="00000000">
      <w:pPr>
        <w:rPr>
          <w:color w:val="000000" w:themeColor="text1"/>
        </w:rPr>
      </w:pPr>
      <w:r w:rsidRPr="002F2646">
        <w:rPr>
          <w:b/>
          <w:color w:val="000000" w:themeColor="text1"/>
        </w:rPr>
        <w:t>Bảng 11. Rủi ro và điểm tổng hợp theo kịch bản</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F2646" w:rsidRPr="002F2646" w14:paraId="277DF01E" w14:textId="77777777" w:rsidTr="002F2646">
        <w:tc>
          <w:tcPr>
            <w:tcW w:w="1560" w:type="dxa"/>
          </w:tcPr>
          <w:p w14:paraId="04F5C4E4" w14:textId="77777777" w:rsidR="00587E70" w:rsidRPr="002F2646" w:rsidRDefault="00000000">
            <w:pPr>
              <w:jc w:val="center"/>
              <w:rPr>
                <w:color w:val="000000" w:themeColor="text1"/>
              </w:rPr>
            </w:pPr>
            <w:r w:rsidRPr="002F2646">
              <w:rPr>
                <w:b/>
                <w:color w:val="000000" w:themeColor="text1"/>
                <w:sz w:val="18"/>
              </w:rPr>
              <w:t>scenario</w:t>
            </w:r>
          </w:p>
        </w:tc>
        <w:tc>
          <w:tcPr>
            <w:tcW w:w="1560" w:type="dxa"/>
          </w:tcPr>
          <w:p w14:paraId="638F15D3" w14:textId="77777777" w:rsidR="00587E70" w:rsidRPr="002F2646" w:rsidRDefault="00000000">
            <w:pPr>
              <w:jc w:val="center"/>
              <w:rPr>
                <w:color w:val="000000" w:themeColor="text1"/>
              </w:rPr>
            </w:pPr>
            <w:r w:rsidRPr="002F2646">
              <w:rPr>
                <w:b/>
                <w:color w:val="000000" w:themeColor="text1"/>
                <w:sz w:val="18"/>
              </w:rPr>
              <w:t>scenario_name</w:t>
            </w:r>
          </w:p>
        </w:tc>
        <w:tc>
          <w:tcPr>
            <w:tcW w:w="1560" w:type="dxa"/>
          </w:tcPr>
          <w:p w14:paraId="034525EF" w14:textId="77777777" w:rsidR="00587E70" w:rsidRPr="002F2646" w:rsidRDefault="00000000">
            <w:pPr>
              <w:jc w:val="center"/>
              <w:rPr>
                <w:color w:val="000000" w:themeColor="text1"/>
              </w:rPr>
            </w:pPr>
            <w:r w:rsidRPr="002F2646">
              <w:rPr>
                <w:b/>
                <w:color w:val="000000" w:themeColor="text1"/>
                <w:sz w:val="18"/>
              </w:rPr>
              <w:t>Inequality_risk</w:t>
            </w:r>
          </w:p>
        </w:tc>
        <w:tc>
          <w:tcPr>
            <w:tcW w:w="1560" w:type="dxa"/>
          </w:tcPr>
          <w:p w14:paraId="0ECCF2FB" w14:textId="77777777" w:rsidR="00587E70" w:rsidRPr="002F2646" w:rsidRDefault="00000000">
            <w:pPr>
              <w:jc w:val="center"/>
              <w:rPr>
                <w:color w:val="000000" w:themeColor="text1"/>
              </w:rPr>
            </w:pPr>
            <w:r w:rsidRPr="002F2646">
              <w:rPr>
                <w:b/>
                <w:color w:val="000000" w:themeColor="text1"/>
                <w:sz w:val="18"/>
              </w:rPr>
              <w:t>Cyber_risk</w:t>
            </w:r>
          </w:p>
        </w:tc>
        <w:tc>
          <w:tcPr>
            <w:tcW w:w="1560" w:type="dxa"/>
          </w:tcPr>
          <w:p w14:paraId="679240A7" w14:textId="77777777" w:rsidR="00587E70" w:rsidRPr="002F2646" w:rsidRDefault="00000000">
            <w:pPr>
              <w:jc w:val="center"/>
              <w:rPr>
                <w:color w:val="000000" w:themeColor="text1"/>
              </w:rPr>
            </w:pPr>
            <w:r w:rsidRPr="002F2646">
              <w:rPr>
                <w:b/>
                <w:color w:val="000000" w:themeColor="text1"/>
                <w:sz w:val="18"/>
              </w:rPr>
              <w:t>Emission_risk</w:t>
            </w:r>
          </w:p>
        </w:tc>
        <w:tc>
          <w:tcPr>
            <w:tcW w:w="1560" w:type="dxa"/>
          </w:tcPr>
          <w:p w14:paraId="70C743B8" w14:textId="77777777" w:rsidR="00587E70" w:rsidRPr="002F2646" w:rsidRDefault="00000000">
            <w:pPr>
              <w:jc w:val="center"/>
              <w:rPr>
                <w:color w:val="000000" w:themeColor="text1"/>
              </w:rPr>
            </w:pPr>
            <w:r w:rsidRPr="002F2646">
              <w:rPr>
                <w:b/>
                <w:color w:val="000000" w:themeColor="text1"/>
                <w:sz w:val="18"/>
              </w:rPr>
              <w:t>Overall_score</w:t>
            </w:r>
          </w:p>
        </w:tc>
      </w:tr>
      <w:tr w:rsidR="002F2646" w:rsidRPr="002F2646" w14:paraId="2473CB2A" w14:textId="77777777" w:rsidTr="002F2646">
        <w:tc>
          <w:tcPr>
            <w:tcW w:w="1560" w:type="dxa"/>
          </w:tcPr>
          <w:p w14:paraId="2571758F" w14:textId="77777777" w:rsidR="00587E70" w:rsidRPr="002F2646" w:rsidRDefault="00000000">
            <w:pPr>
              <w:jc w:val="center"/>
              <w:rPr>
                <w:color w:val="000000" w:themeColor="text1"/>
              </w:rPr>
            </w:pPr>
            <w:r w:rsidRPr="002F2646">
              <w:rPr>
                <w:color w:val="000000" w:themeColor="text1"/>
                <w:sz w:val="18"/>
              </w:rPr>
              <w:t>S1</w:t>
            </w:r>
          </w:p>
        </w:tc>
        <w:tc>
          <w:tcPr>
            <w:tcW w:w="1560" w:type="dxa"/>
          </w:tcPr>
          <w:p w14:paraId="0CB7AD71" w14:textId="77777777" w:rsidR="00587E70" w:rsidRPr="002F2646" w:rsidRDefault="00000000">
            <w:pPr>
              <w:jc w:val="center"/>
              <w:rPr>
                <w:color w:val="000000" w:themeColor="text1"/>
              </w:rPr>
            </w:pPr>
            <w:r w:rsidRPr="002F2646">
              <w:rPr>
                <w:color w:val="000000" w:themeColor="text1"/>
                <w:sz w:val="18"/>
              </w:rPr>
              <w:t>Truyền thống</w:t>
            </w:r>
          </w:p>
        </w:tc>
        <w:tc>
          <w:tcPr>
            <w:tcW w:w="1560" w:type="dxa"/>
          </w:tcPr>
          <w:p w14:paraId="7D858E41" w14:textId="77777777" w:rsidR="00587E70" w:rsidRPr="002F2646" w:rsidRDefault="00000000">
            <w:pPr>
              <w:jc w:val="center"/>
              <w:rPr>
                <w:color w:val="000000" w:themeColor="text1"/>
              </w:rPr>
            </w:pPr>
            <w:r w:rsidRPr="002F2646">
              <w:rPr>
                <w:color w:val="000000" w:themeColor="text1"/>
                <w:sz w:val="18"/>
              </w:rPr>
              <w:t>46.40</w:t>
            </w:r>
          </w:p>
        </w:tc>
        <w:tc>
          <w:tcPr>
            <w:tcW w:w="1560" w:type="dxa"/>
          </w:tcPr>
          <w:p w14:paraId="07AF5B63" w14:textId="77777777" w:rsidR="00587E70" w:rsidRPr="002F2646" w:rsidRDefault="00000000">
            <w:pPr>
              <w:jc w:val="center"/>
              <w:rPr>
                <w:color w:val="000000" w:themeColor="text1"/>
              </w:rPr>
            </w:pPr>
            <w:r w:rsidRPr="002F2646">
              <w:rPr>
                <w:color w:val="000000" w:themeColor="text1"/>
                <w:sz w:val="18"/>
              </w:rPr>
              <w:t>20.00</w:t>
            </w:r>
          </w:p>
        </w:tc>
        <w:tc>
          <w:tcPr>
            <w:tcW w:w="1560" w:type="dxa"/>
          </w:tcPr>
          <w:p w14:paraId="6D519D89" w14:textId="77777777" w:rsidR="00587E70" w:rsidRPr="002F2646" w:rsidRDefault="00000000">
            <w:pPr>
              <w:jc w:val="center"/>
              <w:rPr>
                <w:color w:val="000000" w:themeColor="text1"/>
              </w:rPr>
            </w:pPr>
            <w:r w:rsidRPr="002F2646">
              <w:rPr>
                <w:color w:val="000000" w:themeColor="text1"/>
                <w:sz w:val="18"/>
              </w:rPr>
              <w:t>53.20</w:t>
            </w:r>
          </w:p>
        </w:tc>
        <w:tc>
          <w:tcPr>
            <w:tcW w:w="1560" w:type="dxa"/>
          </w:tcPr>
          <w:p w14:paraId="6F156FED" w14:textId="77777777" w:rsidR="00587E70" w:rsidRPr="002F2646" w:rsidRDefault="00000000">
            <w:pPr>
              <w:jc w:val="center"/>
              <w:rPr>
                <w:color w:val="000000" w:themeColor="text1"/>
              </w:rPr>
            </w:pPr>
            <w:r w:rsidRPr="002F2646">
              <w:rPr>
                <w:color w:val="000000" w:themeColor="text1"/>
                <w:sz w:val="18"/>
              </w:rPr>
              <w:t>4.26</w:t>
            </w:r>
          </w:p>
        </w:tc>
      </w:tr>
      <w:tr w:rsidR="002F2646" w:rsidRPr="002F2646" w14:paraId="0D8AEC56" w14:textId="77777777" w:rsidTr="002F2646">
        <w:tc>
          <w:tcPr>
            <w:tcW w:w="1560" w:type="dxa"/>
          </w:tcPr>
          <w:p w14:paraId="0945CBAD" w14:textId="77777777" w:rsidR="00587E70" w:rsidRPr="002F2646" w:rsidRDefault="00000000">
            <w:pPr>
              <w:jc w:val="center"/>
              <w:rPr>
                <w:color w:val="000000" w:themeColor="text1"/>
              </w:rPr>
            </w:pPr>
            <w:r w:rsidRPr="002F2646">
              <w:rPr>
                <w:color w:val="000000" w:themeColor="text1"/>
                <w:sz w:val="18"/>
              </w:rPr>
              <w:t>S2</w:t>
            </w:r>
          </w:p>
        </w:tc>
        <w:tc>
          <w:tcPr>
            <w:tcW w:w="1560" w:type="dxa"/>
          </w:tcPr>
          <w:p w14:paraId="55A34EEA" w14:textId="77777777" w:rsidR="00587E70" w:rsidRPr="002F2646" w:rsidRDefault="00000000">
            <w:pPr>
              <w:jc w:val="center"/>
              <w:rPr>
                <w:color w:val="000000" w:themeColor="text1"/>
              </w:rPr>
            </w:pPr>
            <w:r w:rsidRPr="002F2646">
              <w:rPr>
                <w:color w:val="000000" w:themeColor="text1"/>
                <w:sz w:val="18"/>
              </w:rPr>
              <w:t>Số hóa nhanh</w:t>
            </w:r>
          </w:p>
        </w:tc>
        <w:tc>
          <w:tcPr>
            <w:tcW w:w="1560" w:type="dxa"/>
          </w:tcPr>
          <w:p w14:paraId="75174125" w14:textId="77777777" w:rsidR="00587E70" w:rsidRPr="002F2646" w:rsidRDefault="00000000">
            <w:pPr>
              <w:jc w:val="center"/>
              <w:rPr>
                <w:color w:val="000000" w:themeColor="text1"/>
              </w:rPr>
            </w:pPr>
            <w:r w:rsidRPr="002F2646">
              <w:rPr>
                <w:color w:val="000000" w:themeColor="text1"/>
                <w:sz w:val="18"/>
              </w:rPr>
              <w:t>37.30</w:t>
            </w:r>
          </w:p>
        </w:tc>
        <w:tc>
          <w:tcPr>
            <w:tcW w:w="1560" w:type="dxa"/>
          </w:tcPr>
          <w:p w14:paraId="182B15FD" w14:textId="77777777" w:rsidR="00587E70" w:rsidRPr="002F2646" w:rsidRDefault="00000000">
            <w:pPr>
              <w:jc w:val="center"/>
              <w:rPr>
                <w:color w:val="000000" w:themeColor="text1"/>
              </w:rPr>
            </w:pPr>
            <w:r w:rsidRPr="002F2646">
              <w:rPr>
                <w:color w:val="000000" w:themeColor="text1"/>
                <w:sz w:val="18"/>
              </w:rPr>
              <w:t>29.60</w:t>
            </w:r>
          </w:p>
        </w:tc>
        <w:tc>
          <w:tcPr>
            <w:tcW w:w="1560" w:type="dxa"/>
          </w:tcPr>
          <w:p w14:paraId="47F753D1" w14:textId="77777777" w:rsidR="00587E70" w:rsidRPr="002F2646" w:rsidRDefault="00000000">
            <w:pPr>
              <w:jc w:val="center"/>
              <w:rPr>
                <w:color w:val="000000" w:themeColor="text1"/>
              </w:rPr>
            </w:pPr>
            <w:r w:rsidRPr="002F2646">
              <w:rPr>
                <w:color w:val="000000" w:themeColor="text1"/>
                <w:sz w:val="18"/>
              </w:rPr>
              <w:t>19.20</w:t>
            </w:r>
          </w:p>
        </w:tc>
        <w:tc>
          <w:tcPr>
            <w:tcW w:w="1560" w:type="dxa"/>
          </w:tcPr>
          <w:p w14:paraId="765748A6" w14:textId="77777777" w:rsidR="00587E70" w:rsidRPr="002F2646" w:rsidRDefault="00000000">
            <w:pPr>
              <w:jc w:val="center"/>
              <w:rPr>
                <w:color w:val="000000" w:themeColor="text1"/>
              </w:rPr>
            </w:pPr>
            <w:r w:rsidRPr="002F2646">
              <w:rPr>
                <w:color w:val="000000" w:themeColor="text1"/>
                <w:sz w:val="18"/>
              </w:rPr>
              <w:t>58.49</w:t>
            </w:r>
          </w:p>
        </w:tc>
      </w:tr>
      <w:tr w:rsidR="002F2646" w:rsidRPr="002F2646" w14:paraId="2D06C324" w14:textId="77777777" w:rsidTr="002F2646">
        <w:tc>
          <w:tcPr>
            <w:tcW w:w="1560" w:type="dxa"/>
          </w:tcPr>
          <w:p w14:paraId="2599659A" w14:textId="77777777" w:rsidR="00587E70" w:rsidRPr="002F2646" w:rsidRDefault="00000000">
            <w:pPr>
              <w:jc w:val="center"/>
              <w:rPr>
                <w:color w:val="000000" w:themeColor="text1"/>
              </w:rPr>
            </w:pPr>
            <w:r w:rsidRPr="002F2646">
              <w:rPr>
                <w:color w:val="000000" w:themeColor="text1"/>
                <w:sz w:val="18"/>
              </w:rPr>
              <w:t>S3</w:t>
            </w:r>
          </w:p>
        </w:tc>
        <w:tc>
          <w:tcPr>
            <w:tcW w:w="1560" w:type="dxa"/>
          </w:tcPr>
          <w:p w14:paraId="08DB8DEE" w14:textId="77777777" w:rsidR="00587E70" w:rsidRPr="002F2646" w:rsidRDefault="00000000">
            <w:pPr>
              <w:jc w:val="center"/>
              <w:rPr>
                <w:color w:val="000000" w:themeColor="text1"/>
              </w:rPr>
            </w:pPr>
            <w:r w:rsidRPr="002F2646">
              <w:rPr>
                <w:color w:val="000000" w:themeColor="text1"/>
                <w:sz w:val="18"/>
              </w:rPr>
              <w:t>AI dẫn dắt</w:t>
            </w:r>
          </w:p>
        </w:tc>
        <w:tc>
          <w:tcPr>
            <w:tcW w:w="1560" w:type="dxa"/>
          </w:tcPr>
          <w:p w14:paraId="69E093CA" w14:textId="77777777" w:rsidR="00587E70" w:rsidRPr="002F2646" w:rsidRDefault="00000000">
            <w:pPr>
              <w:jc w:val="center"/>
              <w:rPr>
                <w:color w:val="000000" w:themeColor="text1"/>
              </w:rPr>
            </w:pPr>
            <w:r w:rsidRPr="002F2646">
              <w:rPr>
                <w:color w:val="000000" w:themeColor="text1"/>
                <w:sz w:val="18"/>
              </w:rPr>
              <w:t>41.30</w:t>
            </w:r>
          </w:p>
        </w:tc>
        <w:tc>
          <w:tcPr>
            <w:tcW w:w="1560" w:type="dxa"/>
          </w:tcPr>
          <w:p w14:paraId="67928C4A" w14:textId="77777777" w:rsidR="00587E70" w:rsidRPr="002F2646" w:rsidRDefault="00000000">
            <w:pPr>
              <w:jc w:val="center"/>
              <w:rPr>
                <w:color w:val="000000" w:themeColor="text1"/>
              </w:rPr>
            </w:pPr>
            <w:r w:rsidRPr="002F2646">
              <w:rPr>
                <w:color w:val="000000" w:themeColor="text1"/>
                <w:sz w:val="18"/>
              </w:rPr>
              <w:t>49.90</w:t>
            </w:r>
          </w:p>
        </w:tc>
        <w:tc>
          <w:tcPr>
            <w:tcW w:w="1560" w:type="dxa"/>
          </w:tcPr>
          <w:p w14:paraId="7C1CDFE6" w14:textId="77777777" w:rsidR="00587E70" w:rsidRPr="002F2646" w:rsidRDefault="00000000">
            <w:pPr>
              <w:jc w:val="center"/>
              <w:rPr>
                <w:color w:val="000000" w:themeColor="text1"/>
              </w:rPr>
            </w:pPr>
            <w:r w:rsidRPr="002F2646">
              <w:rPr>
                <w:color w:val="000000" w:themeColor="text1"/>
                <w:sz w:val="18"/>
              </w:rPr>
              <w:t>31.30</w:t>
            </w:r>
          </w:p>
        </w:tc>
        <w:tc>
          <w:tcPr>
            <w:tcW w:w="1560" w:type="dxa"/>
          </w:tcPr>
          <w:p w14:paraId="7AC685C5" w14:textId="77777777" w:rsidR="00587E70" w:rsidRPr="002F2646" w:rsidRDefault="00000000">
            <w:pPr>
              <w:jc w:val="center"/>
              <w:rPr>
                <w:color w:val="000000" w:themeColor="text1"/>
              </w:rPr>
            </w:pPr>
            <w:r w:rsidRPr="002F2646">
              <w:rPr>
                <w:color w:val="000000" w:themeColor="text1"/>
                <w:sz w:val="18"/>
              </w:rPr>
              <w:t>59.68</w:t>
            </w:r>
          </w:p>
        </w:tc>
      </w:tr>
      <w:tr w:rsidR="002F2646" w:rsidRPr="002F2646" w14:paraId="439CAD25" w14:textId="77777777" w:rsidTr="002F2646">
        <w:tc>
          <w:tcPr>
            <w:tcW w:w="1560" w:type="dxa"/>
          </w:tcPr>
          <w:p w14:paraId="7778F732" w14:textId="77777777" w:rsidR="00587E70" w:rsidRPr="002F2646" w:rsidRDefault="00000000">
            <w:pPr>
              <w:jc w:val="center"/>
              <w:rPr>
                <w:color w:val="000000" w:themeColor="text1"/>
              </w:rPr>
            </w:pPr>
            <w:r w:rsidRPr="002F2646">
              <w:rPr>
                <w:color w:val="000000" w:themeColor="text1"/>
                <w:sz w:val="18"/>
              </w:rPr>
              <w:t>S4</w:t>
            </w:r>
          </w:p>
        </w:tc>
        <w:tc>
          <w:tcPr>
            <w:tcW w:w="1560" w:type="dxa"/>
          </w:tcPr>
          <w:p w14:paraId="76B01F10" w14:textId="77777777" w:rsidR="00587E70" w:rsidRPr="002F2646" w:rsidRDefault="00000000">
            <w:pPr>
              <w:jc w:val="center"/>
              <w:rPr>
                <w:color w:val="000000" w:themeColor="text1"/>
              </w:rPr>
            </w:pPr>
            <w:r w:rsidRPr="002F2646">
              <w:rPr>
                <w:color w:val="000000" w:themeColor="text1"/>
                <w:sz w:val="18"/>
              </w:rPr>
              <w:t>Bao trùm số</w:t>
            </w:r>
          </w:p>
        </w:tc>
        <w:tc>
          <w:tcPr>
            <w:tcW w:w="1560" w:type="dxa"/>
          </w:tcPr>
          <w:p w14:paraId="5DA4AA36" w14:textId="77777777" w:rsidR="00587E70" w:rsidRPr="002F2646" w:rsidRDefault="00000000">
            <w:pPr>
              <w:jc w:val="center"/>
              <w:rPr>
                <w:color w:val="000000" w:themeColor="text1"/>
              </w:rPr>
            </w:pPr>
            <w:r w:rsidRPr="002F2646">
              <w:rPr>
                <w:color w:val="000000" w:themeColor="text1"/>
                <w:sz w:val="18"/>
              </w:rPr>
              <w:t>23.80</w:t>
            </w:r>
          </w:p>
        </w:tc>
        <w:tc>
          <w:tcPr>
            <w:tcW w:w="1560" w:type="dxa"/>
          </w:tcPr>
          <w:p w14:paraId="1122CE22" w14:textId="77777777" w:rsidR="00587E70" w:rsidRPr="002F2646" w:rsidRDefault="00000000">
            <w:pPr>
              <w:jc w:val="center"/>
              <w:rPr>
                <w:color w:val="000000" w:themeColor="text1"/>
              </w:rPr>
            </w:pPr>
            <w:r w:rsidRPr="002F2646">
              <w:rPr>
                <w:color w:val="000000" w:themeColor="text1"/>
                <w:sz w:val="18"/>
              </w:rPr>
              <w:t>7.80</w:t>
            </w:r>
          </w:p>
        </w:tc>
        <w:tc>
          <w:tcPr>
            <w:tcW w:w="1560" w:type="dxa"/>
          </w:tcPr>
          <w:p w14:paraId="7F4AB322" w14:textId="77777777" w:rsidR="00587E70" w:rsidRPr="002F2646" w:rsidRDefault="00000000">
            <w:pPr>
              <w:jc w:val="center"/>
              <w:rPr>
                <w:color w:val="000000" w:themeColor="text1"/>
              </w:rPr>
            </w:pPr>
            <w:r w:rsidRPr="002F2646">
              <w:rPr>
                <w:color w:val="000000" w:themeColor="text1"/>
                <w:sz w:val="18"/>
              </w:rPr>
              <w:t>21.60</w:t>
            </w:r>
          </w:p>
        </w:tc>
        <w:tc>
          <w:tcPr>
            <w:tcW w:w="1560" w:type="dxa"/>
          </w:tcPr>
          <w:p w14:paraId="6FC715D0" w14:textId="77777777" w:rsidR="00587E70" w:rsidRPr="002F2646" w:rsidRDefault="00000000">
            <w:pPr>
              <w:jc w:val="center"/>
              <w:rPr>
                <w:color w:val="000000" w:themeColor="text1"/>
              </w:rPr>
            </w:pPr>
            <w:r w:rsidRPr="002F2646">
              <w:rPr>
                <w:color w:val="000000" w:themeColor="text1"/>
                <w:sz w:val="18"/>
              </w:rPr>
              <w:t>62.85</w:t>
            </w:r>
          </w:p>
        </w:tc>
      </w:tr>
      <w:tr w:rsidR="002F2646" w:rsidRPr="002F2646" w14:paraId="6D75163D" w14:textId="77777777" w:rsidTr="002F2646">
        <w:tc>
          <w:tcPr>
            <w:tcW w:w="1560" w:type="dxa"/>
          </w:tcPr>
          <w:p w14:paraId="6CAB4386" w14:textId="77777777" w:rsidR="00587E70" w:rsidRPr="002F2646" w:rsidRDefault="00000000">
            <w:pPr>
              <w:jc w:val="center"/>
              <w:rPr>
                <w:color w:val="000000" w:themeColor="text1"/>
              </w:rPr>
            </w:pPr>
            <w:r w:rsidRPr="002F2646">
              <w:rPr>
                <w:color w:val="000000" w:themeColor="text1"/>
                <w:sz w:val="18"/>
              </w:rPr>
              <w:lastRenderedPageBreak/>
              <w:t>S5</w:t>
            </w:r>
          </w:p>
        </w:tc>
        <w:tc>
          <w:tcPr>
            <w:tcW w:w="1560" w:type="dxa"/>
          </w:tcPr>
          <w:p w14:paraId="014A58C8" w14:textId="77777777" w:rsidR="00587E70" w:rsidRPr="002F2646" w:rsidRDefault="00000000">
            <w:pPr>
              <w:jc w:val="center"/>
              <w:rPr>
                <w:color w:val="000000" w:themeColor="text1"/>
              </w:rPr>
            </w:pPr>
            <w:r w:rsidRPr="002F2646">
              <w:rPr>
                <w:color w:val="000000" w:themeColor="text1"/>
                <w:sz w:val="18"/>
              </w:rPr>
              <w:t>Tối ưu cân bằng</w:t>
            </w:r>
          </w:p>
        </w:tc>
        <w:tc>
          <w:tcPr>
            <w:tcW w:w="1560" w:type="dxa"/>
          </w:tcPr>
          <w:p w14:paraId="1C3C8FC1" w14:textId="77777777" w:rsidR="00587E70" w:rsidRPr="002F2646" w:rsidRDefault="00000000">
            <w:pPr>
              <w:jc w:val="center"/>
              <w:rPr>
                <w:color w:val="000000" w:themeColor="text1"/>
              </w:rPr>
            </w:pPr>
            <w:r w:rsidRPr="002F2646">
              <w:rPr>
                <w:color w:val="000000" w:themeColor="text1"/>
                <w:sz w:val="18"/>
              </w:rPr>
              <w:t>24.52</w:t>
            </w:r>
          </w:p>
        </w:tc>
        <w:tc>
          <w:tcPr>
            <w:tcW w:w="1560" w:type="dxa"/>
          </w:tcPr>
          <w:p w14:paraId="5A63A133" w14:textId="77777777" w:rsidR="00587E70" w:rsidRPr="002F2646" w:rsidRDefault="00000000">
            <w:pPr>
              <w:jc w:val="center"/>
              <w:rPr>
                <w:color w:val="000000" w:themeColor="text1"/>
              </w:rPr>
            </w:pPr>
            <w:r w:rsidRPr="002F2646">
              <w:rPr>
                <w:color w:val="000000" w:themeColor="text1"/>
                <w:sz w:val="18"/>
              </w:rPr>
              <w:t>29.48</w:t>
            </w:r>
          </w:p>
        </w:tc>
        <w:tc>
          <w:tcPr>
            <w:tcW w:w="1560" w:type="dxa"/>
          </w:tcPr>
          <w:p w14:paraId="3B2C0ED0" w14:textId="77777777" w:rsidR="00587E70" w:rsidRPr="002F2646" w:rsidRDefault="00000000">
            <w:pPr>
              <w:jc w:val="center"/>
              <w:rPr>
                <w:color w:val="000000" w:themeColor="text1"/>
              </w:rPr>
            </w:pPr>
            <w:r w:rsidRPr="002F2646">
              <w:rPr>
                <w:color w:val="000000" w:themeColor="text1"/>
                <w:sz w:val="18"/>
              </w:rPr>
              <w:t>27.28</w:t>
            </w:r>
          </w:p>
        </w:tc>
        <w:tc>
          <w:tcPr>
            <w:tcW w:w="1560" w:type="dxa"/>
          </w:tcPr>
          <w:p w14:paraId="2441054D" w14:textId="77777777" w:rsidR="00587E70" w:rsidRPr="002F2646" w:rsidRDefault="00000000">
            <w:pPr>
              <w:jc w:val="center"/>
              <w:rPr>
                <w:color w:val="000000" w:themeColor="text1"/>
              </w:rPr>
            </w:pPr>
            <w:r w:rsidRPr="002F2646">
              <w:rPr>
                <w:color w:val="000000" w:themeColor="text1"/>
                <w:sz w:val="18"/>
              </w:rPr>
              <w:t>64.62</w:t>
            </w:r>
          </w:p>
        </w:tc>
      </w:tr>
    </w:tbl>
    <w:p w14:paraId="1948CAFE" w14:textId="77777777" w:rsidR="002F2646" w:rsidRDefault="002F2646">
      <w:pPr>
        <w:jc w:val="center"/>
        <w:rPr>
          <w:i/>
          <w:color w:val="000000" w:themeColor="text1"/>
          <w:sz w:val="18"/>
          <w:lang w:val="vi-VN"/>
        </w:rPr>
      </w:pPr>
    </w:p>
    <w:p w14:paraId="05CFD0CD" w14:textId="1B9E0C41" w:rsidR="00587E70" w:rsidRPr="002F2646" w:rsidRDefault="00000000">
      <w:pPr>
        <w:jc w:val="center"/>
        <w:rPr>
          <w:color w:val="000000" w:themeColor="text1"/>
        </w:rPr>
      </w:pPr>
      <w:r w:rsidRPr="002F2646">
        <w:rPr>
          <w:noProof/>
          <w:color w:val="000000" w:themeColor="text1"/>
        </w:rPr>
        <w:drawing>
          <wp:inline distT="0" distB="0" distL="0" distR="0" wp14:anchorId="736D2144" wp14:editId="3CA21B19">
            <wp:extent cx="5486400" cy="2444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i12_risk_chart.png"/>
                    <pic:cNvPicPr/>
                  </pic:nvPicPr>
                  <pic:blipFill>
                    <a:blip r:embed="rId19"/>
                    <a:stretch>
                      <a:fillRect/>
                    </a:stretch>
                  </pic:blipFill>
                  <pic:spPr>
                    <a:xfrm>
                      <a:off x="0" y="0"/>
                      <a:ext cx="5486400" cy="2444436"/>
                    </a:xfrm>
                    <a:prstGeom prst="rect">
                      <a:avLst/>
                    </a:prstGeom>
                  </pic:spPr>
                </pic:pic>
              </a:graphicData>
            </a:graphic>
          </wp:inline>
        </w:drawing>
      </w:r>
    </w:p>
    <w:p w14:paraId="1089F0F0" w14:textId="4715E20F" w:rsidR="00587E70" w:rsidRPr="002F2646" w:rsidRDefault="00000000">
      <w:pPr>
        <w:jc w:val="center"/>
        <w:rPr>
          <w:color w:val="000000" w:themeColor="text1"/>
        </w:rPr>
      </w:pPr>
      <w:r w:rsidRPr="002F2646">
        <w:rPr>
          <w:i/>
          <w:color w:val="000000" w:themeColor="text1"/>
          <w:sz w:val="18"/>
        </w:rPr>
        <w:t>Hình 10. Biểu đồ cảnh báo rủi ro theo kịch bản</w:t>
      </w:r>
      <w:r w:rsidRPr="002F2646">
        <w:rPr>
          <w:i/>
          <w:color w:val="000000" w:themeColor="text1"/>
          <w:sz w:val="18"/>
        </w:rPr>
        <w:br/>
      </w:r>
    </w:p>
    <w:p w14:paraId="16ECDDF7" w14:textId="77777777" w:rsidR="00587E70" w:rsidRPr="002F2646" w:rsidRDefault="00000000">
      <w:pPr>
        <w:pStyle w:val="Heading2"/>
        <w:rPr>
          <w:color w:val="000000" w:themeColor="text1"/>
        </w:rPr>
      </w:pPr>
      <w:bookmarkStart w:id="25" w:name="_Toc231933079"/>
      <w:r w:rsidRPr="002F2646">
        <w:rPr>
          <w:rFonts w:ascii="Times New Roman" w:eastAsia="Times New Roman" w:hAnsi="Times New Roman"/>
          <w:color w:val="000000" w:themeColor="text1"/>
        </w:rPr>
        <w:t>4.6. Kết quả module M6: Webapp/dashboard</w:t>
      </w:r>
      <w:bookmarkEnd w:id="25"/>
    </w:p>
    <w:p w14:paraId="180BF7BE" w14:textId="77777777" w:rsidR="00587E70" w:rsidRPr="002F2646" w:rsidRDefault="00000000">
      <w:pPr>
        <w:rPr>
          <w:color w:val="000000" w:themeColor="text1"/>
        </w:rPr>
      </w:pPr>
      <w:r w:rsidRPr="002F2646">
        <w:rPr>
          <w:color w:val="000000" w:themeColor="text1"/>
        </w:rPr>
        <w:t>Webapp cho phép người dùng chọn page, điều chỉnh tham số, chạy mô hình, xem bảng kết quả, xem biểu đồ Plotly và tải CSV. Bài 12 đóng vai trò trang tổng hợp, tự động chọn kịch bản tốt nhất theo Overall_score và hiển thị khuyến nghị chính sách.</w:t>
      </w:r>
    </w:p>
    <w:p w14:paraId="1E2BF18B" w14:textId="77777777" w:rsidR="00587E70" w:rsidRPr="002F2646" w:rsidRDefault="00000000">
      <w:pPr>
        <w:jc w:val="center"/>
        <w:rPr>
          <w:color w:val="000000" w:themeColor="text1"/>
        </w:rPr>
      </w:pPr>
      <w:r w:rsidRPr="002F2646">
        <w:rPr>
          <w:noProof/>
          <w:color w:val="000000" w:themeColor="text1"/>
        </w:rPr>
        <w:drawing>
          <wp:inline distT="0" distB="0" distL="0" distR="0" wp14:anchorId="31F66F6A" wp14:editId="561D0D79">
            <wp:extent cx="5760720" cy="3256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cro_forecast.png"/>
                    <pic:cNvPicPr/>
                  </pic:nvPicPr>
                  <pic:blipFill>
                    <a:blip r:embed="rId20"/>
                    <a:stretch>
                      <a:fillRect/>
                    </a:stretch>
                  </pic:blipFill>
                  <pic:spPr>
                    <a:xfrm>
                      <a:off x="0" y="0"/>
                      <a:ext cx="5760720" cy="3256570"/>
                    </a:xfrm>
                    <a:prstGeom prst="rect">
                      <a:avLst/>
                    </a:prstGeom>
                  </pic:spPr>
                </pic:pic>
              </a:graphicData>
            </a:graphic>
          </wp:inline>
        </w:drawing>
      </w:r>
    </w:p>
    <w:p w14:paraId="16DE19D8" w14:textId="2D8E3F6E" w:rsidR="00587E70" w:rsidRPr="002F2646" w:rsidRDefault="00000000">
      <w:pPr>
        <w:jc w:val="center"/>
        <w:rPr>
          <w:color w:val="000000" w:themeColor="text1"/>
        </w:rPr>
      </w:pPr>
      <w:r w:rsidRPr="002F2646">
        <w:rPr>
          <w:i/>
          <w:color w:val="000000" w:themeColor="text1"/>
          <w:sz w:val="18"/>
        </w:rPr>
        <w:t>Hình 11. Giao diện kết quả dự báo/Macro sau khi chạy Bài 1</w:t>
      </w:r>
      <w:r w:rsidRPr="002F2646">
        <w:rPr>
          <w:i/>
          <w:color w:val="000000" w:themeColor="text1"/>
          <w:sz w:val="18"/>
        </w:rPr>
        <w:br/>
      </w:r>
    </w:p>
    <w:p w14:paraId="61923DB9"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339ABE3D" wp14:editId="5280F77C">
            <wp:extent cx="5760720" cy="4320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warning.png"/>
                    <pic:cNvPicPr/>
                  </pic:nvPicPr>
                  <pic:blipFill>
                    <a:blip r:embed="rId21"/>
                    <a:stretch>
                      <a:fillRect/>
                    </a:stretch>
                  </pic:blipFill>
                  <pic:spPr>
                    <a:xfrm>
                      <a:off x="0" y="0"/>
                      <a:ext cx="5760720" cy="4320540"/>
                    </a:xfrm>
                    <a:prstGeom prst="rect">
                      <a:avLst/>
                    </a:prstGeom>
                  </pic:spPr>
                </pic:pic>
              </a:graphicData>
            </a:graphic>
          </wp:inline>
        </w:drawing>
      </w:r>
    </w:p>
    <w:p w14:paraId="4256BC45" w14:textId="45241A9B" w:rsidR="00587E70" w:rsidRPr="002F2646" w:rsidRDefault="00000000">
      <w:pPr>
        <w:jc w:val="center"/>
        <w:rPr>
          <w:color w:val="000000" w:themeColor="text1"/>
        </w:rPr>
      </w:pPr>
      <w:r w:rsidRPr="002F2646">
        <w:rPr>
          <w:i/>
          <w:color w:val="000000" w:themeColor="text1"/>
          <w:sz w:val="18"/>
        </w:rPr>
        <w:t>Hình 12. Giao diện tab rủi ro trên dashboard tích hợp</w:t>
      </w:r>
      <w:r w:rsidRPr="002F2646">
        <w:rPr>
          <w:i/>
          <w:color w:val="000000" w:themeColor="text1"/>
          <w:sz w:val="18"/>
        </w:rPr>
        <w:br/>
      </w:r>
    </w:p>
    <w:p w14:paraId="148189A5" w14:textId="77777777" w:rsidR="00587E70" w:rsidRPr="002F2646" w:rsidRDefault="00000000">
      <w:pPr>
        <w:rPr>
          <w:color w:val="000000" w:themeColor="text1"/>
        </w:rPr>
      </w:pPr>
      <w:r w:rsidRPr="002F2646">
        <w:rPr>
          <w:color w:val="000000" w:themeColor="text1"/>
        </w:rPr>
        <w:br w:type="page"/>
      </w:r>
    </w:p>
    <w:p w14:paraId="488A4BF8" w14:textId="77777777" w:rsidR="00587E70" w:rsidRPr="002F2646" w:rsidRDefault="00000000">
      <w:pPr>
        <w:pStyle w:val="Heading1"/>
        <w:rPr>
          <w:color w:val="000000" w:themeColor="text1"/>
        </w:rPr>
      </w:pPr>
      <w:bookmarkStart w:id="26" w:name="_Toc231933080"/>
      <w:r w:rsidRPr="002F2646">
        <w:rPr>
          <w:rFonts w:ascii="Times New Roman" w:eastAsia="Times New Roman" w:hAnsi="Times New Roman"/>
          <w:color w:val="000000" w:themeColor="text1"/>
        </w:rPr>
        <w:lastRenderedPageBreak/>
        <w:t>CHƯƠNG 5. SO SÁNH 5 KỊCH BẢN CHÍNH SÁCH</w:t>
      </w:r>
      <w:bookmarkEnd w:id="26"/>
    </w:p>
    <w:p w14:paraId="7C913870" w14:textId="77777777" w:rsidR="00587E70" w:rsidRPr="002F2646" w:rsidRDefault="00000000">
      <w:pPr>
        <w:pStyle w:val="Heading2"/>
        <w:rPr>
          <w:color w:val="000000" w:themeColor="text1"/>
        </w:rPr>
      </w:pPr>
      <w:bookmarkStart w:id="27" w:name="_Toc231933081"/>
      <w:r w:rsidRPr="002F2646">
        <w:rPr>
          <w:rFonts w:ascii="Times New Roman" w:eastAsia="Times New Roman" w:hAnsi="Times New Roman"/>
          <w:color w:val="000000" w:themeColor="text1"/>
        </w:rPr>
        <w:t>5.1. Mô tả các kịch bản</w:t>
      </w:r>
      <w:bookmarkEnd w:id="27"/>
    </w:p>
    <w:p w14:paraId="6A2F2E99" w14:textId="77777777" w:rsidR="00587E70" w:rsidRPr="002F2646" w:rsidRDefault="00000000">
      <w:pPr>
        <w:rPr>
          <w:color w:val="000000" w:themeColor="text1"/>
        </w:rPr>
      </w:pPr>
      <w:r w:rsidRPr="002F2646">
        <w:rPr>
          <w:b/>
          <w:color w:val="000000" w:themeColor="text1"/>
        </w:rPr>
        <w:t>Bảng 12. Mô tả và tỷ trọng phân bổ của 5 kịch bản</w:t>
      </w:r>
    </w:p>
    <w:tbl>
      <w:tblPr>
        <w:tblStyle w:val="TableGrid"/>
        <w:tblW w:w="0" w:type="auto"/>
        <w:tblLook w:val="04A0" w:firstRow="1" w:lastRow="0" w:firstColumn="1" w:lastColumn="0" w:noHBand="0" w:noVBand="1"/>
      </w:tblPr>
      <w:tblGrid>
        <w:gridCol w:w="1337"/>
        <w:gridCol w:w="1366"/>
        <w:gridCol w:w="1337"/>
        <w:gridCol w:w="1337"/>
        <w:gridCol w:w="1337"/>
        <w:gridCol w:w="1337"/>
        <w:gridCol w:w="1337"/>
      </w:tblGrid>
      <w:tr w:rsidR="002F2646" w:rsidRPr="002F2646" w14:paraId="5D6182B5" w14:textId="77777777" w:rsidTr="002F2646">
        <w:tc>
          <w:tcPr>
            <w:tcW w:w="1337" w:type="dxa"/>
          </w:tcPr>
          <w:p w14:paraId="2F1BA4D6" w14:textId="77777777" w:rsidR="00587E70" w:rsidRPr="002F2646" w:rsidRDefault="00000000">
            <w:pPr>
              <w:jc w:val="center"/>
              <w:rPr>
                <w:color w:val="000000" w:themeColor="text1"/>
              </w:rPr>
            </w:pPr>
            <w:r w:rsidRPr="002F2646">
              <w:rPr>
                <w:b/>
                <w:color w:val="000000" w:themeColor="text1"/>
                <w:sz w:val="18"/>
              </w:rPr>
              <w:t>scenario</w:t>
            </w:r>
          </w:p>
        </w:tc>
        <w:tc>
          <w:tcPr>
            <w:tcW w:w="1337" w:type="dxa"/>
          </w:tcPr>
          <w:p w14:paraId="528F65E1" w14:textId="77777777" w:rsidR="00587E70" w:rsidRPr="002F2646" w:rsidRDefault="00000000">
            <w:pPr>
              <w:jc w:val="center"/>
              <w:rPr>
                <w:color w:val="000000" w:themeColor="text1"/>
              </w:rPr>
            </w:pPr>
            <w:r w:rsidRPr="002F2646">
              <w:rPr>
                <w:b/>
                <w:color w:val="000000" w:themeColor="text1"/>
                <w:sz w:val="18"/>
              </w:rPr>
              <w:t>scenario_name</w:t>
            </w:r>
          </w:p>
        </w:tc>
        <w:tc>
          <w:tcPr>
            <w:tcW w:w="1337" w:type="dxa"/>
          </w:tcPr>
          <w:p w14:paraId="62445528" w14:textId="77777777" w:rsidR="00587E70" w:rsidRPr="002F2646" w:rsidRDefault="00000000">
            <w:pPr>
              <w:jc w:val="center"/>
              <w:rPr>
                <w:color w:val="000000" w:themeColor="text1"/>
              </w:rPr>
            </w:pPr>
            <w:r w:rsidRPr="002F2646">
              <w:rPr>
                <w:b/>
                <w:color w:val="000000" w:themeColor="text1"/>
                <w:sz w:val="18"/>
              </w:rPr>
              <w:t>description</w:t>
            </w:r>
          </w:p>
        </w:tc>
        <w:tc>
          <w:tcPr>
            <w:tcW w:w="1337" w:type="dxa"/>
          </w:tcPr>
          <w:p w14:paraId="7283D95D" w14:textId="77777777" w:rsidR="00587E70" w:rsidRPr="002F2646" w:rsidRDefault="00000000">
            <w:pPr>
              <w:jc w:val="center"/>
              <w:rPr>
                <w:color w:val="000000" w:themeColor="text1"/>
              </w:rPr>
            </w:pPr>
            <w:r w:rsidRPr="002F2646">
              <w:rPr>
                <w:b/>
                <w:color w:val="000000" w:themeColor="text1"/>
                <w:sz w:val="18"/>
              </w:rPr>
              <w:t>K_share</w:t>
            </w:r>
          </w:p>
        </w:tc>
        <w:tc>
          <w:tcPr>
            <w:tcW w:w="1337" w:type="dxa"/>
          </w:tcPr>
          <w:p w14:paraId="4736ABF6" w14:textId="77777777" w:rsidR="00587E70" w:rsidRPr="002F2646" w:rsidRDefault="00000000">
            <w:pPr>
              <w:jc w:val="center"/>
              <w:rPr>
                <w:color w:val="000000" w:themeColor="text1"/>
              </w:rPr>
            </w:pPr>
            <w:r w:rsidRPr="002F2646">
              <w:rPr>
                <w:b/>
                <w:color w:val="000000" w:themeColor="text1"/>
                <w:sz w:val="18"/>
              </w:rPr>
              <w:t>D_share</w:t>
            </w:r>
          </w:p>
        </w:tc>
        <w:tc>
          <w:tcPr>
            <w:tcW w:w="1337" w:type="dxa"/>
          </w:tcPr>
          <w:p w14:paraId="176FDADB" w14:textId="77777777" w:rsidR="00587E70" w:rsidRPr="002F2646" w:rsidRDefault="00000000">
            <w:pPr>
              <w:jc w:val="center"/>
              <w:rPr>
                <w:color w:val="000000" w:themeColor="text1"/>
              </w:rPr>
            </w:pPr>
            <w:r w:rsidRPr="002F2646">
              <w:rPr>
                <w:b/>
                <w:color w:val="000000" w:themeColor="text1"/>
                <w:sz w:val="18"/>
              </w:rPr>
              <w:t>AI_share</w:t>
            </w:r>
          </w:p>
        </w:tc>
        <w:tc>
          <w:tcPr>
            <w:tcW w:w="1337" w:type="dxa"/>
          </w:tcPr>
          <w:p w14:paraId="392BB8E9" w14:textId="77777777" w:rsidR="00587E70" w:rsidRPr="002F2646" w:rsidRDefault="00000000">
            <w:pPr>
              <w:jc w:val="center"/>
              <w:rPr>
                <w:color w:val="000000" w:themeColor="text1"/>
              </w:rPr>
            </w:pPr>
            <w:r w:rsidRPr="002F2646">
              <w:rPr>
                <w:b/>
                <w:color w:val="000000" w:themeColor="text1"/>
                <w:sz w:val="18"/>
              </w:rPr>
              <w:t>H_share</w:t>
            </w:r>
          </w:p>
        </w:tc>
      </w:tr>
      <w:tr w:rsidR="002F2646" w:rsidRPr="002F2646" w14:paraId="28DEBB6A" w14:textId="77777777" w:rsidTr="002F2646">
        <w:tc>
          <w:tcPr>
            <w:tcW w:w="1337" w:type="dxa"/>
          </w:tcPr>
          <w:p w14:paraId="00E03F36" w14:textId="77777777" w:rsidR="00587E70" w:rsidRPr="002F2646" w:rsidRDefault="00000000">
            <w:pPr>
              <w:jc w:val="center"/>
              <w:rPr>
                <w:color w:val="000000" w:themeColor="text1"/>
              </w:rPr>
            </w:pPr>
            <w:r w:rsidRPr="002F2646">
              <w:rPr>
                <w:color w:val="000000" w:themeColor="text1"/>
                <w:sz w:val="18"/>
              </w:rPr>
              <w:t>S1</w:t>
            </w:r>
          </w:p>
        </w:tc>
        <w:tc>
          <w:tcPr>
            <w:tcW w:w="1337" w:type="dxa"/>
          </w:tcPr>
          <w:p w14:paraId="35E5ABD9" w14:textId="77777777" w:rsidR="00587E70" w:rsidRPr="002F2646" w:rsidRDefault="00000000">
            <w:pPr>
              <w:jc w:val="center"/>
              <w:rPr>
                <w:color w:val="000000" w:themeColor="text1"/>
              </w:rPr>
            </w:pPr>
            <w:r w:rsidRPr="002F2646">
              <w:rPr>
                <w:color w:val="000000" w:themeColor="text1"/>
                <w:sz w:val="18"/>
              </w:rPr>
              <w:t>Truyền thống</w:t>
            </w:r>
          </w:p>
        </w:tc>
        <w:tc>
          <w:tcPr>
            <w:tcW w:w="1337" w:type="dxa"/>
          </w:tcPr>
          <w:p w14:paraId="46FE6445" w14:textId="77777777" w:rsidR="00587E70" w:rsidRPr="002F2646" w:rsidRDefault="00000000">
            <w:pPr>
              <w:rPr>
                <w:color w:val="000000" w:themeColor="text1"/>
              </w:rPr>
            </w:pPr>
            <w:r w:rsidRPr="002F2646">
              <w:rPr>
                <w:color w:val="000000" w:themeColor="text1"/>
                <w:sz w:val="18"/>
              </w:rPr>
              <w:t>Duy trì ưu tiên vốn vật chất và hạ tầng truyền thống.</w:t>
            </w:r>
          </w:p>
        </w:tc>
        <w:tc>
          <w:tcPr>
            <w:tcW w:w="1337" w:type="dxa"/>
          </w:tcPr>
          <w:p w14:paraId="28599877" w14:textId="77777777" w:rsidR="00587E70" w:rsidRPr="002F2646" w:rsidRDefault="00000000">
            <w:pPr>
              <w:jc w:val="center"/>
              <w:rPr>
                <w:color w:val="000000" w:themeColor="text1"/>
              </w:rPr>
            </w:pPr>
            <w:r w:rsidRPr="002F2646">
              <w:rPr>
                <w:color w:val="000000" w:themeColor="text1"/>
                <w:sz w:val="18"/>
              </w:rPr>
              <w:t>0.70</w:t>
            </w:r>
          </w:p>
        </w:tc>
        <w:tc>
          <w:tcPr>
            <w:tcW w:w="1337" w:type="dxa"/>
          </w:tcPr>
          <w:p w14:paraId="103AC834" w14:textId="77777777" w:rsidR="00587E70" w:rsidRPr="002F2646" w:rsidRDefault="00000000">
            <w:pPr>
              <w:jc w:val="center"/>
              <w:rPr>
                <w:color w:val="000000" w:themeColor="text1"/>
              </w:rPr>
            </w:pPr>
            <w:r w:rsidRPr="002F2646">
              <w:rPr>
                <w:color w:val="000000" w:themeColor="text1"/>
                <w:sz w:val="18"/>
              </w:rPr>
              <w:t>0.10</w:t>
            </w:r>
          </w:p>
        </w:tc>
        <w:tc>
          <w:tcPr>
            <w:tcW w:w="1337" w:type="dxa"/>
          </w:tcPr>
          <w:p w14:paraId="3A1F247E" w14:textId="77777777" w:rsidR="00587E70" w:rsidRPr="002F2646" w:rsidRDefault="00000000">
            <w:pPr>
              <w:jc w:val="center"/>
              <w:rPr>
                <w:color w:val="000000" w:themeColor="text1"/>
              </w:rPr>
            </w:pPr>
            <w:r w:rsidRPr="002F2646">
              <w:rPr>
                <w:color w:val="000000" w:themeColor="text1"/>
                <w:sz w:val="18"/>
              </w:rPr>
              <w:t>0.10</w:t>
            </w:r>
          </w:p>
        </w:tc>
        <w:tc>
          <w:tcPr>
            <w:tcW w:w="1337" w:type="dxa"/>
          </w:tcPr>
          <w:p w14:paraId="57C7D90D" w14:textId="77777777" w:rsidR="00587E70" w:rsidRPr="002F2646" w:rsidRDefault="00000000">
            <w:pPr>
              <w:jc w:val="center"/>
              <w:rPr>
                <w:color w:val="000000" w:themeColor="text1"/>
              </w:rPr>
            </w:pPr>
            <w:r w:rsidRPr="002F2646">
              <w:rPr>
                <w:color w:val="000000" w:themeColor="text1"/>
                <w:sz w:val="18"/>
              </w:rPr>
              <w:t>0.10</w:t>
            </w:r>
          </w:p>
        </w:tc>
      </w:tr>
      <w:tr w:rsidR="002F2646" w:rsidRPr="002F2646" w14:paraId="58E7FA21" w14:textId="77777777" w:rsidTr="002F2646">
        <w:tc>
          <w:tcPr>
            <w:tcW w:w="1337" w:type="dxa"/>
          </w:tcPr>
          <w:p w14:paraId="03C8965F" w14:textId="77777777" w:rsidR="00587E70" w:rsidRPr="002F2646" w:rsidRDefault="00000000">
            <w:pPr>
              <w:jc w:val="center"/>
              <w:rPr>
                <w:color w:val="000000" w:themeColor="text1"/>
              </w:rPr>
            </w:pPr>
            <w:r w:rsidRPr="002F2646">
              <w:rPr>
                <w:color w:val="000000" w:themeColor="text1"/>
                <w:sz w:val="18"/>
              </w:rPr>
              <w:t>S2</w:t>
            </w:r>
          </w:p>
        </w:tc>
        <w:tc>
          <w:tcPr>
            <w:tcW w:w="1337" w:type="dxa"/>
          </w:tcPr>
          <w:p w14:paraId="413D6B37" w14:textId="77777777" w:rsidR="00587E70" w:rsidRPr="002F2646" w:rsidRDefault="00000000">
            <w:pPr>
              <w:jc w:val="center"/>
              <w:rPr>
                <w:color w:val="000000" w:themeColor="text1"/>
              </w:rPr>
            </w:pPr>
            <w:r w:rsidRPr="002F2646">
              <w:rPr>
                <w:color w:val="000000" w:themeColor="text1"/>
                <w:sz w:val="18"/>
              </w:rPr>
              <w:t>Số hóa nhanh</w:t>
            </w:r>
          </w:p>
        </w:tc>
        <w:tc>
          <w:tcPr>
            <w:tcW w:w="1337" w:type="dxa"/>
          </w:tcPr>
          <w:p w14:paraId="6C46F95D" w14:textId="77777777" w:rsidR="00587E70" w:rsidRPr="002F2646" w:rsidRDefault="00000000">
            <w:pPr>
              <w:rPr>
                <w:color w:val="000000" w:themeColor="text1"/>
              </w:rPr>
            </w:pPr>
            <w:r w:rsidRPr="002F2646">
              <w:rPr>
                <w:color w:val="000000" w:themeColor="text1"/>
                <w:sz w:val="18"/>
              </w:rPr>
              <w:t>Tăng tốc hạ tầng số, dịch vụ số và nền tảng dữ liệu.</w:t>
            </w:r>
          </w:p>
        </w:tc>
        <w:tc>
          <w:tcPr>
            <w:tcW w:w="1337" w:type="dxa"/>
          </w:tcPr>
          <w:p w14:paraId="79D96390" w14:textId="77777777" w:rsidR="00587E70" w:rsidRPr="002F2646" w:rsidRDefault="00000000">
            <w:pPr>
              <w:jc w:val="center"/>
              <w:rPr>
                <w:color w:val="000000" w:themeColor="text1"/>
              </w:rPr>
            </w:pPr>
            <w:r w:rsidRPr="002F2646">
              <w:rPr>
                <w:color w:val="000000" w:themeColor="text1"/>
                <w:sz w:val="18"/>
              </w:rPr>
              <w:t>0.25</w:t>
            </w:r>
          </w:p>
        </w:tc>
        <w:tc>
          <w:tcPr>
            <w:tcW w:w="1337" w:type="dxa"/>
          </w:tcPr>
          <w:p w14:paraId="23CD720B" w14:textId="77777777" w:rsidR="00587E70" w:rsidRPr="002F2646" w:rsidRDefault="00000000">
            <w:pPr>
              <w:jc w:val="center"/>
              <w:rPr>
                <w:color w:val="000000" w:themeColor="text1"/>
              </w:rPr>
            </w:pPr>
            <w:r w:rsidRPr="002F2646">
              <w:rPr>
                <w:color w:val="000000" w:themeColor="text1"/>
                <w:sz w:val="18"/>
              </w:rPr>
              <w:t>0.45</w:t>
            </w:r>
          </w:p>
        </w:tc>
        <w:tc>
          <w:tcPr>
            <w:tcW w:w="1337" w:type="dxa"/>
          </w:tcPr>
          <w:p w14:paraId="1B9CC4AC" w14:textId="77777777" w:rsidR="00587E70" w:rsidRPr="002F2646" w:rsidRDefault="00000000">
            <w:pPr>
              <w:jc w:val="center"/>
              <w:rPr>
                <w:color w:val="000000" w:themeColor="text1"/>
              </w:rPr>
            </w:pPr>
            <w:r w:rsidRPr="002F2646">
              <w:rPr>
                <w:color w:val="000000" w:themeColor="text1"/>
                <w:sz w:val="18"/>
              </w:rPr>
              <w:t>0.15</w:t>
            </w:r>
          </w:p>
        </w:tc>
        <w:tc>
          <w:tcPr>
            <w:tcW w:w="1337" w:type="dxa"/>
          </w:tcPr>
          <w:p w14:paraId="6831C88F" w14:textId="77777777" w:rsidR="00587E70" w:rsidRPr="002F2646" w:rsidRDefault="00000000">
            <w:pPr>
              <w:jc w:val="center"/>
              <w:rPr>
                <w:color w:val="000000" w:themeColor="text1"/>
              </w:rPr>
            </w:pPr>
            <w:r w:rsidRPr="002F2646">
              <w:rPr>
                <w:color w:val="000000" w:themeColor="text1"/>
                <w:sz w:val="18"/>
              </w:rPr>
              <w:t>0.15</w:t>
            </w:r>
          </w:p>
        </w:tc>
      </w:tr>
      <w:tr w:rsidR="002F2646" w:rsidRPr="002F2646" w14:paraId="7F88E28F" w14:textId="77777777" w:rsidTr="002F2646">
        <w:tc>
          <w:tcPr>
            <w:tcW w:w="1337" w:type="dxa"/>
          </w:tcPr>
          <w:p w14:paraId="56739835" w14:textId="77777777" w:rsidR="00587E70" w:rsidRPr="002F2646" w:rsidRDefault="00000000">
            <w:pPr>
              <w:jc w:val="center"/>
              <w:rPr>
                <w:color w:val="000000" w:themeColor="text1"/>
              </w:rPr>
            </w:pPr>
            <w:r w:rsidRPr="002F2646">
              <w:rPr>
                <w:color w:val="000000" w:themeColor="text1"/>
                <w:sz w:val="18"/>
              </w:rPr>
              <w:t>S3</w:t>
            </w:r>
          </w:p>
        </w:tc>
        <w:tc>
          <w:tcPr>
            <w:tcW w:w="1337" w:type="dxa"/>
          </w:tcPr>
          <w:p w14:paraId="2BA30963" w14:textId="77777777" w:rsidR="00587E70" w:rsidRPr="002F2646" w:rsidRDefault="00000000">
            <w:pPr>
              <w:jc w:val="center"/>
              <w:rPr>
                <w:color w:val="000000" w:themeColor="text1"/>
              </w:rPr>
            </w:pPr>
            <w:r w:rsidRPr="002F2646">
              <w:rPr>
                <w:color w:val="000000" w:themeColor="text1"/>
                <w:sz w:val="18"/>
              </w:rPr>
              <w:t>AI dẫn dắt</w:t>
            </w:r>
          </w:p>
        </w:tc>
        <w:tc>
          <w:tcPr>
            <w:tcW w:w="1337" w:type="dxa"/>
          </w:tcPr>
          <w:p w14:paraId="28ABF687" w14:textId="77777777" w:rsidR="00587E70" w:rsidRPr="002F2646" w:rsidRDefault="00000000">
            <w:pPr>
              <w:rPr>
                <w:color w:val="000000" w:themeColor="text1"/>
              </w:rPr>
            </w:pPr>
            <w:r w:rsidRPr="002F2646">
              <w:rPr>
                <w:color w:val="000000" w:themeColor="text1"/>
                <w:sz w:val="18"/>
              </w:rPr>
              <w:t>Dồn trọng tâm vào năng lực AI, dữ liệu và tự động hóa.</w:t>
            </w:r>
          </w:p>
        </w:tc>
        <w:tc>
          <w:tcPr>
            <w:tcW w:w="1337" w:type="dxa"/>
          </w:tcPr>
          <w:p w14:paraId="681D7188" w14:textId="77777777" w:rsidR="00587E70" w:rsidRPr="002F2646" w:rsidRDefault="00000000">
            <w:pPr>
              <w:jc w:val="center"/>
              <w:rPr>
                <w:color w:val="000000" w:themeColor="text1"/>
              </w:rPr>
            </w:pPr>
            <w:r w:rsidRPr="002F2646">
              <w:rPr>
                <w:color w:val="000000" w:themeColor="text1"/>
                <w:sz w:val="18"/>
              </w:rPr>
              <w:t>0.20</w:t>
            </w:r>
          </w:p>
        </w:tc>
        <w:tc>
          <w:tcPr>
            <w:tcW w:w="1337" w:type="dxa"/>
          </w:tcPr>
          <w:p w14:paraId="4C995C1A" w14:textId="77777777" w:rsidR="00587E70" w:rsidRPr="002F2646" w:rsidRDefault="00000000">
            <w:pPr>
              <w:jc w:val="center"/>
              <w:rPr>
                <w:color w:val="000000" w:themeColor="text1"/>
              </w:rPr>
            </w:pPr>
            <w:r w:rsidRPr="002F2646">
              <w:rPr>
                <w:color w:val="000000" w:themeColor="text1"/>
                <w:sz w:val="18"/>
              </w:rPr>
              <w:t>0.20</w:t>
            </w:r>
          </w:p>
        </w:tc>
        <w:tc>
          <w:tcPr>
            <w:tcW w:w="1337" w:type="dxa"/>
          </w:tcPr>
          <w:p w14:paraId="326F284A" w14:textId="77777777" w:rsidR="00587E70" w:rsidRPr="002F2646" w:rsidRDefault="00000000">
            <w:pPr>
              <w:jc w:val="center"/>
              <w:rPr>
                <w:color w:val="000000" w:themeColor="text1"/>
              </w:rPr>
            </w:pPr>
            <w:r w:rsidRPr="002F2646">
              <w:rPr>
                <w:color w:val="000000" w:themeColor="text1"/>
                <w:sz w:val="18"/>
              </w:rPr>
              <w:t>0.45</w:t>
            </w:r>
          </w:p>
        </w:tc>
        <w:tc>
          <w:tcPr>
            <w:tcW w:w="1337" w:type="dxa"/>
          </w:tcPr>
          <w:p w14:paraId="6D69665D" w14:textId="77777777" w:rsidR="00587E70" w:rsidRPr="002F2646" w:rsidRDefault="00000000">
            <w:pPr>
              <w:jc w:val="center"/>
              <w:rPr>
                <w:color w:val="000000" w:themeColor="text1"/>
              </w:rPr>
            </w:pPr>
            <w:r w:rsidRPr="002F2646">
              <w:rPr>
                <w:color w:val="000000" w:themeColor="text1"/>
                <w:sz w:val="18"/>
              </w:rPr>
              <w:t>0.15</w:t>
            </w:r>
          </w:p>
        </w:tc>
      </w:tr>
      <w:tr w:rsidR="002F2646" w:rsidRPr="002F2646" w14:paraId="1ACBBB7C" w14:textId="77777777" w:rsidTr="002F2646">
        <w:tc>
          <w:tcPr>
            <w:tcW w:w="1337" w:type="dxa"/>
          </w:tcPr>
          <w:p w14:paraId="416893FE" w14:textId="77777777" w:rsidR="00587E70" w:rsidRPr="002F2646" w:rsidRDefault="00000000">
            <w:pPr>
              <w:jc w:val="center"/>
              <w:rPr>
                <w:color w:val="000000" w:themeColor="text1"/>
              </w:rPr>
            </w:pPr>
            <w:r w:rsidRPr="002F2646">
              <w:rPr>
                <w:color w:val="000000" w:themeColor="text1"/>
                <w:sz w:val="18"/>
              </w:rPr>
              <w:t>S4</w:t>
            </w:r>
          </w:p>
        </w:tc>
        <w:tc>
          <w:tcPr>
            <w:tcW w:w="1337" w:type="dxa"/>
          </w:tcPr>
          <w:p w14:paraId="64023D7B" w14:textId="77777777" w:rsidR="00587E70" w:rsidRPr="002F2646" w:rsidRDefault="00000000">
            <w:pPr>
              <w:jc w:val="center"/>
              <w:rPr>
                <w:color w:val="000000" w:themeColor="text1"/>
              </w:rPr>
            </w:pPr>
            <w:r w:rsidRPr="002F2646">
              <w:rPr>
                <w:color w:val="000000" w:themeColor="text1"/>
                <w:sz w:val="18"/>
              </w:rPr>
              <w:t>Bao trùm số</w:t>
            </w:r>
          </w:p>
        </w:tc>
        <w:tc>
          <w:tcPr>
            <w:tcW w:w="1337" w:type="dxa"/>
          </w:tcPr>
          <w:p w14:paraId="44FD7917" w14:textId="77777777" w:rsidR="00587E70" w:rsidRPr="002F2646" w:rsidRDefault="00000000">
            <w:pPr>
              <w:rPr>
                <w:color w:val="000000" w:themeColor="text1"/>
              </w:rPr>
            </w:pPr>
            <w:r w:rsidRPr="002F2646">
              <w:rPr>
                <w:color w:val="000000" w:themeColor="text1"/>
                <w:sz w:val="18"/>
              </w:rPr>
              <w:t>Ưu tiên vốn nhân lực, đào tạo lại và tiếp cận số rộng.</w:t>
            </w:r>
          </w:p>
        </w:tc>
        <w:tc>
          <w:tcPr>
            <w:tcW w:w="1337" w:type="dxa"/>
          </w:tcPr>
          <w:p w14:paraId="4B1B464A" w14:textId="77777777" w:rsidR="00587E70" w:rsidRPr="002F2646" w:rsidRDefault="00000000">
            <w:pPr>
              <w:jc w:val="center"/>
              <w:rPr>
                <w:color w:val="000000" w:themeColor="text1"/>
              </w:rPr>
            </w:pPr>
            <w:r w:rsidRPr="002F2646">
              <w:rPr>
                <w:color w:val="000000" w:themeColor="text1"/>
                <w:sz w:val="18"/>
              </w:rPr>
              <w:t>0.30</w:t>
            </w:r>
          </w:p>
        </w:tc>
        <w:tc>
          <w:tcPr>
            <w:tcW w:w="1337" w:type="dxa"/>
          </w:tcPr>
          <w:p w14:paraId="7064640A" w14:textId="77777777" w:rsidR="00587E70" w:rsidRPr="002F2646" w:rsidRDefault="00000000">
            <w:pPr>
              <w:jc w:val="center"/>
              <w:rPr>
                <w:color w:val="000000" w:themeColor="text1"/>
              </w:rPr>
            </w:pPr>
            <w:r w:rsidRPr="002F2646">
              <w:rPr>
                <w:color w:val="000000" w:themeColor="text1"/>
                <w:sz w:val="18"/>
              </w:rPr>
              <w:t>0.20</w:t>
            </w:r>
          </w:p>
        </w:tc>
        <w:tc>
          <w:tcPr>
            <w:tcW w:w="1337" w:type="dxa"/>
          </w:tcPr>
          <w:p w14:paraId="565EC7B2" w14:textId="77777777" w:rsidR="00587E70" w:rsidRPr="002F2646" w:rsidRDefault="00000000">
            <w:pPr>
              <w:jc w:val="center"/>
              <w:rPr>
                <w:color w:val="000000" w:themeColor="text1"/>
              </w:rPr>
            </w:pPr>
            <w:r w:rsidRPr="002F2646">
              <w:rPr>
                <w:color w:val="000000" w:themeColor="text1"/>
                <w:sz w:val="18"/>
              </w:rPr>
              <w:t>0.10</w:t>
            </w:r>
          </w:p>
        </w:tc>
        <w:tc>
          <w:tcPr>
            <w:tcW w:w="1337" w:type="dxa"/>
          </w:tcPr>
          <w:p w14:paraId="0D1FDF71" w14:textId="77777777" w:rsidR="00587E70" w:rsidRPr="002F2646" w:rsidRDefault="00000000">
            <w:pPr>
              <w:jc w:val="center"/>
              <w:rPr>
                <w:color w:val="000000" w:themeColor="text1"/>
              </w:rPr>
            </w:pPr>
            <w:r w:rsidRPr="002F2646">
              <w:rPr>
                <w:color w:val="000000" w:themeColor="text1"/>
                <w:sz w:val="18"/>
              </w:rPr>
              <w:t>0.40</w:t>
            </w:r>
          </w:p>
        </w:tc>
      </w:tr>
      <w:tr w:rsidR="002F2646" w:rsidRPr="002F2646" w14:paraId="6309C917" w14:textId="77777777" w:rsidTr="002F2646">
        <w:tc>
          <w:tcPr>
            <w:tcW w:w="1337" w:type="dxa"/>
          </w:tcPr>
          <w:p w14:paraId="14E437D3" w14:textId="77777777" w:rsidR="00587E70" w:rsidRPr="002F2646" w:rsidRDefault="00000000">
            <w:pPr>
              <w:jc w:val="center"/>
              <w:rPr>
                <w:color w:val="000000" w:themeColor="text1"/>
              </w:rPr>
            </w:pPr>
            <w:r w:rsidRPr="002F2646">
              <w:rPr>
                <w:color w:val="000000" w:themeColor="text1"/>
                <w:sz w:val="18"/>
              </w:rPr>
              <w:t>S5</w:t>
            </w:r>
          </w:p>
        </w:tc>
        <w:tc>
          <w:tcPr>
            <w:tcW w:w="1337" w:type="dxa"/>
          </w:tcPr>
          <w:p w14:paraId="123E60D6" w14:textId="77777777" w:rsidR="00587E70" w:rsidRPr="002F2646" w:rsidRDefault="00000000">
            <w:pPr>
              <w:jc w:val="center"/>
              <w:rPr>
                <w:color w:val="000000" w:themeColor="text1"/>
              </w:rPr>
            </w:pPr>
            <w:r w:rsidRPr="002F2646">
              <w:rPr>
                <w:color w:val="000000" w:themeColor="text1"/>
                <w:sz w:val="18"/>
              </w:rPr>
              <w:t>Tối ưu cân bằng</w:t>
            </w:r>
          </w:p>
        </w:tc>
        <w:tc>
          <w:tcPr>
            <w:tcW w:w="1337" w:type="dxa"/>
          </w:tcPr>
          <w:p w14:paraId="7E15BAA5" w14:textId="77777777" w:rsidR="00587E70" w:rsidRPr="002F2646" w:rsidRDefault="00000000">
            <w:pPr>
              <w:rPr>
                <w:color w:val="000000" w:themeColor="text1"/>
              </w:rPr>
            </w:pPr>
            <w:r w:rsidRPr="002F2646">
              <w:rPr>
                <w:color w:val="000000" w:themeColor="text1"/>
                <w:sz w:val="18"/>
              </w:rPr>
              <w:t>Weighted compromise fallback giữa tăng trưởng, số hóa, AI, việc làm và rủi ro.</w:t>
            </w:r>
          </w:p>
        </w:tc>
        <w:tc>
          <w:tcPr>
            <w:tcW w:w="1337" w:type="dxa"/>
          </w:tcPr>
          <w:p w14:paraId="22A64208" w14:textId="77777777" w:rsidR="00587E70" w:rsidRPr="002F2646" w:rsidRDefault="00000000">
            <w:pPr>
              <w:jc w:val="center"/>
              <w:rPr>
                <w:color w:val="000000" w:themeColor="text1"/>
              </w:rPr>
            </w:pPr>
            <w:r w:rsidRPr="002F2646">
              <w:rPr>
                <w:color w:val="000000" w:themeColor="text1"/>
                <w:sz w:val="18"/>
              </w:rPr>
              <w:t>0.30</w:t>
            </w:r>
          </w:p>
        </w:tc>
        <w:tc>
          <w:tcPr>
            <w:tcW w:w="1337" w:type="dxa"/>
          </w:tcPr>
          <w:p w14:paraId="5F3FEA92" w14:textId="77777777" w:rsidR="00587E70" w:rsidRPr="002F2646" w:rsidRDefault="00000000">
            <w:pPr>
              <w:jc w:val="center"/>
              <w:rPr>
                <w:color w:val="000000" w:themeColor="text1"/>
              </w:rPr>
            </w:pPr>
            <w:r w:rsidRPr="002F2646">
              <w:rPr>
                <w:color w:val="000000" w:themeColor="text1"/>
                <w:sz w:val="18"/>
              </w:rPr>
              <w:t>0.28</w:t>
            </w:r>
          </w:p>
        </w:tc>
        <w:tc>
          <w:tcPr>
            <w:tcW w:w="1337" w:type="dxa"/>
          </w:tcPr>
          <w:p w14:paraId="3216CFB0" w14:textId="77777777" w:rsidR="00587E70" w:rsidRPr="002F2646" w:rsidRDefault="00000000">
            <w:pPr>
              <w:jc w:val="center"/>
              <w:rPr>
                <w:color w:val="000000" w:themeColor="text1"/>
              </w:rPr>
            </w:pPr>
            <w:r w:rsidRPr="002F2646">
              <w:rPr>
                <w:color w:val="000000" w:themeColor="text1"/>
                <w:sz w:val="18"/>
              </w:rPr>
              <w:t>0.22</w:t>
            </w:r>
          </w:p>
        </w:tc>
        <w:tc>
          <w:tcPr>
            <w:tcW w:w="1337" w:type="dxa"/>
          </w:tcPr>
          <w:p w14:paraId="302A54F3" w14:textId="77777777" w:rsidR="00587E70" w:rsidRPr="002F2646" w:rsidRDefault="00000000">
            <w:pPr>
              <w:jc w:val="center"/>
              <w:rPr>
                <w:color w:val="000000" w:themeColor="text1"/>
              </w:rPr>
            </w:pPr>
            <w:r w:rsidRPr="002F2646">
              <w:rPr>
                <w:color w:val="000000" w:themeColor="text1"/>
                <w:sz w:val="18"/>
              </w:rPr>
              <w:t>0.20</w:t>
            </w:r>
          </w:p>
        </w:tc>
      </w:tr>
    </w:tbl>
    <w:p w14:paraId="097456E5" w14:textId="77777777" w:rsidR="00587E70" w:rsidRPr="002F2646" w:rsidRDefault="00000000">
      <w:pPr>
        <w:spacing w:after="160"/>
        <w:rPr>
          <w:color w:val="000000" w:themeColor="text1"/>
        </w:rPr>
      </w:pPr>
      <w:proofErr w:type="spellStart"/>
      <w:r w:rsidRPr="002F2646">
        <w:rPr>
          <w:i/>
          <w:color w:val="000000" w:themeColor="text1"/>
          <w:sz w:val="18"/>
        </w:rPr>
        <w:t>Nguồn</w:t>
      </w:r>
      <w:proofErr w:type="spellEnd"/>
      <w:r w:rsidRPr="002F2646">
        <w:rPr>
          <w:i/>
          <w:color w:val="000000" w:themeColor="text1"/>
          <w:sz w:val="18"/>
        </w:rPr>
        <w:t>: reports/figures/12_bai12_aideom_kpi.csv</w:t>
      </w:r>
    </w:p>
    <w:p w14:paraId="4F363302" w14:textId="77777777" w:rsidR="00587E70" w:rsidRPr="002F2646" w:rsidRDefault="00000000">
      <w:pPr>
        <w:pStyle w:val="Heading2"/>
        <w:rPr>
          <w:color w:val="000000" w:themeColor="text1"/>
        </w:rPr>
      </w:pPr>
      <w:bookmarkStart w:id="28" w:name="_Toc231933082"/>
      <w:r w:rsidRPr="002F2646">
        <w:rPr>
          <w:rFonts w:ascii="Times New Roman" w:eastAsia="Times New Roman" w:hAnsi="Times New Roman"/>
          <w:color w:val="000000" w:themeColor="text1"/>
        </w:rPr>
        <w:t>5.2. So sánh kết quả định lượng</w:t>
      </w:r>
      <w:bookmarkEnd w:id="28"/>
    </w:p>
    <w:p w14:paraId="6D4FA6D2" w14:textId="77777777" w:rsidR="00587E70" w:rsidRPr="002F2646" w:rsidRDefault="00000000">
      <w:pPr>
        <w:rPr>
          <w:color w:val="000000" w:themeColor="text1"/>
        </w:rPr>
      </w:pPr>
      <w:r w:rsidRPr="002F2646">
        <w:rPr>
          <w:color w:val="000000" w:themeColor="text1"/>
        </w:rPr>
        <w:t>Trong bảng KPI, kịch bản có Overall_score cao nhất là S5 - Tối ưu cân bằng với 64.62/100. Kịch bản có GDP_gain cao nhất là S3 - AI dẫn dắt với 61,185.89. Kịch bản có NetJob cao nhất là S4 - Bao trùm số với 13,193.89.</w:t>
      </w:r>
    </w:p>
    <w:p w14:paraId="23BFB0FD" w14:textId="77777777" w:rsidR="00587E70" w:rsidRPr="002F2646" w:rsidRDefault="00000000">
      <w:pPr>
        <w:rPr>
          <w:color w:val="000000" w:themeColor="text1"/>
        </w:rPr>
      </w:pPr>
      <w:r w:rsidRPr="002F2646">
        <w:rPr>
          <w:b/>
          <w:color w:val="000000" w:themeColor="text1"/>
        </w:rPr>
        <w:t>Bảng 13. So sánh KPI của 5 kịch bản chính sách</w:t>
      </w:r>
    </w:p>
    <w:tbl>
      <w:tblPr>
        <w:tblStyle w:val="TableGrid"/>
        <w:tblW w:w="0" w:type="auto"/>
        <w:tblLook w:val="04A0" w:firstRow="1" w:lastRow="0" w:firstColumn="1" w:lastColumn="0" w:noHBand="0" w:noVBand="1"/>
      </w:tblPr>
      <w:tblGrid>
        <w:gridCol w:w="639"/>
        <w:gridCol w:w="975"/>
        <w:gridCol w:w="745"/>
        <w:gridCol w:w="883"/>
        <w:gridCol w:w="672"/>
        <w:gridCol w:w="1325"/>
        <w:gridCol w:w="691"/>
        <w:gridCol w:w="996"/>
        <w:gridCol w:w="791"/>
        <w:gridCol w:w="936"/>
        <w:gridCol w:w="923"/>
      </w:tblGrid>
      <w:tr w:rsidR="002F2646" w:rsidRPr="002F2646" w14:paraId="3E452643" w14:textId="77777777" w:rsidTr="002F2646">
        <w:tc>
          <w:tcPr>
            <w:tcW w:w="851" w:type="dxa"/>
          </w:tcPr>
          <w:p w14:paraId="0BF5A691" w14:textId="77777777" w:rsidR="00587E70" w:rsidRPr="002F2646" w:rsidRDefault="00000000">
            <w:pPr>
              <w:jc w:val="center"/>
              <w:rPr>
                <w:color w:val="000000" w:themeColor="text1"/>
              </w:rPr>
            </w:pPr>
            <w:r w:rsidRPr="002F2646">
              <w:rPr>
                <w:b/>
                <w:color w:val="000000" w:themeColor="text1"/>
                <w:sz w:val="18"/>
              </w:rPr>
              <w:t>scenario</w:t>
            </w:r>
          </w:p>
        </w:tc>
        <w:tc>
          <w:tcPr>
            <w:tcW w:w="851" w:type="dxa"/>
          </w:tcPr>
          <w:p w14:paraId="6A03B52E" w14:textId="77777777" w:rsidR="00587E70" w:rsidRPr="002F2646" w:rsidRDefault="00000000">
            <w:pPr>
              <w:jc w:val="center"/>
              <w:rPr>
                <w:color w:val="000000" w:themeColor="text1"/>
              </w:rPr>
            </w:pPr>
            <w:r w:rsidRPr="002F2646">
              <w:rPr>
                <w:b/>
                <w:color w:val="000000" w:themeColor="text1"/>
                <w:sz w:val="18"/>
              </w:rPr>
              <w:t>scenario_name</w:t>
            </w:r>
          </w:p>
        </w:tc>
        <w:tc>
          <w:tcPr>
            <w:tcW w:w="851" w:type="dxa"/>
          </w:tcPr>
          <w:p w14:paraId="2B4AA1DE" w14:textId="77777777" w:rsidR="00587E70" w:rsidRPr="002F2646" w:rsidRDefault="00000000">
            <w:pPr>
              <w:jc w:val="center"/>
              <w:rPr>
                <w:color w:val="000000" w:themeColor="text1"/>
              </w:rPr>
            </w:pPr>
            <w:r w:rsidRPr="002F2646">
              <w:rPr>
                <w:b/>
                <w:color w:val="000000" w:themeColor="text1"/>
                <w:sz w:val="18"/>
              </w:rPr>
              <w:t>GDP_gain</w:t>
            </w:r>
          </w:p>
        </w:tc>
        <w:tc>
          <w:tcPr>
            <w:tcW w:w="851" w:type="dxa"/>
          </w:tcPr>
          <w:p w14:paraId="69309AA9" w14:textId="77777777" w:rsidR="00587E70" w:rsidRPr="002F2646" w:rsidRDefault="00000000">
            <w:pPr>
              <w:jc w:val="center"/>
              <w:rPr>
                <w:color w:val="000000" w:themeColor="text1"/>
              </w:rPr>
            </w:pPr>
            <w:r w:rsidRPr="002F2646">
              <w:rPr>
                <w:b/>
                <w:color w:val="000000" w:themeColor="text1"/>
                <w:sz w:val="18"/>
              </w:rPr>
              <w:t>Digital_score</w:t>
            </w:r>
          </w:p>
        </w:tc>
        <w:tc>
          <w:tcPr>
            <w:tcW w:w="851" w:type="dxa"/>
          </w:tcPr>
          <w:p w14:paraId="08AA3D82" w14:textId="77777777" w:rsidR="00587E70" w:rsidRPr="002F2646" w:rsidRDefault="00000000">
            <w:pPr>
              <w:jc w:val="center"/>
              <w:rPr>
                <w:color w:val="000000" w:themeColor="text1"/>
              </w:rPr>
            </w:pPr>
            <w:r w:rsidRPr="002F2646">
              <w:rPr>
                <w:b/>
                <w:color w:val="000000" w:themeColor="text1"/>
                <w:sz w:val="18"/>
              </w:rPr>
              <w:t>AI_score</w:t>
            </w:r>
          </w:p>
        </w:tc>
        <w:tc>
          <w:tcPr>
            <w:tcW w:w="851" w:type="dxa"/>
          </w:tcPr>
          <w:p w14:paraId="06065E3A" w14:textId="77777777" w:rsidR="00587E70" w:rsidRPr="002F2646" w:rsidRDefault="00000000">
            <w:pPr>
              <w:rPr>
                <w:color w:val="000000" w:themeColor="text1"/>
              </w:rPr>
            </w:pPr>
            <w:r w:rsidRPr="002F2646">
              <w:rPr>
                <w:b/>
                <w:color w:val="000000" w:themeColor="text1"/>
                <w:sz w:val="18"/>
              </w:rPr>
              <w:t>Human_capital_score</w:t>
            </w:r>
          </w:p>
        </w:tc>
        <w:tc>
          <w:tcPr>
            <w:tcW w:w="851" w:type="dxa"/>
          </w:tcPr>
          <w:p w14:paraId="3D597AD0" w14:textId="77777777" w:rsidR="00587E70" w:rsidRPr="002F2646" w:rsidRDefault="00000000">
            <w:pPr>
              <w:jc w:val="center"/>
              <w:rPr>
                <w:color w:val="000000" w:themeColor="text1"/>
              </w:rPr>
            </w:pPr>
            <w:r w:rsidRPr="002F2646">
              <w:rPr>
                <w:b/>
                <w:color w:val="000000" w:themeColor="text1"/>
                <w:sz w:val="18"/>
              </w:rPr>
              <w:t>NetJob</w:t>
            </w:r>
          </w:p>
        </w:tc>
        <w:tc>
          <w:tcPr>
            <w:tcW w:w="851" w:type="dxa"/>
          </w:tcPr>
          <w:p w14:paraId="2CC949B1" w14:textId="77777777" w:rsidR="00587E70" w:rsidRPr="002F2646" w:rsidRDefault="00000000">
            <w:pPr>
              <w:jc w:val="center"/>
              <w:rPr>
                <w:color w:val="000000" w:themeColor="text1"/>
              </w:rPr>
            </w:pPr>
            <w:r w:rsidRPr="002F2646">
              <w:rPr>
                <w:b/>
                <w:color w:val="000000" w:themeColor="text1"/>
                <w:sz w:val="18"/>
              </w:rPr>
              <w:t>Inequality_risk</w:t>
            </w:r>
          </w:p>
        </w:tc>
        <w:tc>
          <w:tcPr>
            <w:tcW w:w="851" w:type="dxa"/>
          </w:tcPr>
          <w:p w14:paraId="411CD3C2" w14:textId="77777777" w:rsidR="00587E70" w:rsidRPr="002F2646" w:rsidRDefault="00000000">
            <w:pPr>
              <w:jc w:val="center"/>
              <w:rPr>
                <w:color w:val="000000" w:themeColor="text1"/>
              </w:rPr>
            </w:pPr>
            <w:r w:rsidRPr="002F2646">
              <w:rPr>
                <w:b/>
                <w:color w:val="000000" w:themeColor="text1"/>
                <w:sz w:val="18"/>
              </w:rPr>
              <w:t>Cyber_risk</w:t>
            </w:r>
          </w:p>
        </w:tc>
        <w:tc>
          <w:tcPr>
            <w:tcW w:w="851" w:type="dxa"/>
          </w:tcPr>
          <w:p w14:paraId="09F485C2" w14:textId="77777777" w:rsidR="00587E70" w:rsidRPr="002F2646" w:rsidRDefault="00000000">
            <w:pPr>
              <w:jc w:val="center"/>
              <w:rPr>
                <w:color w:val="000000" w:themeColor="text1"/>
              </w:rPr>
            </w:pPr>
            <w:r w:rsidRPr="002F2646">
              <w:rPr>
                <w:b/>
                <w:color w:val="000000" w:themeColor="text1"/>
                <w:sz w:val="18"/>
              </w:rPr>
              <w:t>Emission_risk</w:t>
            </w:r>
          </w:p>
        </w:tc>
        <w:tc>
          <w:tcPr>
            <w:tcW w:w="851" w:type="dxa"/>
          </w:tcPr>
          <w:p w14:paraId="04BC1382" w14:textId="77777777" w:rsidR="00587E70" w:rsidRPr="002F2646" w:rsidRDefault="00000000">
            <w:pPr>
              <w:jc w:val="center"/>
              <w:rPr>
                <w:color w:val="000000" w:themeColor="text1"/>
              </w:rPr>
            </w:pPr>
            <w:r w:rsidRPr="002F2646">
              <w:rPr>
                <w:b/>
                <w:color w:val="000000" w:themeColor="text1"/>
                <w:sz w:val="18"/>
              </w:rPr>
              <w:t>Overall_score</w:t>
            </w:r>
          </w:p>
        </w:tc>
      </w:tr>
      <w:tr w:rsidR="002F2646" w:rsidRPr="002F2646" w14:paraId="60F06EBB" w14:textId="77777777" w:rsidTr="002F2646">
        <w:tc>
          <w:tcPr>
            <w:tcW w:w="851" w:type="dxa"/>
          </w:tcPr>
          <w:p w14:paraId="7DD9AF7A" w14:textId="77777777" w:rsidR="00587E70" w:rsidRPr="002F2646" w:rsidRDefault="00000000">
            <w:pPr>
              <w:jc w:val="center"/>
              <w:rPr>
                <w:color w:val="000000" w:themeColor="text1"/>
              </w:rPr>
            </w:pPr>
            <w:r w:rsidRPr="002F2646">
              <w:rPr>
                <w:color w:val="000000" w:themeColor="text1"/>
                <w:sz w:val="18"/>
              </w:rPr>
              <w:t>S1</w:t>
            </w:r>
          </w:p>
        </w:tc>
        <w:tc>
          <w:tcPr>
            <w:tcW w:w="851" w:type="dxa"/>
          </w:tcPr>
          <w:p w14:paraId="232DE50A" w14:textId="77777777" w:rsidR="00587E70" w:rsidRPr="002F2646" w:rsidRDefault="00000000">
            <w:pPr>
              <w:jc w:val="center"/>
              <w:rPr>
                <w:color w:val="000000" w:themeColor="text1"/>
              </w:rPr>
            </w:pPr>
            <w:r w:rsidRPr="002F2646">
              <w:rPr>
                <w:color w:val="000000" w:themeColor="text1"/>
                <w:sz w:val="18"/>
              </w:rPr>
              <w:t>Truyền thống</w:t>
            </w:r>
          </w:p>
        </w:tc>
        <w:tc>
          <w:tcPr>
            <w:tcW w:w="851" w:type="dxa"/>
          </w:tcPr>
          <w:p w14:paraId="32B884EE" w14:textId="77777777" w:rsidR="00587E70" w:rsidRPr="002F2646" w:rsidRDefault="00000000">
            <w:pPr>
              <w:jc w:val="center"/>
              <w:rPr>
                <w:color w:val="000000" w:themeColor="text1"/>
              </w:rPr>
            </w:pPr>
            <w:r w:rsidRPr="002F2646">
              <w:rPr>
                <w:color w:val="000000" w:themeColor="text1"/>
                <w:sz w:val="18"/>
              </w:rPr>
              <w:t>50,630.50</w:t>
            </w:r>
          </w:p>
        </w:tc>
        <w:tc>
          <w:tcPr>
            <w:tcW w:w="851" w:type="dxa"/>
          </w:tcPr>
          <w:p w14:paraId="6BD05F32" w14:textId="77777777" w:rsidR="00587E70" w:rsidRPr="002F2646" w:rsidRDefault="00000000">
            <w:pPr>
              <w:jc w:val="center"/>
              <w:rPr>
                <w:color w:val="000000" w:themeColor="text1"/>
              </w:rPr>
            </w:pPr>
            <w:r w:rsidRPr="002F2646">
              <w:rPr>
                <w:color w:val="000000" w:themeColor="text1"/>
                <w:sz w:val="18"/>
              </w:rPr>
              <w:t>43.50</w:t>
            </w:r>
          </w:p>
        </w:tc>
        <w:tc>
          <w:tcPr>
            <w:tcW w:w="851" w:type="dxa"/>
          </w:tcPr>
          <w:p w14:paraId="33E0FEF8" w14:textId="77777777" w:rsidR="00587E70" w:rsidRPr="002F2646" w:rsidRDefault="00000000">
            <w:pPr>
              <w:jc w:val="center"/>
              <w:rPr>
                <w:color w:val="000000" w:themeColor="text1"/>
              </w:rPr>
            </w:pPr>
            <w:r w:rsidRPr="002F2646">
              <w:rPr>
                <w:color w:val="000000" w:themeColor="text1"/>
                <w:sz w:val="18"/>
              </w:rPr>
              <w:t>36.50</w:t>
            </w:r>
          </w:p>
        </w:tc>
        <w:tc>
          <w:tcPr>
            <w:tcW w:w="851" w:type="dxa"/>
          </w:tcPr>
          <w:p w14:paraId="59A24908" w14:textId="77777777" w:rsidR="00587E70" w:rsidRPr="002F2646" w:rsidRDefault="00000000">
            <w:pPr>
              <w:jc w:val="center"/>
              <w:rPr>
                <w:color w:val="000000" w:themeColor="text1"/>
              </w:rPr>
            </w:pPr>
            <w:r w:rsidRPr="002F2646">
              <w:rPr>
                <w:color w:val="000000" w:themeColor="text1"/>
                <w:sz w:val="18"/>
              </w:rPr>
              <w:t>34.30</w:t>
            </w:r>
          </w:p>
        </w:tc>
        <w:tc>
          <w:tcPr>
            <w:tcW w:w="851" w:type="dxa"/>
          </w:tcPr>
          <w:p w14:paraId="41D8A90C" w14:textId="77777777" w:rsidR="00587E70" w:rsidRPr="002F2646" w:rsidRDefault="00000000">
            <w:pPr>
              <w:jc w:val="center"/>
              <w:rPr>
                <w:color w:val="000000" w:themeColor="text1"/>
              </w:rPr>
            </w:pPr>
            <w:r w:rsidRPr="002F2646">
              <w:rPr>
                <w:color w:val="000000" w:themeColor="text1"/>
                <w:sz w:val="18"/>
              </w:rPr>
              <w:t>7,193.89</w:t>
            </w:r>
          </w:p>
        </w:tc>
        <w:tc>
          <w:tcPr>
            <w:tcW w:w="851" w:type="dxa"/>
          </w:tcPr>
          <w:p w14:paraId="2FDA15D7" w14:textId="77777777" w:rsidR="00587E70" w:rsidRPr="002F2646" w:rsidRDefault="00000000">
            <w:pPr>
              <w:jc w:val="center"/>
              <w:rPr>
                <w:color w:val="000000" w:themeColor="text1"/>
              </w:rPr>
            </w:pPr>
            <w:r w:rsidRPr="002F2646">
              <w:rPr>
                <w:color w:val="000000" w:themeColor="text1"/>
                <w:sz w:val="18"/>
              </w:rPr>
              <w:t>46.40</w:t>
            </w:r>
          </w:p>
        </w:tc>
        <w:tc>
          <w:tcPr>
            <w:tcW w:w="851" w:type="dxa"/>
          </w:tcPr>
          <w:p w14:paraId="5C84A2D5" w14:textId="77777777" w:rsidR="00587E70" w:rsidRPr="002F2646" w:rsidRDefault="00000000">
            <w:pPr>
              <w:jc w:val="center"/>
              <w:rPr>
                <w:color w:val="000000" w:themeColor="text1"/>
              </w:rPr>
            </w:pPr>
            <w:r w:rsidRPr="002F2646">
              <w:rPr>
                <w:color w:val="000000" w:themeColor="text1"/>
                <w:sz w:val="18"/>
              </w:rPr>
              <w:t>20.00</w:t>
            </w:r>
          </w:p>
        </w:tc>
        <w:tc>
          <w:tcPr>
            <w:tcW w:w="851" w:type="dxa"/>
          </w:tcPr>
          <w:p w14:paraId="6767BB64" w14:textId="77777777" w:rsidR="00587E70" w:rsidRPr="002F2646" w:rsidRDefault="00000000">
            <w:pPr>
              <w:jc w:val="center"/>
              <w:rPr>
                <w:color w:val="000000" w:themeColor="text1"/>
              </w:rPr>
            </w:pPr>
            <w:r w:rsidRPr="002F2646">
              <w:rPr>
                <w:color w:val="000000" w:themeColor="text1"/>
                <w:sz w:val="18"/>
              </w:rPr>
              <w:t>53.20</w:t>
            </w:r>
          </w:p>
        </w:tc>
        <w:tc>
          <w:tcPr>
            <w:tcW w:w="851" w:type="dxa"/>
          </w:tcPr>
          <w:p w14:paraId="118CC864" w14:textId="77777777" w:rsidR="00587E70" w:rsidRPr="002F2646" w:rsidRDefault="00000000">
            <w:pPr>
              <w:jc w:val="center"/>
              <w:rPr>
                <w:color w:val="000000" w:themeColor="text1"/>
              </w:rPr>
            </w:pPr>
            <w:r w:rsidRPr="002F2646">
              <w:rPr>
                <w:color w:val="000000" w:themeColor="text1"/>
                <w:sz w:val="18"/>
              </w:rPr>
              <w:t>4.26</w:t>
            </w:r>
          </w:p>
        </w:tc>
      </w:tr>
      <w:tr w:rsidR="002F2646" w:rsidRPr="002F2646" w14:paraId="3566E7DE" w14:textId="77777777" w:rsidTr="002F2646">
        <w:tc>
          <w:tcPr>
            <w:tcW w:w="851" w:type="dxa"/>
          </w:tcPr>
          <w:p w14:paraId="02D4E3F0" w14:textId="77777777" w:rsidR="00587E70" w:rsidRPr="002F2646" w:rsidRDefault="00000000">
            <w:pPr>
              <w:jc w:val="center"/>
              <w:rPr>
                <w:color w:val="000000" w:themeColor="text1"/>
              </w:rPr>
            </w:pPr>
            <w:r w:rsidRPr="002F2646">
              <w:rPr>
                <w:color w:val="000000" w:themeColor="text1"/>
                <w:sz w:val="18"/>
              </w:rPr>
              <w:t>S2</w:t>
            </w:r>
          </w:p>
        </w:tc>
        <w:tc>
          <w:tcPr>
            <w:tcW w:w="851" w:type="dxa"/>
          </w:tcPr>
          <w:p w14:paraId="3C392629" w14:textId="77777777" w:rsidR="00587E70" w:rsidRPr="002F2646" w:rsidRDefault="00000000">
            <w:pPr>
              <w:jc w:val="center"/>
              <w:rPr>
                <w:color w:val="000000" w:themeColor="text1"/>
              </w:rPr>
            </w:pPr>
            <w:r w:rsidRPr="002F2646">
              <w:rPr>
                <w:color w:val="000000" w:themeColor="text1"/>
                <w:sz w:val="18"/>
              </w:rPr>
              <w:t>Số hóa nhanh</w:t>
            </w:r>
          </w:p>
        </w:tc>
        <w:tc>
          <w:tcPr>
            <w:tcW w:w="851" w:type="dxa"/>
          </w:tcPr>
          <w:p w14:paraId="7779C0AB" w14:textId="77777777" w:rsidR="00587E70" w:rsidRPr="002F2646" w:rsidRDefault="00000000">
            <w:pPr>
              <w:jc w:val="center"/>
              <w:rPr>
                <w:color w:val="000000" w:themeColor="text1"/>
              </w:rPr>
            </w:pPr>
            <w:r w:rsidRPr="002F2646">
              <w:rPr>
                <w:color w:val="000000" w:themeColor="text1"/>
                <w:sz w:val="18"/>
              </w:rPr>
              <w:t>56,720.71</w:t>
            </w:r>
          </w:p>
        </w:tc>
        <w:tc>
          <w:tcPr>
            <w:tcW w:w="851" w:type="dxa"/>
          </w:tcPr>
          <w:p w14:paraId="14E165CC" w14:textId="77777777" w:rsidR="00587E70" w:rsidRPr="002F2646" w:rsidRDefault="00000000">
            <w:pPr>
              <w:jc w:val="center"/>
              <w:rPr>
                <w:color w:val="000000" w:themeColor="text1"/>
              </w:rPr>
            </w:pPr>
            <w:r w:rsidRPr="002F2646">
              <w:rPr>
                <w:color w:val="000000" w:themeColor="text1"/>
                <w:sz w:val="18"/>
              </w:rPr>
              <w:t>93.25</w:t>
            </w:r>
          </w:p>
        </w:tc>
        <w:tc>
          <w:tcPr>
            <w:tcW w:w="851" w:type="dxa"/>
          </w:tcPr>
          <w:p w14:paraId="260AF863" w14:textId="77777777" w:rsidR="00587E70" w:rsidRPr="002F2646" w:rsidRDefault="00000000">
            <w:pPr>
              <w:jc w:val="center"/>
              <w:rPr>
                <w:color w:val="000000" w:themeColor="text1"/>
              </w:rPr>
            </w:pPr>
            <w:r w:rsidRPr="002F2646">
              <w:rPr>
                <w:color w:val="000000" w:themeColor="text1"/>
                <w:sz w:val="18"/>
              </w:rPr>
              <w:t>53.25</w:t>
            </w:r>
          </w:p>
        </w:tc>
        <w:tc>
          <w:tcPr>
            <w:tcW w:w="851" w:type="dxa"/>
          </w:tcPr>
          <w:p w14:paraId="0DE7A710" w14:textId="77777777" w:rsidR="00587E70" w:rsidRPr="002F2646" w:rsidRDefault="00000000">
            <w:pPr>
              <w:jc w:val="center"/>
              <w:rPr>
                <w:color w:val="000000" w:themeColor="text1"/>
              </w:rPr>
            </w:pPr>
            <w:r w:rsidRPr="002F2646">
              <w:rPr>
                <w:color w:val="000000" w:themeColor="text1"/>
                <w:sz w:val="18"/>
              </w:rPr>
              <w:t>46.85</w:t>
            </w:r>
          </w:p>
        </w:tc>
        <w:tc>
          <w:tcPr>
            <w:tcW w:w="851" w:type="dxa"/>
          </w:tcPr>
          <w:p w14:paraId="0B00D407" w14:textId="77777777" w:rsidR="00587E70" w:rsidRPr="002F2646" w:rsidRDefault="00000000">
            <w:pPr>
              <w:jc w:val="center"/>
              <w:rPr>
                <w:color w:val="000000" w:themeColor="text1"/>
              </w:rPr>
            </w:pPr>
            <w:r w:rsidRPr="002F2646">
              <w:rPr>
                <w:color w:val="000000" w:themeColor="text1"/>
                <w:sz w:val="18"/>
              </w:rPr>
              <w:t>11,409.85</w:t>
            </w:r>
          </w:p>
        </w:tc>
        <w:tc>
          <w:tcPr>
            <w:tcW w:w="851" w:type="dxa"/>
          </w:tcPr>
          <w:p w14:paraId="39D2C166" w14:textId="77777777" w:rsidR="00587E70" w:rsidRPr="002F2646" w:rsidRDefault="00000000">
            <w:pPr>
              <w:jc w:val="center"/>
              <w:rPr>
                <w:color w:val="000000" w:themeColor="text1"/>
              </w:rPr>
            </w:pPr>
            <w:r w:rsidRPr="002F2646">
              <w:rPr>
                <w:color w:val="000000" w:themeColor="text1"/>
                <w:sz w:val="18"/>
              </w:rPr>
              <w:t>37.30</w:t>
            </w:r>
          </w:p>
        </w:tc>
        <w:tc>
          <w:tcPr>
            <w:tcW w:w="851" w:type="dxa"/>
          </w:tcPr>
          <w:p w14:paraId="65522A03" w14:textId="77777777" w:rsidR="00587E70" w:rsidRPr="002F2646" w:rsidRDefault="00000000">
            <w:pPr>
              <w:jc w:val="center"/>
              <w:rPr>
                <w:color w:val="000000" w:themeColor="text1"/>
              </w:rPr>
            </w:pPr>
            <w:r w:rsidRPr="002F2646">
              <w:rPr>
                <w:color w:val="000000" w:themeColor="text1"/>
                <w:sz w:val="18"/>
              </w:rPr>
              <w:t>29.60</w:t>
            </w:r>
          </w:p>
        </w:tc>
        <w:tc>
          <w:tcPr>
            <w:tcW w:w="851" w:type="dxa"/>
          </w:tcPr>
          <w:p w14:paraId="1C22ABA1" w14:textId="77777777" w:rsidR="00587E70" w:rsidRPr="002F2646" w:rsidRDefault="00000000">
            <w:pPr>
              <w:jc w:val="center"/>
              <w:rPr>
                <w:color w:val="000000" w:themeColor="text1"/>
              </w:rPr>
            </w:pPr>
            <w:r w:rsidRPr="002F2646">
              <w:rPr>
                <w:color w:val="000000" w:themeColor="text1"/>
                <w:sz w:val="18"/>
              </w:rPr>
              <w:t>19.20</w:t>
            </w:r>
          </w:p>
        </w:tc>
        <w:tc>
          <w:tcPr>
            <w:tcW w:w="851" w:type="dxa"/>
          </w:tcPr>
          <w:p w14:paraId="791F0099" w14:textId="77777777" w:rsidR="00587E70" w:rsidRPr="002F2646" w:rsidRDefault="00000000">
            <w:pPr>
              <w:jc w:val="center"/>
              <w:rPr>
                <w:color w:val="000000" w:themeColor="text1"/>
              </w:rPr>
            </w:pPr>
            <w:r w:rsidRPr="002F2646">
              <w:rPr>
                <w:color w:val="000000" w:themeColor="text1"/>
                <w:sz w:val="18"/>
              </w:rPr>
              <w:t>58.49</w:t>
            </w:r>
          </w:p>
        </w:tc>
      </w:tr>
      <w:tr w:rsidR="002F2646" w:rsidRPr="002F2646" w14:paraId="5DC12E0B" w14:textId="77777777" w:rsidTr="002F2646">
        <w:tc>
          <w:tcPr>
            <w:tcW w:w="851" w:type="dxa"/>
          </w:tcPr>
          <w:p w14:paraId="47D9F3E8" w14:textId="77777777" w:rsidR="00587E70" w:rsidRPr="002F2646" w:rsidRDefault="00000000">
            <w:pPr>
              <w:jc w:val="center"/>
              <w:rPr>
                <w:color w:val="000000" w:themeColor="text1"/>
              </w:rPr>
            </w:pPr>
            <w:r w:rsidRPr="002F2646">
              <w:rPr>
                <w:color w:val="000000" w:themeColor="text1"/>
                <w:sz w:val="18"/>
              </w:rPr>
              <w:t>S3</w:t>
            </w:r>
          </w:p>
        </w:tc>
        <w:tc>
          <w:tcPr>
            <w:tcW w:w="851" w:type="dxa"/>
          </w:tcPr>
          <w:p w14:paraId="0F6EF755" w14:textId="77777777" w:rsidR="00587E70" w:rsidRPr="002F2646" w:rsidRDefault="00000000">
            <w:pPr>
              <w:jc w:val="center"/>
              <w:rPr>
                <w:color w:val="000000" w:themeColor="text1"/>
              </w:rPr>
            </w:pPr>
            <w:r w:rsidRPr="002F2646">
              <w:rPr>
                <w:color w:val="000000" w:themeColor="text1"/>
                <w:sz w:val="18"/>
              </w:rPr>
              <w:t>AI dẫn dắt</w:t>
            </w:r>
          </w:p>
        </w:tc>
        <w:tc>
          <w:tcPr>
            <w:tcW w:w="851" w:type="dxa"/>
          </w:tcPr>
          <w:p w14:paraId="2F132882" w14:textId="77777777" w:rsidR="00587E70" w:rsidRPr="002F2646" w:rsidRDefault="00000000">
            <w:pPr>
              <w:jc w:val="center"/>
              <w:rPr>
                <w:color w:val="000000" w:themeColor="text1"/>
              </w:rPr>
            </w:pPr>
            <w:r w:rsidRPr="002F2646">
              <w:rPr>
                <w:color w:val="000000" w:themeColor="text1"/>
                <w:sz w:val="18"/>
              </w:rPr>
              <w:t>61,185.89</w:t>
            </w:r>
          </w:p>
        </w:tc>
        <w:tc>
          <w:tcPr>
            <w:tcW w:w="851" w:type="dxa"/>
          </w:tcPr>
          <w:p w14:paraId="0D05D8A6" w14:textId="77777777" w:rsidR="00587E70" w:rsidRPr="002F2646" w:rsidRDefault="00000000">
            <w:pPr>
              <w:jc w:val="center"/>
              <w:rPr>
                <w:color w:val="000000" w:themeColor="text1"/>
              </w:rPr>
            </w:pPr>
            <w:r w:rsidRPr="002F2646">
              <w:rPr>
                <w:color w:val="000000" w:themeColor="text1"/>
                <w:sz w:val="18"/>
              </w:rPr>
              <w:t>70.00</w:t>
            </w:r>
          </w:p>
        </w:tc>
        <w:tc>
          <w:tcPr>
            <w:tcW w:w="851" w:type="dxa"/>
          </w:tcPr>
          <w:p w14:paraId="34550E7B" w14:textId="77777777" w:rsidR="00587E70" w:rsidRPr="002F2646" w:rsidRDefault="00000000">
            <w:pPr>
              <w:jc w:val="center"/>
              <w:rPr>
                <w:color w:val="000000" w:themeColor="text1"/>
              </w:rPr>
            </w:pPr>
            <w:r w:rsidRPr="002F2646">
              <w:rPr>
                <w:color w:val="000000" w:themeColor="text1"/>
                <w:sz w:val="18"/>
              </w:rPr>
              <w:t>90.50</w:t>
            </w:r>
          </w:p>
        </w:tc>
        <w:tc>
          <w:tcPr>
            <w:tcW w:w="851" w:type="dxa"/>
          </w:tcPr>
          <w:p w14:paraId="3E1944AC" w14:textId="77777777" w:rsidR="00587E70" w:rsidRPr="002F2646" w:rsidRDefault="00000000">
            <w:pPr>
              <w:jc w:val="center"/>
              <w:rPr>
                <w:color w:val="000000" w:themeColor="text1"/>
              </w:rPr>
            </w:pPr>
            <w:r w:rsidRPr="002F2646">
              <w:rPr>
                <w:color w:val="000000" w:themeColor="text1"/>
                <w:sz w:val="18"/>
              </w:rPr>
              <w:t>42.35</w:t>
            </w:r>
          </w:p>
        </w:tc>
        <w:tc>
          <w:tcPr>
            <w:tcW w:w="851" w:type="dxa"/>
          </w:tcPr>
          <w:p w14:paraId="6A6C58F7" w14:textId="77777777" w:rsidR="00587E70" w:rsidRPr="002F2646" w:rsidRDefault="00000000">
            <w:pPr>
              <w:jc w:val="center"/>
              <w:rPr>
                <w:color w:val="000000" w:themeColor="text1"/>
              </w:rPr>
            </w:pPr>
            <w:r w:rsidRPr="002F2646">
              <w:rPr>
                <w:color w:val="000000" w:themeColor="text1"/>
                <w:sz w:val="18"/>
              </w:rPr>
              <w:t>9,982.90</w:t>
            </w:r>
          </w:p>
        </w:tc>
        <w:tc>
          <w:tcPr>
            <w:tcW w:w="851" w:type="dxa"/>
          </w:tcPr>
          <w:p w14:paraId="599DFDCE" w14:textId="77777777" w:rsidR="00587E70" w:rsidRPr="002F2646" w:rsidRDefault="00000000">
            <w:pPr>
              <w:jc w:val="center"/>
              <w:rPr>
                <w:color w:val="000000" w:themeColor="text1"/>
              </w:rPr>
            </w:pPr>
            <w:r w:rsidRPr="002F2646">
              <w:rPr>
                <w:color w:val="000000" w:themeColor="text1"/>
                <w:sz w:val="18"/>
              </w:rPr>
              <w:t>41.30</w:t>
            </w:r>
          </w:p>
        </w:tc>
        <w:tc>
          <w:tcPr>
            <w:tcW w:w="851" w:type="dxa"/>
          </w:tcPr>
          <w:p w14:paraId="1D1EAE44" w14:textId="77777777" w:rsidR="00587E70" w:rsidRPr="002F2646" w:rsidRDefault="00000000">
            <w:pPr>
              <w:jc w:val="center"/>
              <w:rPr>
                <w:color w:val="000000" w:themeColor="text1"/>
              </w:rPr>
            </w:pPr>
            <w:r w:rsidRPr="002F2646">
              <w:rPr>
                <w:color w:val="000000" w:themeColor="text1"/>
                <w:sz w:val="18"/>
              </w:rPr>
              <w:t>49.90</w:t>
            </w:r>
          </w:p>
        </w:tc>
        <w:tc>
          <w:tcPr>
            <w:tcW w:w="851" w:type="dxa"/>
          </w:tcPr>
          <w:p w14:paraId="3D1025CB" w14:textId="77777777" w:rsidR="00587E70" w:rsidRPr="002F2646" w:rsidRDefault="00000000">
            <w:pPr>
              <w:jc w:val="center"/>
              <w:rPr>
                <w:color w:val="000000" w:themeColor="text1"/>
              </w:rPr>
            </w:pPr>
            <w:r w:rsidRPr="002F2646">
              <w:rPr>
                <w:color w:val="000000" w:themeColor="text1"/>
                <w:sz w:val="18"/>
              </w:rPr>
              <w:t>31.30</w:t>
            </w:r>
          </w:p>
        </w:tc>
        <w:tc>
          <w:tcPr>
            <w:tcW w:w="851" w:type="dxa"/>
          </w:tcPr>
          <w:p w14:paraId="2F86B457" w14:textId="77777777" w:rsidR="00587E70" w:rsidRPr="002F2646" w:rsidRDefault="00000000">
            <w:pPr>
              <w:jc w:val="center"/>
              <w:rPr>
                <w:color w:val="000000" w:themeColor="text1"/>
              </w:rPr>
            </w:pPr>
            <w:r w:rsidRPr="002F2646">
              <w:rPr>
                <w:color w:val="000000" w:themeColor="text1"/>
                <w:sz w:val="18"/>
              </w:rPr>
              <w:t>59.68</w:t>
            </w:r>
          </w:p>
        </w:tc>
      </w:tr>
      <w:tr w:rsidR="002F2646" w:rsidRPr="002F2646" w14:paraId="20CE2BB4" w14:textId="77777777" w:rsidTr="002F2646">
        <w:tc>
          <w:tcPr>
            <w:tcW w:w="851" w:type="dxa"/>
          </w:tcPr>
          <w:p w14:paraId="57103DED" w14:textId="77777777" w:rsidR="00587E70" w:rsidRPr="002F2646" w:rsidRDefault="00000000">
            <w:pPr>
              <w:jc w:val="center"/>
              <w:rPr>
                <w:color w:val="000000" w:themeColor="text1"/>
              </w:rPr>
            </w:pPr>
            <w:r w:rsidRPr="002F2646">
              <w:rPr>
                <w:color w:val="000000" w:themeColor="text1"/>
                <w:sz w:val="18"/>
              </w:rPr>
              <w:lastRenderedPageBreak/>
              <w:t>S4</w:t>
            </w:r>
          </w:p>
        </w:tc>
        <w:tc>
          <w:tcPr>
            <w:tcW w:w="851" w:type="dxa"/>
          </w:tcPr>
          <w:p w14:paraId="25249673" w14:textId="77777777" w:rsidR="00587E70" w:rsidRPr="002F2646" w:rsidRDefault="00000000">
            <w:pPr>
              <w:jc w:val="center"/>
              <w:rPr>
                <w:color w:val="000000" w:themeColor="text1"/>
              </w:rPr>
            </w:pPr>
            <w:r w:rsidRPr="002F2646">
              <w:rPr>
                <w:color w:val="000000" w:themeColor="text1"/>
                <w:sz w:val="18"/>
              </w:rPr>
              <w:t>Bao trùm số</w:t>
            </w:r>
          </w:p>
        </w:tc>
        <w:tc>
          <w:tcPr>
            <w:tcW w:w="851" w:type="dxa"/>
          </w:tcPr>
          <w:p w14:paraId="07AC7C18" w14:textId="77777777" w:rsidR="00587E70" w:rsidRPr="002F2646" w:rsidRDefault="00000000">
            <w:pPr>
              <w:jc w:val="center"/>
              <w:rPr>
                <w:color w:val="000000" w:themeColor="text1"/>
              </w:rPr>
            </w:pPr>
            <w:r w:rsidRPr="002F2646">
              <w:rPr>
                <w:color w:val="000000" w:themeColor="text1"/>
                <w:sz w:val="18"/>
              </w:rPr>
              <w:t>53,659.89</w:t>
            </w:r>
          </w:p>
        </w:tc>
        <w:tc>
          <w:tcPr>
            <w:tcW w:w="851" w:type="dxa"/>
          </w:tcPr>
          <w:p w14:paraId="7F214EAD" w14:textId="77777777" w:rsidR="00587E70" w:rsidRPr="002F2646" w:rsidRDefault="00000000">
            <w:pPr>
              <w:jc w:val="center"/>
              <w:rPr>
                <w:color w:val="000000" w:themeColor="text1"/>
              </w:rPr>
            </w:pPr>
            <w:r w:rsidRPr="002F2646">
              <w:rPr>
                <w:color w:val="000000" w:themeColor="text1"/>
                <w:sz w:val="18"/>
              </w:rPr>
              <w:t>61.50</w:t>
            </w:r>
          </w:p>
        </w:tc>
        <w:tc>
          <w:tcPr>
            <w:tcW w:w="851" w:type="dxa"/>
          </w:tcPr>
          <w:p w14:paraId="3BD43843" w14:textId="77777777" w:rsidR="00587E70" w:rsidRPr="002F2646" w:rsidRDefault="00000000">
            <w:pPr>
              <w:jc w:val="center"/>
              <w:rPr>
                <w:color w:val="000000" w:themeColor="text1"/>
              </w:rPr>
            </w:pPr>
            <w:r w:rsidRPr="002F2646">
              <w:rPr>
                <w:color w:val="000000" w:themeColor="text1"/>
                <w:sz w:val="18"/>
              </w:rPr>
              <w:t>43.50</w:t>
            </w:r>
          </w:p>
        </w:tc>
        <w:tc>
          <w:tcPr>
            <w:tcW w:w="851" w:type="dxa"/>
          </w:tcPr>
          <w:p w14:paraId="577F2E17" w14:textId="77777777" w:rsidR="00587E70" w:rsidRPr="002F2646" w:rsidRDefault="00000000">
            <w:pPr>
              <w:jc w:val="center"/>
              <w:rPr>
                <w:color w:val="000000" w:themeColor="text1"/>
              </w:rPr>
            </w:pPr>
            <w:r w:rsidRPr="002F2646">
              <w:rPr>
                <w:color w:val="000000" w:themeColor="text1"/>
                <w:sz w:val="18"/>
              </w:rPr>
              <w:t>73.60</w:t>
            </w:r>
          </w:p>
        </w:tc>
        <w:tc>
          <w:tcPr>
            <w:tcW w:w="851" w:type="dxa"/>
          </w:tcPr>
          <w:p w14:paraId="45181AB2" w14:textId="77777777" w:rsidR="00587E70" w:rsidRPr="002F2646" w:rsidRDefault="00000000">
            <w:pPr>
              <w:jc w:val="center"/>
              <w:rPr>
                <w:color w:val="000000" w:themeColor="text1"/>
              </w:rPr>
            </w:pPr>
            <w:r w:rsidRPr="002F2646">
              <w:rPr>
                <w:color w:val="000000" w:themeColor="text1"/>
                <w:sz w:val="18"/>
              </w:rPr>
              <w:t>13,193.89</w:t>
            </w:r>
          </w:p>
        </w:tc>
        <w:tc>
          <w:tcPr>
            <w:tcW w:w="851" w:type="dxa"/>
          </w:tcPr>
          <w:p w14:paraId="48C4FF8C" w14:textId="77777777" w:rsidR="00587E70" w:rsidRPr="002F2646" w:rsidRDefault="00000000">
            <w:pPr>
              <w:jc w:val="center"/>
              <w:rPr>
                <w:color w:val="000000" w:themeColor="text1"/>
              </w:rPr>
            </w:pPr>
            <w:r w:rsidRPr="002F2646">
              <w:rPr>
                <w:color w:val="000000" w:themeColor="text1"/>
                <w:sz w:val="18"/>
              </w:rPr>
              <w:t>23.80</w:t>
            </w:r>
          </w:p>
        </w:tc>
        <w:tc>
          <w:tcPr>
            <w:tcW w:w="851" w:type="dxa"/>
          </w:tcPr>
          <w:p w14:paraId="488C7261" w14:textId="77777777" w:rsidR="00587E70" w:rsidRPr="002F2646" w:rsidRDefault="00000000">
            <w:pPr>
              <w:jc w:val="center"/>
              <w:rPr>
                <w:color w:val="000000" w:themeColor="text1"/>
              </w:rPr>
            </w:pPr>
            <w:r w:rsidRPr="002F2646">
              <w:rPr>
                <w:color w:val="000000" w:themeColor="text1"/>
                <w:sz w:val="18"/>
              </w:rPr>
              <w:t>7.80</w:t>
            </w:r>
          </w:p>
        </w:tc>
        <w:tc>
          <w:tcPr>
            <w:tcW w:w="851" w:type="dxa"/>
          </w:tcPr>
          <w:p w14:paraId="4F0CC8E1" w14:textId="77777777" w:rsidR="00587E70" w:rsidRPr="002F2646" w:rsidRDefault="00000000">
            <w:pPr>
              <w:jc w:val="center"/>
              <w:rPr>
                <w:color w:val="000000" w:themeColor="text1"/>
              </w:rPr>
            </w:pPr>
            <w:r w:rsidRPr="002F2646">
              <w:rPr>
                <w:color w:val="000000" w:themeColor="text1"/>
                <w:sz w:val="18"/>
              </w:rPr>
              <w:t>21.60</w:t>
            </w:r>
          </w:p>
        </w:tc>
        <w:tc>
          <w:tcPr>
            <w:tcW w:w="851" w:type="dxa"/>
          </w:tcPr>
          <w:p w14:paraId="3883512E" w14:textId="77777777" w:rsidR="00587E70" w:rsidRPr="002F2646" w:rsidRDefault="00000000">
            <w:pPr>
              <w:jc w:val="center"/>
              <w:rPr>
                <w:color w:val="000000" w:themeColor="text1"/>
              </w:rPr>
            </w:pPr>
            <w:r w:rsidRPr="002F2646">
              <w:rPr>
                <w:color w:val="000000" w:themeColor="text1"/>
                <w:sz w:val="18"/>
              </w:rPr>
              <w:t>62.85</w:t>
            </w:r>
          </w:p>
        </w:tc>
      </w:tr>
      <w:tr w:rsidR="002F2646" w:rsidRPr="002F2646" w14:paraId="207519DE" w14:textId="77777777" w:rsidTr="002F2646">
        <w:tc>
          <w:tcPr>
            <w:tcW w:w="851" w:type="dxa"/>
          </w:tcPr>
          <w:p w14:paraId="206F51A3" w14:textId="77777777" w:rsidR="00587E70" w:rsidRPr="002F2646" w:rsidRDefault="00000000">
            <w:pPr>
              <w:jc w:val="center"/>
              <w:rPr>
                <w:color w:val="000000" w:themeColor="text1"/>
              </w:rPr>
            </w:pPr>
            <w:r w:rsidRPr="002F2646">
              <w:rPr>
                <w:color w:val="000000" w:themeColor="text1"/>
                <w:sz w:val="18"/>
              </w:rPr>
              <w:t>S5</w:t>
            </w:r>
          </w:p>
        </w:tc>
        <w:tc>
          <w:tcPr>
            <w:tcW w:w="851" w:type="dxa"/>
          </w:tcPr>
          <w:p w14:paraId="699BAB5C" w14:textId="77777777" w:rsidR="00587E70" w:rsidRPr="002F2646" w:rsidRDefault="00000000">
            <w:pPr>
              <w:jc w:val="center"/>
              <w:rPr>
                <w:color w:val="000000" w:themeColor="text1"/>
              </w:rPr>
            </w:pPr>
            <w:r w:rsidRPr="002F2646">
              <w:rPr>
                <w:color w:val="000000" w:themeColor="text1"/>
                <w:sz w:val="18"/>
              </w:rPr>
              <w:t>Tối ưu cân bằng</w:t>
            </w:r>
          </w:p>
        </w:tc>
        <w:tc>
          <w:tcPr>
            <w:tcW w:w="851" w:type="dxa"/>
          </w:tcPr>
          <w:p w14:paraId="1409DDC3" w14:textId="77777777" w:rsidR="00587E70" w:rsidRPr="002F2646" w:rsidRDefault="00000000">
            <w:pPr>
              <w:jc w:val="center"/>
              <w:rPr>
                <w:color w:val="000000" w:themeColor="text1"/>
              </w:rPr>
            </w:pPr>
            <w:r w:rsidRPr="002F2646">
              <w:rPr>
                <w:color w:val="000000" w:themeColor="text1"/>
                <w:sz w:val="18"/>
              </w:rPr>
              <w:t>59,118.18</w:t>
            </w:r>
          </w:p>
        </w:tc>
        <w:tc>
          <w:tcPr>
            <w:tcW w:w="851" w:type="dxa"/>
          </w:tcPr>
          <w:p w14:paraId="598D468C" w14:textId="77777777" w:rsidR="00587E70" w:rsidRPr="002F2646" w:rsidRDefault="00000000">
            <w:pPr>
              <w:jc w:val="center"/>
              <w:rPr>
                <w:color w:val="000000" w:themeColor="text1"/>
              </w:rPr>
            </w:pPr>
            <w:r w:rsidRPr="002F2646">
              <w:rPr>
                <w:color w:val="000000" w:themeColor="text1"/>
                <w:sz w:val="18"/>
              </w:rPr>
              <w:t>73.50</w:t>
            </w:r>
          </w:p>
        </w:tc>
        <w:tc>
          <w:tcPr>
            <w:tcW w:w="851" w:type="dxa"/>
          </w:tcPr>
          <w:p w14:paraId="1BD8585B" w14:textId="77777777" w:rsidR="00587E70" w:rsidRPr="002F2646" w:rsidRDefault="00000000">
            <w:pPr>
              <w:jc w:val="center"/>
              <w:rPr>
                <w:color w:val="000000" w:themeColor="text1"/>
              </w:rPr>
            </w:pPr>
            <w:r w:rsidRPr="002F2646">
              <w:rPr>
                <w:color w:val="000000" w:themeColor="text1"/>
                <w:sz w:val="18"/>
              </w:rPr>
              <w:t>59.90</w:t>
            </w:r>
          </w:p>
        </w:tc>
        <w:tc>
          <w:tcPr>
            <w:tcW w:w="851" w:type="dxa"/>
          </w:tcPr>
          <w:p w14:paraId="55C25953" w14:textId="77777777" w:rsidR="00587E70" w:rsidRPr="002F2646" w:rsidRDefault="00000000">
            <w:pPr>
              <w:jc w:val="center"/>
              <w:rPr>
                <w:color w:val="000000" w:themeColor="text1"/>
              </w:rPr>
            </w:pPr>
            <w:r w:rsidRPr="002F2646">
              <w:rPr>
                <w:color w:val="000000" w:themeColor="text1"/>
                <w:sz w:val="18"/>
              </w:rPr>
              <w:t>50.04</w:t>
            </w:r>
          </w:p>
        </w:tc>
        <w:tc>
          <w:tcPr>
            <w:tcW w:w="851" w:type="dxa"/>
          </w:tcPr>
          <w:p w14:paraId="1BE99CD2" w14:textId="77777777" w:rsidR="00587E70" w:rsidRPr="002F2646" w:rsidRDefault="00000000">
            <w:pPr>
              <w:jc w:val="center"/>
              <w:rPr>
                <w:color w:val="000000" w:themeColor="text1"/>
              </w:rPr>
            </w:pPr>
            <w:r w:rsidRPr="002F2646">
              <w:rPr>
                <w:color w:val="000000" w:themeColor="text1"/>
                <w:sz w:val="18"/>
              </w:rPr>
              <w:t>10,983.97</w:t>
            </w:r>
          </w:p>
        </w:tc>
        <w:tc>
          <w:tcPr>
            <w:tcW w:w="851" w:type="dxa"/>
          </w:tcPr>
          <w:p w14:paraId="6C31EBB1" w14:textId="77777777" w:rsidR="00587E70" w:rsidRPr="002F2646" w:rsidRDefault="00000000">
            <w:pPr>
              <w:jc w:val="center"/>
              <w:rPr>
                <w:color w:val="000000" w:themeColor="text1"/>
              </w:rPr>
            </w:pPr>
            <w:r w:rsidRPr="002F2646">
              <w:rPr>
                <w:color w:val="000000" w:themeColor="text1"/>
                <w:sz w:val="18"/>
              </w:rPr>
              <w:t>24.52</w:t>
            </w:r>
          </w:p>
        </w:tc>
        <w:tc>
          <w:tcPr>
            <w:tcW w:w="851" w:type="dxa"/>
          </w:tcPr>
          <w:p w14:paraId="522BE979" w14:textId="77777777" w:rsidR="00587E70" w:rsidRPr="002F2646" w:rsidRDefault="00000000">
            <w:pPr>
              <w:jc w:val="center"/>
              <w:rPr>
                <w:color w:val="000000" w:themeColor="text1"/>
              </w:rPr>
            </w:pPr>
            <w:r w:rsidRPr="002F2646">
              <w:rPr>
                <w:color w:val="000000" w:themeColor="text1"/>
                <w:sz w:val="18"/>
              </w:rPr>
              <w:t>29.48</w:t>
            </w:r>
          </w:p>
        </w:tc>
        <w:tc>
          <w:tcPr>
            <w:tcW w:w="851" w:type="dxa"/>
          </w:tcPr>
          <w:p w14:paraId="79A8B0AD" w14:textId="77777777" w:rsidR="00587E70" w:rsidRPr="002F2646" w:rsidRDefault="00000000">
            <w:pPr>
              <w:jc w:val="center"/>
              <w:rPr>
                <w:color w:val="000000" w:themeColor="text1"/>
              </w:rPr>
            </w:pPr>
            <w:r w:rsidRPr="002F2646">
              <w:rPr>
                <w:color w:val="000000" w:themeColor="text1"/>
                <w:sz w:val="18"/>
              </w:rPr>
              <w:t>27.28</w:t>
            </w:r>
          </w:p>
        </w:tc>
        <w:tc>
          <w:tcPr>
            <w:tcW w:w="851" w:type="dxa"/>
          </w:tcPr>
          <w:p w14:paraId="578EE85D" w14:textId="77777777" w:rsidR="00587E70" w:rsidRPr="002F2646" w:rsidRDefault="00000000">
            <w:pPr>
              <w:jc w:val="center"/>
              <w:rPr>
                <w:color w:val="000000" w:themeColor="text1"/>
              </w:rPr>
            </w:pPr>
            <w:r w:rsidRPr="002F2646">
              <w:rPr>
                <w:color w:val="000000" w:themeColor="text1"/>
                <w:sz w:val="18"/>
              </w:rPr>
              <w:t>64.62</w:t>
            </w:r>
          </w:p>
        </w:tc>
      </w:tr>
    </w:tbl>
    <w:p w14:paraId="39829741" w14:textId="77777777" w:rsidR="002F2646" w:rsidRDefault="002F2646" w:rsidP="002F2646">
      <w:pPr>
        <w:rPr>
          <w:i/>
          <w:color w:val="000000" w:themeColor="text1"/>
          <w:sz w:val="18"/>
          <w:lang w:val="vi-VN"/>
        </w:rPr>
      </w:pPr>
    </w:p>
    <w:p w14:paraId="68640378" w14:textId="0A3BF715" w:rsidR="00587E70" w:rsidRPr="002F2646" w:rsidRDefault="00000000" w:rsidP="002F2646">
      <w:pPr>
        <w:jc w:val="center"/>
        <w:rPr>
          <w:color w:val="000000" w:themeColor="text1"/>
        </w:rPr>
      </w:pPr>
      <w:r w:rsidRPr="002F2646">
        <w:rPr>
          <w:noProof/>
          <w:color w:val="000000" w:themeColor="text1"/>
        </w:rPr>
        <w:drawing>
          <wp:inline distT="0" distB="0" distL="0" distR="0" wp14:anchorId="38A33B45" wp14:editId="69259D22">
            <wp:extent cx="5486400" cy="2444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i12_allocation_heatmap.png"/>
                    <pic:cNvPicPr/>
                  </pic:nvPicPr>
                  <pic:blipFill>
                    <a:blip r:embed="rId22"/>
                    <a:stretch>
                      <a:fillRect/>
                    </a:stretch>
                  </pic:blipFill>
                  <pic:spPr>
                    <a:xfrm>
                      <a:off x="0" y="0"/>
                      <a:ext cx="5486400" cy="2444436"/>
                    </a:xfrm>
                    <a:prstGeom prst="rect">
                      <a:avLst/>
                    </a:prstGeom>
                  </pic:spPr>
                </pic:pic>
              </a:graphicData>
            </a:graphic>
          </wp:inline>
        </w:drawing>
      </w:r>
    </w:p>
    <w:p w14:paraId="5FE60A07" w14:textId="20C1E88F" w:rsidR="00587E70" w:rsidRPr="002F2646" w:rsidRDefault="00000000">
      <w:pPr>
        <w:jc w:val="center"/>
        <w:rPr>
          <w:color w:val="000000" w:themeColor="text1"/>
        </w:rPr>
      </w:pPr>
      <w:r w:rsidRPr="002F2646">
        <w:rPr>
          <w:i/>
          <w:color w:val="000000" w:themeColor="text1"/>
          <w:sz w:val="18"/>
        </w:rPr>
        <w:t>Hình 13. Heatmap phân bổ K/D/AI/H theo kịch bản</w:t>
      </w:r>
      <w:r w:rsidRPr="002F2646">
        <w:rPr>
          <w:i/>
          <w:color w:val="000000" w:themeColor="text1"/>
          <w:sz w:val="18"/>
        </w:rPr>
        <w:br/>
      </w:r>
    </w:p>
    <w:p w14:paraId="171B9CEA" w14:textId="77777777" w:rsidR="00587E70" w:rsidRPr="002F2646" w:rsidRDefault="00000000">
      <w:pPr>
        <w:jc w:val="center"/>
        <w:rPr>
          <w:color w:val="000000" w:themeColor="text1"/>
        </w:rPr>
      </w:pPr>
      <w:r w:rsidRPr="002F2646">
        <w:rPr>
          <w:noProof/>
          <w:color w:val="000000" w:themeColor="text1"/>
        </w:rPr>
        <w:drawing>
          <wp:inline distT="0" distB="0" distL="0" distR="0" wp14:anchorId="6309FDBD" wp14:editId="11581414">
            <wp:extent cx="548640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i12_overall_score.png"/>
                    <pic:cNvPicPr/>
                  </pic:nvPicPr>
                  <pic:blipFill>
                    <a:blip r:embed="rId10"/>
                    <a:stretch>
                      <a:fillRect/>
                    </a:stretch>
                  </pic:blipFill>
                  <pic:spPr>
                    <a:xfrm>
                      <a:off x="0" y="0"/>
                      <a:ext cx="5486400" cy="3291840"/>
                    </a:xfrm>
                    <a:prstGeom prst="rect">
                      <a:avLst/>
                    </a:prstGeom>
                  </pic:spPr>
                </pic:pic>
              </a:graphicData>
            </a:graphic>
          </wp:inline>
        </w:drawing>
      </w:r>
    </w:p>
    <w:p w14:paraId="195F85D7" w14:textId="4A0389A5" w:rsidR="00587E70" w:rsidRPr="002F2646" w:rsidRDefault="00000000">
      <w:pPr>
        <w:jc w:val="center"/>
        <w:rPr>
          <w:color w:val="000000" w:themeColor="text1"/>
        </w:rPr>
      </w:pPr>
      <w:r w:rsidRPr="002F2646">
        <w:rPr>
          <w:i/>
          <w:color w:val="000000" w:themeColor="text1"/>
          <w:sz w:val="18"/>
        </w:rPr>
        <w:t>Hình 14. Overall_score của 5 kịch bản</w:t>
      </w:r>
      <w:r w:rsidRPr="002F2646">
        <w:rPr>
          <w:i/>
          <w:color w:val="000000" w:themeColor="text1"/>
          <w:sz w:val="18"/>
        </w:rPr>
        <w:br/>
      </w:r>
    </w:p>
    <w:p w14:paraId="009E51DD" w14:textId="77777777" w:rsidR="00587E70" w:rsidRPr="002F2646" w:rsidRDefault="00000000">
      <w:pPr>
        <w:pStyle w:val="Heading2"/>
        <w:rPr>
          <w:color w:val="000000" w:themeColor="text1"/>
        </w:rPr>
      </w:pPr>
      <w:bookmarkStart w:id="29" w:name="_Toc231933083"/>
      <w:r w:rsidRPr="002F2646">
        <w:rPr>
          <w:rFonts w:ascii="Times New Roman" w:eastAsia="Times New Roman" w:hAnsi="Times New Roman"/>
          <w:color w:val="000000" w:themeColor="text1"/>
        </w:rPr>
        <w:lastRenderedPageBreak/>
        <w:t>5.3. Phân tích đánh đổi chính sách</w:t>
      </w:r>
      <w:bookmarkEnd w:id="29"/>
    </w:p>
    <w:p w14:paraId="54B74D12" w14:textId="77777777" w:rsidR="00587E70" w:rsidRPr="002F2646" w:rsidRDefault="00000000">
      <w:pPr>
        <w:rPr>
          <w:color w:val="000000" w:themeColor="text1"/>
        </w:rPr>
      </w:pPr>
      <w:r w:rsidRPr="002F2646">
        <w:rPr>
          <w:color w:val="000000" w:themeColor="text1"/>
        </w:rPr>
        <w:t>Các kết quả cho thấy không có kịch bản nào tối ưu tuyệt đối trên mọi tiêu chí. S3 AI dẫn dắt đạt GDP_gain cao nhất trong bảng KPI nhưng Cyber_risk cũng cao nhất. S4 Bao trùm số đạt NetJob cao nhất và rủi ro thấp hơn nhưng GDP_gain thấp hơn S3 và S5. S1 Truyền thống có Overall_score thấp nhất trong output tích hợp, chủ yếu do các chỉ số số hóa, AI, vốn nhân lực và NetJob chuẩn hóa thấp. S5 Tối ưu cân bằng không đứng đầu từng tiêu chí riêng lẻ nhưng có Overall_score cao nhất nhờ cân bằng nhiều chiều.</w:t>
      </w:r>
    </w:p>
    <w:p w14:paraId="171497D0" w14:textId="77777777" w:rsidR="00587E70" w:rsidRPr="002F2646" w:rsidRDefault="00000000">
      <w:pPr>
        <w:pStyle w:val="Heading2"/>
        <w:rPr>
          <w:color w:val="000000" w:themeColor="text1"/>
        </w:rPr>
      </w:pPr>
      <w:bookmarkStart w:id="30" w:name="_Toc231933084"/>
      <w:r w:rsidRPr="002F2646">
        <w:rPr>
          <w:rFonts w:ascii="Times New Roman" w:eastAsia="Times New Roman" w:hAnsi="Times New Roman"/>
          <w:color w:val="000000" w:themeColor="text1"/>
        </w:rPr>
        <w:t>5.4. Lựa chọn kịch bản khuyến nghị</w:t>
      </w:r>
      <w:bookmarkEnd w:id="30"/>
    </w:p>
    <w:p w14:paraId="0C10D790" w14:textId="77777777" w:rsidR="00587E70" w:rsidRPr="002F2646" w:rsidRDefault="00000000">
      <w:pPr>
        <w:rPr>
          <w:color w:val="000000" w:themeColor="text1"/>
        </w:rPr>
      </w:pPr>
      <w:r w:rsidRPr="002F2646">
        <w:rPr>
          <w:color w:val="000000" w:themeColor="text1"/>
        </w:rPr>
        <w:t>Theo cơ chế điểm tổng hợp trong src/scenario_engine.py và output 12_bai12_aideom_kpi.csv, nhóm khuyến nghị xem S5 - Tối ưu cân bằng là phương án nền cho thảo luận chính sách. Khuyến nghị này cần đi kèm điều kiện triển khai: duy trì đầu tư vào vốn nhân lực, giám sát rủi ro an ninh dữ liệu, và bảo đảm sàn đầu tư cho các vùng có năng lực hấp thụ thấp hơn.</w:t>
      </w:r>
    </w:p>
    <w:p w14:paraId="7D2A7059" w14:textId="77777777" w:rsidR="00587E70" w:rsidRPr="002F2646" w:rsidRDefault="00000000">
      <w:pPr>
        <w:rPr>
          <w:color w:val="000000" w:themeColor="text1"/>
        </w:rPr>
      </w:pPr>
      <w:r w:rsidRPr="002F2646">
        <w:rPr>
          <w:b/>
          <w:color w:val="000000" w:themeColor="text1"/>
        </w:rPr>
        <w:t>Bảng 14. Khuyến nghị chính sách tự động từ dashboard</w:t>
      </w:r>
    </w:p>
    <w:tbl>
      <w:tblPr>
        <w:tblStyle w:val="TableGrid"/>
        <w:tblW w:w="0" w:type="auto"/>
        <w:tblLook w:val="04A0" w:firstRow="1" w:lastRow="0" w:firstColumn="1" w:lastColumn="0" w:noHBand="0" w:noVBand="1"/>
      </w:tblPr>
      <w:tblGrid>
        <w:gridCol w:w="9360"/>
      </w:tblGrid>
      <w:tr w:rsidR="002F2646" w:rsidRPr="002F2646" w14:paraId="058A1DC4" w14:textId="77777777" w:rsidTr="002F2646">
        <w:tc>
          <w:tcPr>
            <w:tcW w:w="9360" w:type="dxa"/>
          </w:tcPr>
          <w:p w14:paraId="6024F9A5" w14:textId="77777777" w:rsidR="00587E70" w:rsidRPr="002F2646" w:rsidRDefault="00000000">
            <w:pPr>
              <w:jc w:val="center"/>
              <w:rPr>
                <w:color w:val="000000" w:themeColor="text1"/>
              </w:rPr>
            </w:pPr>
            <w:r w:rsidRPr="002F2646">
              <w:rPr>
                <w:b/>
                <w:color w:val="000000" w:themeColor="text1"/>
                <w:sz w:val="18"/>
              </w:rPr>
              <w:t>recommendation</w:t>
            </w:r>
          </w:p>
        </w:tc>
      </w:tr>
      <w:tr w:rsidR="002F2646" w:rsidRPr="002F2646" w14:paraId="29ECEB4B" w14:textId="77777777" w:rsidTr="002F2646">
        <w:tc>
          <w:tcPr>
            <w:tcW w:w="9360" w:type="dxa"/>
          </w:tcPr>
          <w:p w14:paraId="1EA48E1F" w14:textId="77777777" w:rsidR="00587E70" w:rsidRPr="002F2646" w:rsidRDefault="00000000">
            <w:pPr>
              <w:rPr>
                <w:color w:val="000000" w:themeColor="text1"/>
              </w:rPr>
            </w:pPr>
            <w:proofErr w:type="spellStart"/>
            <w:r w:rsidRPr="002F2646">
              <w:rPr>
                <w:color w:val="000000" w:themeColor="text1"/>
                <w:sz w:val="18"/>
              </w:rPr>
              <w:t>Kịch</w:t>
            </w:r>
            <w:proofErr w:type="spellEnd"/>
            <w:r w:rsidRPr="002F2646">
              <w:rPr>
                <w:color w:val="000000" w:themeColor="text1"/>
                <w:sz w:val="18"/>
              </w:rPr>
              <w:t xml:space="preserve"> </w:t>
            </w:r>
            <w:proofErr w:type="spellStart"/>
            <w:r w:rsidRPr="002F2646">
              <w:rPr>
                <w:color w:val="000000" w:themeColor="text1"/>
                <w:sz w:val="18"/>
              </w:rPr>
              <w:t>bản</w:t>
            </w:r>
            <w:proofErr w:type="spellEnd"/>
            <w:r w:rsidRPr="002F2646">
              <w:rPr>
                <w:color w:val="000000" w:themeColor="text1"/>
                <w:sz w:val="18"/>
              </w:rPr>
              <w:t xml:space="preserve"> </w:t>
            </w:r>
            <w:proofErr w:type="spellStart"/>
            <w:r w:rsidRPr="002F2646">
              <w:rPr>
                <w:color w:val="000000" w:themeColor="text1"/>
                <w:sz w:val="18"/>
              </w:rPr>
              <w:t>tổng</w:t>
            </w:r>
            <w:proofErr w:type="spellEnd"/>
            <w:r w:rsidRPr="002F2646">
              <w:rPr>
                <w:color w:val="000000" w:themeColor="text1"/>
                <w:sz w:val="18"/>
              </w:rPr>
              <w:t xml:space="preserve"> </w:t>
            </w:r>
            <w:proofErr w:type="spellStart"/>
            <w:r w:rsidRPr="002F2646">
              <w:rPr>
                <w:color w:val="000000" w:themeColor="text1"/>
                <w:sz w:val="18"/>
              </w:rPr>
              <w:t>hợp</w:t>
            </w:r>
            <w:proofErr w:type="spellEnd"/>
            <w:r w:rsidRPr="002F2646">
              <w:rPr>
                <w:color w:val="000000" w:themeColor="text1"/>
                <w:sz w:val="18"/>
              </w:rPr>
              <w:t xml:space="preserve"> </w:t>
            </w:r>
            <w:proofErr w:type="spellStart"/>
            <w:r w:rsidRPr="002F2646">
              <w:rPr>
                <w:color w:val="000000" w:themeColor="text1"/>
                <w:sz w:val="18"/>
              </w:rPr>
              <w:t>tốt</w:t>
            </w:r>
            <w:proofErr w:type="spellEnd"/>
            <w:r w:rsidRPr="002F2646">
              <w:rPr>
                <w:color w:val="000000" w:themeColor="text1"/>
                <w:sz w:val="18"/>
              </w:rPr>
              <w:t xml:space="preserve"> nhất là S5 - Tối ưu cân bằng với Overall_score 64.6/100.</w:t>
            </w:r>
          </w:p>
        </w:tc>
      </w:tr>
      <w:tr w:rsidR="002F2646" w:rsidRPr="002F2646" w14:paraId="2C79814D" w14:textId="77777777" w:rsidTr="002F2646">
        <w:tc>
          <w:tcPr>
            <w:tcW w:w="9360" w:type="dxa"/>
          </w:tcPr>
          <w:p w14:paraId="010B6049" w14:textId="77777777" w:rsidR="00587E70" w:rsidRPr="002F2646" w:rsidRDefault="00000000">
            <w:pPr>
              <w:rPr>
                <w:color w:val="000000" w:themeColor="text1"/>
              </w:rPr>
            </w:pPr>
            <w:proofErr w:type="spellStart"/>
            <w:r w:rsidRPr="002F2646">
              <w:rPr>
                <w:color w:val="000000" w:themeColor="text1"/>
                <w:sz w:val="18"/>
              </w:rPr>
              <w:t>Nếu</w:t>
            </w:r>
            <w:proofErr w:type="spellEnd"/>
            <w:r w:rsidRPr="002F2646">
              <w:rPr>
                <w:color w:val="000000" w:themeColor="text1"/>
                <w:sz w:val="18"/>
              </w:rPr>
              <w:t xml:space="preserve"> </w:t>
            </w:r>
            <w:proofErr w:type="spellStart"/>
            <w:r w:rsidRPr="002F2646">
              <w:rPr>
                <w:color w:val="000000" w:themeColor="text1"/>
                <w:sz w:val="18"/>
              </w:rPr>
              <w:t>ưu</w:t>
            </w:r>
            <w:proofErr w:type="spellEnd"/>
            <w:r w:rsidRPr="002F2646">
              <w:rPr>
                <w:color w:val="000000" w:themeColor="text1"/>
                <w:sz w:val="18"/>
              </w:rPr>
              <w:t xml:space="preserve"> </w:t>
            </w:r>
            <w:proofErr w:type="spellStart"/>
            <w:r w:rsidRPr="002F2646">
              <w:rPr>
                <w:color w:val="000000" w:themeColor="text1"/>
                <w:sz w:val="18"/>
              </w:rPr>
              <w:t>tiên</w:t>
            </w:r>
            <w:proofErr w:type="spellEnd"/>
            <w:r w:rsidRPr="002F2646">
              <w:rPr>
                <w:color w:val="000000" w:themeColor="text1"/>
                <w:sz w:val="18"/>
              </w:rPr>
              <w:t xml:space="preserve"> </w:t>
            </w:r>
            <w:proofErr w:type="spellStart"/>
            <w:r w:rsidRPr="002F2646">
              <w:rPr>
                <w:color w:val="000000" w:themeColor="text1"/>
                <w:sz w:val="18"/>
              </w:rPr>
              <w:t>năng</w:t>
            </w:r>
            <w:proofErr w:type="spellEnd"/>
            <w:r w:rsidRPr="002F2646">
              <w:rPr>
                <w:color w:val="000000" w:themeColor="text1"/>
                <w:sz w:val="18"/>
              </w:rPr>
              <w:t xml:space="preserve"> </w:t>
            </w:r>
            <w:proofErr w:type="spellStart"/>
            <w:r w:rsidRPr="002F2646">
              <w:rPr>
                <w:color w:val="000000" w:themeColor="text1"/>
                <w:sz w:val="18"/>
              </w:rPr>
              <w:t>lực</w:t>
            </w:r>
            <w:proofErr w:type="spellEnd"/>
            <w:r w:rsidRPr="002F2646">
              <w:rPr>
                <w:color w:val="000000" w:themeColor="text1"/>
                <w:sz w:val="18"/>
              </w:rPr>
              <w:t xml:space="preserve"> AI thuần túy, kịch bản nổi bật là S3 - AI dẫn dắt.</w:t>
            </w:r>
          </w:p>
        </w:tc>
      </w:tr>
      <w:tr w:rsidR="002F2646" w:rsidRPr="002F2646" w14:paraId="6C0A9A86" w14:textId="77777777" w:rsidTr="002F2646">
        <w:tc>
          <w:tcPr>
            <w:tcW w:w="9360" w:type="dxa"/>
          </w:tcPr>
          <w:p w14:paraId="4C6223F7" w14:textId="77777777" w:rsidR="00587E70" w:rsidRPr="002F2646" w:rsidRDefault="00000000">
            <w:pPr>
              <w:rPr>
                <w:color w:val="000000" w:themeColor="text1"/>
              </w:rPr>
            </w:pPr>
            <w:proofErr w:type="spellStart"/>
            <w:r w:rsidRPr="002F2646">
              <w:rPr>
                <w:color w:val="000000" w:themeColor="text1"/>
                <w:sz w:val="18"/>
              </w:rPr>
              <w:t>Nếu</w:t>
            </w:r>
            <w:proofErr w:type="spellEnd"/>
            <w:r w:rsidRPr="002F2646">
              <w:rPr>
                <w:color w:val="000000" w:themeColor="text1"/>
                <w:sz w:val="18"/>
              </w:rPr>
              <w:t xml:space="preserve"> </w:t>
            </w:r>
            <w:proofErr w:type="spellStart"/>
            <w:r w:rsidRPr="002F2646">
              <w:rPr>
                <w:color w:val="000000" w:themeColor="text1"/>
                <w:sz w:val="18"/>
              </w:rPr>
              <w:t>ưu</w:t>
            </w:r>
            <w:proofErr w:type="spellEnd"/>
            <w:r w:rsidRPr="002F2646">
              <w:rPr>
                <w:color w:val="000000" w:themeColor="text1"/>
                <w:sz w:val="18"/>
              </w:rPr>
              <w:t xml:space="preserve"> </w:t>
            </w:r>
            <w:proofErr w:type="spellStart"/>
            <w:r w:rsidRPr="002F2646">
              <w:rPr>
                <w:color w:val="000000" w:themeColor="text1"/>
                <w:sz w:val="18"/>
              </w:rPr>
              <w:t>tiên</w:t>
            </w:r>
            <w:proofErr w:type="spellEnd"/>
            <w:r w:rsidRPr="002F2646">
              <w:rPr>
                <w:color w:val="000000" w:themeColor="text1"/>
                <w:sz w:val="18"/>
              </w:rPr>
              <w:t xml:space="preserve"> </w:t>
            </w:r>
            <w:proofErr w:type="spellStart"/>
            <w:r w:rsidRPr="002F2646">
              <w:rPr>
                <w:color w:val="000000" w:themeColor="text1"/>
                <w:sz w:val="18"/>
              </w:rPr>
              <w:t>việc</w:t>
            </w:r>
            <w:proofErr w:type="spellEnd"/>
            <w:r w:rsidRPr="002F2646">
              <w:rPr>
                <w:color w:val="000000" w:themeColor="text1"/>
                <w:sz w:val="18"/>
              </w:rPr>
              <w:t xml:space="preserve"> </w:t>
            </w:r>
            <w:proofErr w:type="spellStart"/>
            <w:r w:rsidRPr="002F2646">
              <w:rPr>
                <w:color w:val="000000" w:themeColor="text1"/>
                <w:sz w:val="18"/>
              </w:rPr>
              <w:t>làm</w:t>
            </w:r>
            <w:proofErr w:type="spellEnd"/>
            <w:r w:rsidRPr="002F2646">
              <w:rPr>
                <w:color w:val="000000" w:themeColor="text1"/>
                <w:sz w:val="18"/>
              </w:rPr>
              <w:t xml:space="preserve"> ròng và đào tạo lại, kịch bản mạnh nhất là S4 - Bao trùm số.</w:t>
            </w:r>
          </w:p>
        </w:tc>
      </w:tr>
      <w:tr w:rsidR="002F2646" w:rsidRPr="002F2646" w14:paraId="6BA04FBF" w14:textId="77777777" w:rsidTr="002F2646">
        <w:tc>
          <w:tcPr>
            <w:tcW w:w="9360" w:type="dxa"/>
          </w:tcPr>
          <w:p w14:paraId="6DD6FC77" w14:textId="77777777" w:rsidR="00587E70" w:rsidRPr="002F2646" w:rsidRDefault="00000000">
            <w:pPr>
              <w:rPr>
                <w:color w:val="000000" w:themeColor="text1"/>
              </w:rPr>
            </w:pPr>
            <w:proofErr w:type="spellStart"/>
            <w:r w:rsidRPr="002F2646">
              <w:rPr>
                <w:color w:val="000000" w:themeColor="text1"/>
                <w:sz w:val="18"/>
              </w:rPr>
              <w:t>Nếu</w:t>
            </w:r>
            <w:proofErr w:type="spellEnd"/>
            <w:r w:rsidRPr="002F2646">
              <w:rPr>
                <w:color w:val="000000" w:themeColor="text1"/>
                <w:sz w:val="18"/>
              </w:rPr>
              <w:t xml:space="preserve"> </w:t>
            </w:r>
            <w:proofErr w:type="spellStart"/>
            <w:r w:rsidRPr="002F2646">
              <w:rPr>
                <w:color w:val="000000" w:themeColor="text1"/>
                <w:sz w:val="18"/>
              </w:rPr>
              <w:t>ưu</w:t>
            </w:r>
            <w:proofErr w:type="spellEnd"/>
            <w:r w:rsidRPr="002F2646">
              <w:rPr>
                <w:color w:val="000000" w:themeColor="text1"/>
                <w:sz w:val="18"/>
              </w:rPr>
              <w:t xml:space="preserve"> </w:t>
            </w:r>
            <w:proofErr w:type="spellStart"/>
            <w:r w:rsidRPr="002F2646">
              <w:rPr>
                <w:color w:val="000000" w:themeColor="text1"/>
                <w:sz w:val="18"/>
              </w:rPr>
              <w:t>tiên</w:t>
            </w:r>
            <w:proofErr w:type="spellEnd"/>
            <w:r w:rsidRPr="002F2646">
              <w:rPr>
                <w:color w:val="000000" w:themeColor="text1"/>
                <w:sz w:val="18"/>
              </w:rPr>
              <w:t xml:space="preserve"> </w:t>
            </w:r>
            <w:proofErr w:type="spellStart"/>
            <w:r w:rsidRPr="002F2646">
              <w:rPr>
                <w:color w:val="000000" w:themeColor="text1"/>
                <w:sz w:val="18"/>
              </w:rPr>
              <w:t>giảm</w:t>
            </w:r>
            <w:proofErr w:type="spellEnd"/>
            <w:r w:rsidRPr="002F2646">
              <w:rPr>
                <w:color w:val="000000" w:themeColor="text1"/>
                <w:sz w:val="18"/>
              </w:rPr>
              <w:t xml:space="preserve"> </w:t>
            </w:r>
            <w:proofErr w:type="spellStart"/>
            <w:r w:rsidRPr="002F2646">
              <w:rPr>
                <w:color w:val="000000" w:themeColor="text1"/>
                <w:sz w:val="18"/>
              </w:rPr>
              <w:t>rủi</w:t>
            </w:r>
            <w:proofErr w:type="spellEnd"/>
            <w:r w:rsidRPr="002F2646">
              <w:rPr>
                <w:color w:val="000000" w:themeColor="text1"/>
                <w:sz w:val="18"/>
              </w:rPr>
              <w:t xml:space="preserve"> ro tổng hợp, nên xem xét S4 - Bao trùm số.</w:t>
            </w:r>
          </w:p>
        </w:tc>
      </w:tr>
      <w:tr w:rsidR="002F2646" w:rsidRPr="002F2646" w14:paraId="729A41C6" w14:textId="77777777" w:rsidTr="002F2646">
        <w:tc>
          <w:tcPr>
            <w:tcW w:w="9360" w:type="dxa"/>
          </w:tcPr>
          <w:p w14:paraId="00204F99" w14:textId="77777777" w:rsidR="00587E70" w:rsidRPr="002F2646" w:rsidRDefault="00000000">
            <w:pPr>
              <w:rPr>
                <w:color w:val="000000" w:themeColor="text1"/>
              </w:rPr>
            </w:pPr>
            <w:r w:rsidRPr="002F2646">
              <w:rPr>
                <w:color w:val="000000" w:themeColor="text1"/>
                <w:sz w:val="18"/>
              </w:rPr>
              <w:t xml:space="preserve">Dashboard </w:t>
            </w:r>
            <w:proofErr w:type="spellStart"/>
            <w:r w:rsidRPr="002F2646">
              <w:rPr>
                <w:color w:val="000000" w:themeColor="text1"/>
                <w:sz w:val="18"/>
              </w:rPr>
              <w:t>là</w:t>
            </w:r>
            <w:proofErr w:type="spellEnd"/>
            <w:r w:rsidRPr="002F2646">
              <w:rPr>
                <w:color w:val="000000" w:themeColor="text1"/>
                <w:sz w:val="18"/>
              </w:rPr>
              <w:t xml:space="preserve"> </w:t>
            </w:r>
            <w:proofErr w:type="spellStart"/>
            <w:r w:rsidRPr="002F2646">
              <w:rPr>
                <w:color w:val="000000" w:themeColor="text1"/>
                <w:sz w:val="18"/>
              </w:rPr>
              <w:t>công</w:t>
            </w:r>
            <w:proofErr w:type="spellEnd"/>
            <w:r w:rsidRPr="002F2646">
              <w:rPr>
                <w:color w:val="000000" w:themeColor="text1"/>
                <w:sz w:val="18"/>
              </w:rPr>
              <w:t xml:space="preserve"> </w:t>
            </w:r>
            <w:proofErr w:type="spellStart"/>
            <w:r w:rsidRPr="002F2646">
              <w:rPr>
                <w:color w:val="000000" w:themeColor="text1"/>
                <w:sz w:val="18"/>
              </w:rPr>
              <w:t>cụ</w:t>
            </w:r>
            <w:proofErr w:type="spellEnd"/>
            <w:r w:rsidRPr="002F2646">
              <w:rPr>
                <w:color w:val="000000" w:themeColor="text1"/>
                <w:sz w:val="18"/>
              </w:rPr>
              <w:t xml:space="preserve"> </w:t>
            </w:r>
            <w:proofErr w:type="spellStart"/>
            <w:r w:rsidRPr="002F2646">
              <w:rPr>
                <w:color w:val="000000" w:themeColor="text1"/>
                <w:sz w:val="18"/>
              </w:rPr>
              <w:t>hỗ</w:t>
            </w:r>
            <w:proofErr w:type="spellEnd"/>
            <w:r w:rsidRPr="002F2646">
              <w:rPr>
                <w:color w:val="000000" w:themeColor="text1"/>
                <w:sz w:val="18"/>
              </w:rPr>
              <w:t xml:space="preserve"> trợ ra quyết định định lượng; không thay thế thảo luận chính trị, xã hội và phân bổ nguồn lực thực tế.</w:t>
            </w:r>
          </w:p>
        </w:tc>
      </w:tr>
    </w:tbl>
    <w:p w14:paraId="7EA50D96" w14:textId="77777777" w:rsidR="00587E70" w:rsidRPr="002F2646" w:rsidRDefault="00000000">
      <w:pPr>
        <w:pStyle w:val="Heading1"/>
        <w:rPr>
          <w:color w:val="000000" w:themeColor="text1"/>
        </w:rPr>
      </w:pPr>
      <w:bookmarkStart w:id="31" w:name="_Toc231933085"/>
      <w:r w:rsidRPr="002F2646">
        <w:rPr>
          <w:rFonts w:ascii="Times New Roman" w:eastAsia="Times New Roman" w:hAnsi="Times New Roman"/>
          <w:color w:val="000000" w:themeColor="text1"/>
        </w:rPr>
        <w:t>CHƯƠNG 6. THẢO LUẬN CHÍNH SÁCH</w:t>
      </w:r>
      <w:bookmarkEnd w:id="31"/>
    </w:p>
    <w:p w14:paraId="1D071CEB" w14:textId="77777777" w:rsidR="00587E70" w:rsidRPr="002F2646" w:rsidRDefault="00000000">
      <w:pPr>
        <w:pStyle w:val="Heading2"/>
        <w:rPr>
          <w:color w:val="000000" w:themeColor="text1"/>
        </w:rPr>
      </w:pPr>
      <w:bookmarkStart w:id="32" w:name="_Toc231933086"/>
      <w:r w:rsidRPr="002F2646">
        <w:rPr>
          <w:rFonts w:ascii="Times New Roman" w:eastAsia="Times New Roman" w:hAnsi="Times New Roman"/>
          <w:color w:val="000000" w:themeColor="text1"/>
        </w:rPr>
        <w:t>6.1. Ý nghĩa kết quả đối với Việt Nam</w:t>
      </w:r>
      <w:bookmarkEnd w:id="32"/>
    </w:p>
    <w:p w14:paraId="34ED2CBA" w14:textId="77777777" w:rsidR="00587E70" w:rsidRPr="002F2646" w:rsidRDefault="00000000">
      <w:pPr>
        <w:rPr>
          <w:color w:val="000000" w:themeColor="text1"/>
        </w:rPr>
      </w:pPr>
      <w:r w:rsidRPr="002F2646">
        <w:rPr>
          <w:color w:val="000000" w:themeColor="text1"/>
        </w:rPr>
        <w:t>Kết quả của AIDEOM-VN gợi ý rằng chính sách chuyển đổi số cần phối hợp giữa đầu tư hạ tầng, dữ liệu, AI và vốn nhân lực. Kịch bản chỉ ưu tiên vốn truyền thống không tạo điểm tổng hợp cao trong output Bài 12. Ngược lại, các kịch bản có thành phần số hóa, AI và nhân lực lớn hơn cải thiện các KPI liên quan đến Digital_score, AI_score và NetJob, nhưng cũng làm xuất hiện đánh đổi về cyber risk hoặc chi phí công bằng.</w:t>
      </w:r>
    </w:p>
    <w:p w14:paraId="09D9AEBF" w14:textId="77777777" w:rsidR="00587E70" w:rsidRPr="002F2646" w:rsidRDefault="00000000">
      <w:pPr>
        <w:pStyle w:val="Heading2"/>
        <w:rPr>
          <w:color w:val="000000" w:themeColor="text1"/>
        </w:rPr>
      </w:pPr>
      <w:bookmarkStart w:id="33" w:name="_Toc231933087"/>
      <w:r w:rsidRPr="002F2646">
        <w:rPr>
          <w:rFonts w:ascii="Times New Roman" w:eastAsia="Times New Roman" w:hAnsi="Times New Roman"/>
          <w:color w:val="000000" w:themeColor="text1"/>
        </w:rPr>
        <w:t>6.2. Vai trò của AI trong hỗ trợ ra quyết định</w:t>
      </w:r>
      <w:bookmarkEnd w:id="33"/>
    </w:p>
    <w:p w14:paraId="7F117A53" w14:textId="77777777" w:rsidR="00587E70" w:rsidRPr="002F2646" w:rsidRDefault="00000000">
      <w:pPr>
        <w:rPr>
          <w:color w:val="000000" w:themeColor="text1"/>
        </w:rPr>
      </w:pPr>
      <w:r w:rsidRPr="002F2646">
        <w:rPr>
          <w:color w:val="000000" w:themeColor="text1"/>
        </w:rPr>
        <w:t>AI và mô hình định lượng trong dự án đóng vai trò hỗ trợ phân tích, không thay thế quyết định chính trị - xã hội. Dashboard giúp người dùng quan sát mối quan hệ giữa giả định và kết quả, phát hiện ràng buộc binding, so sánh kịch bản và tải dữ liệu kết quả. Tuy nhiên, việc quyết định chính sách thật cần thêm tham vấn chuyên gia, dữ liệu hành chính, nguồn lực ngân sách thực tế và đánh giá tác động phân phối.</w:t>
      </w:r>
    </w:p>
    <w:p w14:paraId="5C8EB10B" w14:textId="77777777" w:rsidR="00587E70" w:rsidRPr="002F2646" w:rsidRDefault="00000000">
      <w:pPr>
        <w:pStyle w:val="Heading2"/>
        <w:rPr>
          <w:color w:val="000000" w:themeColor="text1"/>
        </w:rPr>
      </w:pPr>
      <w:bookmarkStart w:id="34" w:name="_Toc231933088"/>
      <w:r w:rsidRPr="002F2646">
        <w:rPr>
          <w:rFonts w:ascii="Times New Roman" w:eastAsia="Times New Roman" w:hAnsi="Times New Roman"/>
          <w:color w:val="000000" w:themeColor="text1"/>
        </w:rPr>
        <w:lastRenderedPageBreak/>
        <w:t>6.3. Hạn chế của mô hình</w:t>
      </w:r>
      <w:bookmarkEnd w:id="34"/>
    </w:p>
    <w:p w14:paraId="692AEC9A" w14:textId="77777777" w:rsidR="00587E70" w:rsidRPr="002F2646" w:rsidRDefault="00000000">
      <w:pPr>
        <w:pStyle w:val="ListBullet"/>
        <w:spacing w:after="60"/>
        <w:rPr>
          <w:color w:val="000000" w:themeColor="text1"/>
        </w:rPr>
      </w:pPr>
      <w:r w:rsidRPr="002F2646">
        <w:rPr>
          <w:color w:val="000000" w:themeColor="text1"/>
        </w:rPr>
        <w:t>Dữ liệu đầu vào có quy mô nhỏ: 6 năm vĩ mô, 10 ngành và 6 vùng.</w:t>
      </w:r>
    </w:p>
    <w:p w14:paraId="2EC3C895" w14:textId="77777777" w:rsidR="00587E70" w:rsidRPr="002F2646" w:rsidRDefault="00000000">
      <w:pPr>
        <w:pStyle w:val="ListBullet"/>
        <w:spacing w:after="60"/>
        <w:rPr>
          <w:color w:val="000000" w:themeColor="text1"/>
        </w:rPr>
      </w:pPr>
      <w:r w:rsidRPr="002F2646">
        <w:rPr>
          <w:color w:val="000000" w:themeColor="text1"/>
        </w:rPr>
        <w:t>Một số tham số mô hình là giả định được hard-code trong source code để phục vụ nguyên mẫu.</w:t>
      </w:r>
    </w:p>
    <w:p w14:paraId="27F2C08A" w14:textId="77777777" w:rsidR="00587E70" w:rsidRPr="002F2646" w:rsidRDefault="00000000">
      <w:pPr>
        <w:pStyle w:val="ListBullet"/>
        <w:spacing w:after="60"/>
        <w:rPr>
          <w:color w:val="000000" w:themeColor="text1"/>
        </w:rPr>
      </w:pPr>
      <w:r w:rsidRPr="002F2646">
        <w:rPr>
          <w:color w:val="000000" w:themeColor="text1"/>
        </w:rPr>
        <w:t>Mô hình chưa phản ánh đầy đủ hành vi doanh nghiệp, hộ gia đình và phản ứng chính sách động.</w:t>
      </w:r>
    </w:p>
    <w:p w14:paraId="26D141C1" w14:textId="77777777" w:rsidR="00587E70" w:rsidRPr="002F2646" w:rsidRDefault="00000000">
      <w:pPr>
        <w:pStyle w:val="ListBullet"/>
        <w:spacing w:after="60"/>
        <w:rPr>
          <w:color w:val="000000" w:themeColor="text1"/>
        </w:rPr>
      </w:pPr>
      <w:r w:rsidRPr="002F2646">
        <w:rPr>
          <w:color w:val="000000" w:themeColor="text1"/>
        </w:rPr>
        <w:t>Các output là kết quả mô phỏng theo đơn vị và hàm mục tiêu của từng bài, không phải dự báo chính thức.</w:t>
      </w:r>
    </w:p>
    <w:p w14:paraId="44D457DD" w14:textId="77777777" w:rsidR="00587E70" w:rsidRPr="002F2646" w:rsidRDefault="00000000">
      <w:pPr>
        <w:pStyle w:val="ListBullet"/>
        <w:spacing w:after="60"/>
        <w:rPr>
          <w:color w:val="000000" w:themeColor="text1"/>
        </w:rPr>
      </w:pPr>
      <w:r w:rsidRPr="002F2646">
        <w:rPr>
          <w:color w:val="000000" w:themeColor="text1"/>
        </w:rPr>
        <w:t>Webapp mới là nguyên mẫu học thuật, chưa có kết nối dữ liệu thời gian thực hoặc phân quyền người dùng.</w:t>
      </w:r>
    </w:p>
    <w:p w14:paraId="213B8F74" w14:textId="77777777" w:rsidR="00587E70" w:rsidRPr="002F2646" w:rsidRDefault="00000000">
      <w:pPr>
        <w:pStyle w:val="Heading2"/>
        <w:rPr>
          <w:color w:val="000000" w:themeColor="text1"/>
        </w:rPr>
      </w:pPr>
      <w:bookmarkStart w:id="35" w:name="_Toc231933089"/>
      <w:r w:rsidRPr="002F2646">
        <w:rPr>
          <w:rFonts w:ascii="Times New Roman" w:eastAsia="Times New Roman" w:hAnsi="Times New Roman"/>
          <w:color w:val="000000" w:themeColor="text1"/>
        </w:rPr>
        <w:t>6.4. Đề xuất cải tiến</w:t>
      </w:r>
      <w:bookmarkEnd w:id="35"/>
    </w:p>
    <w:p w14:paraId="04FB2AA3" w14:textId="77777777" w:rsidR="00587E70" w:rsidRPr="002F2646" w:rsidRDefault="00000000">
      <w:pPr>
        <w:pStyle w:val="ListBullet"/>
        <w:spacing w:after="60"/>
        <w:rPr>
          <w:color w:val="000000" w:themeColor="text1"/>
        </w:rPr>
      </w:pPr>
      <w:r w:rsidRPr="002F2646">
        <w:rPr>
          <w:color w:val="000000" w:themeColor="text1"/>
        </w:rPr>
        <w:t>Cập nhật dữ liệu theo quý và bổ sung dữ liệu địa phương/tiểu ngành nếu có nguồn chính thức.</w:t>
      </w:r>
    </w:p>
    <w:p w14:paraId="329F6C5C" w14:textId="77777777" w:rsidR="00587E70" w:rsidRPr="002F2646" w:rsidRDefault="00000000">
      <w:pPr>
        <w:pStyle w:val="ListBullet"/>
        <w:spacing w:after="60"/>
        <w:rPr>
          <w:color w:val="000000" w:themeColor="text1"/>
        </w:rPr>
      </w:pPr>
      <w:r w:rsidRPr="002F2646">
        <w:rPr>
          <w:color w:val="000000" w:themeColor="text1"/>
        </w:rPr>
        <w:t>Hiệu chỉnh hệ số bằng dữ liệu quan sát, thay vì dùng toàn bộ hệ số giả định.</w:t>
      </w:r>
    </w:p>
    <w:p w14:paraId="290CC14B" w14:textId="77777777" w:rsidR="00587E70" w:rsidRPr="002F2646" w:rsidRDefault="00000000">
      <w:pPr>
        <w:pStyle w:val="ListBullet"/>
        <w:spacing w:after="60"/>
        <w:rPr>
          <w:color w:val="000000" w:themeColor="text1"/>
        </w:rPr>
      </w:pPr>
      <w:r w:rsidRPr="002F2646">
        <w:rPr>
          <w:color w:val="000000" w:themeColor="text1"/>
        </w:rPr>
        <w:t>Bổ sung bản đồ địa lý tương tác và bộ lọc theo vùng/ngành.</w:t>
      </w:r>
    </w:p>
    <w:p w14:paraId="696012BD" w14:textId="77777777" w:rsidR="00587E70" w:rsidRPr="002F2646" w:rsidRDefault="00000000">
      <w:pPr>
        <w:pStyle w:val="ListBullet"/>
        <w:spacing w:after="60"/>
        <w:rPr>
          <w:color w:val="000000" w:themeColor="text1"/>
        </w:rPr>
      </w:pPr>
      <w:r w:rsidRPr="002F2646">
        <w:rPr>
          <w:color w:val="000000" w:themeColor="text1"/>
        </w:rPr>
        <w:t>Mở rộng mô hình học tăng cường và kiểm định chính sách dưới nhiều shock vĩ mô.</w:t>
      </w:r>
    </w:p>
    <w:p w14:paraId="25BBDB37" w14:textId="77777777" w:rsidR="00587E70" w:rsidRPr="002F2646" w:rsidRDefault="00000000">
      <w:pPr>
        <w:pStyle w:val="ListBullet"/>
        <w:spacing w:after="60"/>
        <w:rPr>
          <w:color w:val="000000" w:themeColor="text1"/>
        </w:rPr>
      </w:pPr>
      <w:r w:rsidRPr="002F2646">
        <w:rPr>
          <w:color w:val="000000" w:themeColor="text1"/>
        </w:rPr>
        <w:t>Kết nối dashboard với quy trình xuất báo cáo tự động để lưu vết giả định, kết quả và phiên bản mô hình.</w:t>
      </w:r>
    </w:p>
    <w:p w14:paraId="32D59ECE" w14:textId="77777777" w:rsidR="00587E70" w:rsidRPr="002F2646" w:rsidRDefault="00000000">
      <w:pPr>
        <w:pStyle w:val="Heading2"/>
        <w:rPr>
          <w:color w:val="000000" w:themeColor="text1"/>
        </w:rPr>
      </w:pPr>
      <w:bookmarkStart w:id="36" w:name="_Toc231933090"/>
      <w:r w:rsidRPr="002F2646">
        <w:rPr>
          <w:rFonts w:ascii="Times New Roman" w:eastAsia="Times New Roman" w:hAnsi="Times New Roman"/>
          <w:color w:val="000000" w:themeColor="text1"/>
        </w:rPr>
        <w:t>6.5. Đối chiếu một số mô hình bổ sung</w:t>
      </w:r>
      <w:bookmarkEnd w:id="36"/>
    </w:p>
    <w:p w14:paraId="483A05CC" w14:textId="77777777" w:rsidR="00587E70" w:rsidRPr="002F2646" w:rsidRDefault="00000000">
      <w:pPr>
        <w:rPr>
          <w:color w:val="000000" w:themeColor="text1"/>
        </w:rPr>
      </w:pPr>
      <w:r w:rsidRPr="002F2646">
        <w:rPr>
          <w:b/>
          <w:color w:val="000000" w:themeColor="text1"/>
        </w:rPr>
        <w:t>Bảng 15. So sánh nghiệm tăng trưởng cao nhất và nghiệm thỏa hiệp Pareto</w:t>
      </w:r>
    </w:p>
    <w:tbl>
      <w:tblPr>
        <w:tblStyle w:val="TableGrid"/>
        <w:tblW w:w="0" w:type="auto"/>
        <w:tblLook w:val="04A0" w:firstRow="1" w:lastRow="0" w:firstColumn="1" w:lastColumn="0" w:noHBand="0" w:noVBand="1"/>
      </w:tblPr>
      <w:tblGrid>
        <w:gridCol w:w="1337"/>
        <w:gridCol w:w="1337"/>
        <w:gridCol w:w="1337"/>
        <w:gridCol w:w="1337"/>
        <w:gridCol w:w="1337"/>
        <w:gridCol w:w="1366"/>
        <w:gridCol w:w="1337"/>
      </w:tblGrid>
      <w:tr w:rsidR="002F2646" w:rsidRPr="002F2646" w14:paraId="318B4541" w14:textId="77777777" w:rsidTr="002F2646">
        <w:tc>
          <w:tcPr>
            <w:tcW w:w="1337" w:type="dxa"/>
          </w:tcPr>
          <w:p w14:paraId="74FD4F74" w14:textId="77777777" w:rsidR="00587E70" w:rsidRPr="002F2646" w:rsidRDefault="00000000">
            <w:pPr>
              <w:jc w:val="center"/>
              <w:rPr>
                <w:color w:val="000000" w:themeColor="text1"/>
              </w:rPr>
            </w:pPr>
            <w:r w:rsidRPr="002F2646">
              <w:rPr>
                <w:b/>
                <w:color w:val="000000" w:themeColor="text1"/>
                <w:sz w:val="18"/>
              </w:rPr>
              <w:t>scenario</w:t>
            </w:r>
          </w:p>
        </w:tc>
        <w:tc>
          <w:tcPr>
            <w:tcW w:w="1337" w:type="dxa"/>
          </w:tcPr>
          <w:p w14:paraId="34DE0802" w14:textId="77777777" w:rsidR="00587E70" w:rsidRPr="002F2646" w:rsidRDefault="00000000">
            <w:pPr>
              <w:jc w:val="center"/>
              <w:rPr>
                <w:color w:val="000000" w:themeColor="text1"/>
              </w:rPr>
            </w:pPr>
            <w:r w:rsidRPr="002F2646">
              <w:rPr>
                <w:b/>
                <w:color w:val="000000" w:themeColor="text1"/>
                <w:sz w:val="18"/>
              </w:rPr>
              <w:t>solution_id</w:t>
            </w:r>
          </w:p>
        </w:tc>
        <w:tc>
          <w:tcPr>
            <w:tcW w:w="1337" w:type="dxa"/>
          </w:tcPr>
          <w:p w14:paraId="44E5F9BC" w14:textId="77777777" w:rsidR="00587E70" w:rsidRPr="002F2646" w:rsidRDefault="00000000">
            <w:pPr>
              <w:jc w:val="center"/>
              <w:rPr>
                <w:color w:val="000000" w:themeColor="text1"/>
              </w:rPr>
            </w:pPr>
            <w:r w:rsidRPr="002F2646">
              <w:rPr>
                <w:b/>
                <w:color w:val="000000" w:themeColor="text1"/>
                <w:sz w:val="18"/>
              </w:rPr>
              <w:t>gdp_gain</w:t>
            </w:r>
          </w:p>
        </w:tc>
        <w:tc>
          <w:tcPr>
            <w:tcW w:w="1337" w:type="dxa"/>
          </w:tcPr>
          <w:p w14:paraId="45AA864D" w14:textId="77777777" w:rsidR="00587E70" w:rsidRPr="002F2646" w:rsidRDefault="00000000">
            <w:pPr>
              <w:jc w:val="center"/>
              <w:rPr>
                <w:color w:val="000000" w:themeColor="text1"/>
              </w:rPr>
            </w:pPr>
            <w:r w:rsidRPr="002F2646">
              <w:rPr>
                <w:b/>
                <w:color w:val="000000" w:themeColor="text1"/>
                <w:sz w:val="18"/>
              </w:rPr>
              <w:t>inequality</w:t>
            </w:r>
          </w:p>
        </w:tc>
        <w:tc>
          <w:tcPr>
            <w:tcW w:w="1337" w:type="dxa"/>
          </w:tcPr>
          <w:p w14:paraId="39EF0C1E" w14:textId="77777777" w:rsidR="00587E70" w:rsidRPr="002F2646" w:rsidRDefault="00000000">
            <w:pPr>
              <w:jc w:val="center"/>
              <w:rPr>
                <w:color w:val="000000" w:themeColor="text1"/>
              </w:rPr>
            </w:pPr>
            <w:r w:rsidRPr="002F2646">
              <w:rPr>
                <w:b/>
                <w:color w:val="000000" w:themeColor="text1"/>
                <w:sz w:val="18"/>
              </w:rPr>
              <w:t>emission</w:t>
            </w:r>
          </w:p>
        </w:tc>
        <w:tc>
          <w:tcPr>
            <w:tcW w:w="1337" w:type="dxa"/>
          </w:tcPr>
          <w:p w14:paraId="22B0B411" w14:textId="77777777" w:rsidR="00587E70" w:rsidRPr="002F2646" w:rsidRDefault="00000000">
            <w:pPr>
              <w:jc w:val="center"/>
              <w:rPr>
                <w:color w:val="000000" w:themeColor="text1"/>
              </w:rPr>
            </w:pPr>
            <w:r w:rsidRPr="002F2646">
              <w:rPr>
                <w:b/>
                <w:color w:val="000000" w:themeColor="text1"/>
                <w:sz w:val="18"/>
              </w:rPr>
              <w:t>net_cyber_risk</w:t>
            </w:r>
          </w:p>
        </w:tc>
        <w:tc>
          <w:tcPr>
            <w:tcW w:w="1337" w:type="dxa"/>
          </w:tcPr>
          <w:p w14:paraId="6FF8A97E" w14:textId="77777777" w:rsidR="00587E70" w:rsidRPr="002F2646" w:rsidRDefault="00000000">
            <w:pPr>
              <w:jc w:val="center"/>
              <w:rPr>
                <w:color w:val="000000" w:themeColor="text1"/>
              </w:rPr>
            </w:pPr>
            <w:r w:rsidRPr="002F2646">
              <w:rPr>
                <w:b/>
                <w:color w:val="000000" w:themeColor="text1"/>
                <w:sz w:val="18"/>
              </w:rPr>
              <w:t>total_budget</w:t>
            </w:r>
          </w:p>
        </w:tc>
      </w:tr>
      <w:tr w:rsidR="002F2646" w:rsidRPr="002F2646" w14:paraId="63B789AB" w14:textId="77777777" w:rsidTr="002F2646">
        <w:tc>
          <w:tcPr>
            <w:tcW w:w="1337" w:type="dxa"/>
          </w:tcPr>
          <w:p w14:paraId="46EC9977" w14:textId="77777777" w:rsidR="00587E70" w:rsidRPr="002F2646" w:rsidRDefault="00000000">
            <w:pPr>
              <w:rPr>
                <w:color w:val="000000" w:themeColor="text1"/>
              </w:rPr>
            </w:pPr>
            <w:proofErr w:type="spellStart"/>
            <w:r w:rsidRPr="002F2646">
              <w:rPr>
                <w:color w:val="000000" w:themeColor="text1"/>
                <w:sz w:val="18"/>
              </w:rPr>
              <w:t>Tăng</w:t>
            </w:r>
            <w:proofErr w:type="spellEnd"/>
            <w:r w:rsidRPr="002F2646">
              <w:rPr>
                <w:color w:val="000000" w:themeColor="text1"/>
                <w:sz w:val="18"/>
              </w:rPr>
              <w:t xml:space="preserve"> </w:t>
            </w:r>
            <w:proofErr w:type="spellStart"/>
            <w:r w:rsidRPr="002F2646">
              <w:rPr>
                <w:color w:val="000000" w:themeColor="text1"/>
                <w:sz w:val="18"/>
              </w:rPr>
              <w:t>trưởng</w:t>
            </w:r>
            <w:proofErr w:type="spellEnd"/>
            <w:r w:rsidRPr="002F2646">
              <w:rPr>
                <w:color w:val="000000" w:themeColor="text1"/>
                <w:sz w:val="18"/>
              </w:rPr>
              <w:t xml:space="preserve"> </w:t>
            </w:r>
            <w:proofErr w:type="spellStart"/>
            <w:r w:rsidRPr="002F2646">
              <w:rPr>
                <w:color w:val="000000" w:themeColor="text1"/>
                <w:sz w:val="18"/>
              </w:rPr>
              <w:t>cao</w:t>
            </w:r>
            <w:proofErr w:type="spellEnd"/>
            <w:r w:rsidRPr="002F2646">
              <w:rPr>
                <w:color w:val="000000" w:themeColor="text1"/>
                <w:sz w:val="18"/>
              </w:rPr>
              <w:t xml:space="preserve"> </w:t>
            </w:r>
            <w:proofErr w:type="spellStart"/>
            <w:r w:rsidRPr="002F2646">
              <w:rPr>
                <w:color w:val="000000" w:themeColor="text1"/>
                <w:sz w:val="18"/>
              </w:rPr>
              <w:t>nhất</w:t>
            </w:r>
            <w:proofErr w:type="spellEnd"/>
          </w:p>
        </w:tc>
        <w:tc>
          <w:tcPr>
            <w:tcW w:w="1337" w:type="dxa"/>
          </w:tcPr>
          <w:p w14:paraId="7DC855AD" w14:textId="77777777" w:rsidR="00587E70" w:rsidRPr="002F2646" w:rsidRDefault="00000000">
            <w:pPr>
              <w:jc w:val="center"/>
              <w:rPr>
                <w:color w:val="000000" w:themeColor="text1"/>
              </w:rPr>
            </w:pPr>
            <w:r w:rsidRPr="002F2646">
              <w:rPr>
                <w:color w:val="000000" w:themeColor="text1"/>
                <w:sz w:val="18"/>
              </w:rPr>
              <w:t>random_4511</w:t>
            </w:r>
          </w:p>
        </w:tc>
        <w:tc>
          <w:tcPr>
            <w:tcW w:w="1337" w:type="dxa"/>
          </w:tcPr>
          <w:p w14:paraId="098BB9D3" w14:textId="77777777" w:rsidR="00587E70" w:rsidRPr="002F2646" w:rsidRDefault="00000000">
            <w:pPr>
              <w:jc w:val="center"/>
              <w:rPr>
                <w:color w:val="000000" w:themeColor="text1"/>
              </w:rPr>
            </w:pPr>
            <w:r w:rsidRPr="002F2646">
              <w:rPr>
                <w:color w:val="000000" w:themeColor="text1"/>
                <w:sz w:val="18"/>
              </w:rPr>
              <w:t>50,398.03</w:t>
            </w:r>
          </w:p>
        </w:tc>
        <w:tc>
          <w:tcPr>
            <w:tcW w:w="1337" w:type="dxa"/>
          </w:tcPr>
          <w:p w14:paraId="50647D63" w14:textId="77777777" w:rsidR="00587E70" w:rsidRPr="002F2646" w:rsidRDefault="00000000">
            <w:pPr>
              <w:jc w:val="center"/>
              <w:rPr>
                <w:color w:val="000000" w:themeColor="text1"/>
              </w:rPr>
            </w:pPr>
            <w:r w:rsidRPr="002F2646">
              <w:rPr>
                <w:color w:val="000000" w:themeColor="text1"/>
                <w:sz w:val="18"/>
              </w:rPr>
              <w:t>2,445.21</w:t>
            </w:r>
          </w:p>
        </w:tc>
        <w:tc>
          <w:tcPr>
            <w:tcW w:w="1337" w:type="dxa"/>
          </w:tcPr>
          <w:p w14:paraId="3A2B1F79" w14:textId="77777777" w:rsidR="00587E70" w:rsidRPr="002F2646" w:rsidRDefault="00000000">
            <w:pPr>
              <w:jc w:val="center"/>
              <w:rPr>
                <w:color w:val="000000" w:themeColor="text1"/>
              </w:rPr>
            </w:pPr>
            <w:r w:rsidRPr="002F2646">
              <w:rPr>
                <w:color w:val="000000" w:themeColor="text1"/>
                <w:sz w:val="18"/>
              </w:rPr>
              <w:t>6,836.75</w:t>
            </w:r>
          </w:p>
        </w:tc>
        <w:tc>
          <w:tcPr>
            <w:tcW w:w="1337" w:type="dxa"/>
          </w:tcPr>
          <w:p w14:paraId="23633D00" w14:textId="77777777" w:rsidR="00587E70" w:rsidRPr="002F2646" w:rsidRDefault="00000000">
            <w:pPr>
              <w:jc w:val="center"/>
              <w:rPr>
                <w:color w:val="000000" w:themeColor="text1"/>
              </w:rPr>
            </w:pPr>
            <w:r w:rsidRPr="002F2646">
              <w:rPr>
                <w:color w:val="000000" w:themeColor="text1"/>
                <w:sz w:val="18"/>
              </w:rPr>
              <w:t>-258.33</w:t>
            </w:r>
          </w:p>
        </w:tc>
        <w:tc>
          <w:tcPr>
            <w:tcW w:w="1337" w:type="dxa"/>
          </w:tcPr>
          <w:p w14:paraId="3127ECE3" w14:textId="77777777" w:rsidR="00587E70" w:rsidRPr="002F2646" w:rsidRDefault="00000000">
            <w:pPr>
              <w:jc w:val="center"/>
              <w:rPr>
                <w:color w:val="000000" w:themeColor="text1"/>
              </w:rPr>
            </w:pPr>
            <w:r w:rsidRPr="002F2646">
              <w:rPr>
                <w:color w:val="000000" w:themeColor="text1"/>
                <w:sz w:val="18"/>
              </w:rPr>
              <w:t>49,891.31</w:t>
            </w:r>
          </w:p>
        </w:tc>
      </w:tr>
      <w:tr w:rsidR="002F2646" w:rsidRPr="002F2646" w14:paraId="0543585D" w14:textId="77777777" w:rsidTr="002F2646">
        <w:tc>
          <w:tcPr>
            <w:tcW w:w="1337" w:type="dxa"/>
          </w:tcPr>
          <w:p w14:paraId="132950B9" w14:textId="77777777" w:rsidR="00587E70" w:rsidRPr="002F2646" w:rsidRDefault="00000000">
            <w:pPr>
              <w:rPr>
                <w:color w:val="000000" w:themeColor="text1"/>
              </w:rPr>
            </w:pPr>
            <w:proofErr w:type="spellStart"/>
            <w:r w:rsidRPr="002F2646">
              <w:rPr>
                <w:color w:val="000000" w:themeColor="text1"/>
                <w:sz w:val="18"/>
              </w:rPr>
              <w:t>Nghiệm</w:t>
            </w:r>
            <w:proofErr w:type="spellEnd"/>
            <w:r w:rsidRPr="002F2646">
              <w:rPr>
                <w:color w:val="000000" w:themeColor="text1"/>
                <w:sz w:val="18"/>
              </w:rPr>
              <w:t xml:space="preserve"> </w:t>
            </w:r>
            <w:proofErr w:type="spellStart"/>
            <w:r w:rsidRPr="002F2646">
              <w:rPr>
                <w:color w:val="000000" w:themeColor="text1"/>
                <w:sz w:val="18"/>
              </w:rPr>
              <w:t>thỏa</w:t>
            </w:r>
            <w:proofErr w:type="spellEnd"/>
            <w:r w:rsidRPr="002F2646">
              <w:rPr>
                <w:color w:val="000000" w:themeColor="text1"/>
                <w:sz w:val="18"/>
              </w:rPr>
              <w:t xml:space="preserve"> </w:t>
            </w:r>
            <w:proofErr w:type="spellStart"/>
            <w:r w:rsidRPr="002F2646">
              <w:rPr>
                <w:color w:val="000000" w:themeColor="text1"/>
                <w:sz w:val="18"/>
              </w:rPr>
              <w:t>hiệp</w:t>
            </w:r>
            <w:proofErr w:type="spellEnd"/>
          </w:p>
        </w:tc>
        <w:tc>
          <w:tcPr>
            <w:tcW w:w="1337" w:type="dxa"/>
          </w:tcPr>
          <w:p w14:paraId="330A7664" w14:textId="77777777" w:rsidR="00587E70" w:rsidRPr="002F2646" w:rsidRDefault="00000000">
            <w:pPr>
              <w:jc w:val="center"/>
              <w:rPr>
                <w:color w:val="000000" w:themeColor="text1"/>
              </w:rPr>
            </w:pPr>
            <w:r w:rsidRPr="002F2646">
              <w:rPr>
                <w:color w:val="000000" w:themeColor="text1"/>
                <w:sz w:val="18"/>
              </w:rPr>
              <w:t>random_2984</w:t>
            </w:r>
          </w:p>
        </w:tc>
        <w:tc>
          <w:tcPr>
            <w:tcW w:w="1337" w:type="dxa"/>
          </w:tcPr>
          <w:p w14:paraId="336CA21C" w14:textId="77777777" w:rsidR="00587E70" w:rsidRPr="002F2646" w:rsidRDefault="00000000">
            <w:pPr>
              <w:jc w:val="center"/>
              <w:rPr>
                <w:color w:val="000000" w:themeColor="text1"/>
              </w:rPr>
            </w:pPr>
            <w:r w:rsidRPr="002F2646">
              <w:rPr>
                <w:color w:val="000000" w:themeColor="text1"/>
                <w:sz w:val="18"/>
              </w:rPr>
              <w:t>48,890.09</w:t>
            </w:r>
          </w:p>
        </w:tc>
        <w:tc>
          <w:tcPr>
            <w:tcW w:w="1337" w:type="dxa"/>
          </w:tcPr>
          <w:p w14:paraId="6993E675" w14:textId="77777777" w:rsidR="00587E70" w:rsidRPr="002F2646" w:rsidRDefault="00000000">
            <w:pPr>
              <w:jc w:val="center"/>
              <w:rPr>
                <w:color w:val="000000" w:themeColor="text1"/>
              </w:rPr>
            </w:pPr>
            <w:r w:rsidRPr="002F2646">
              <w:rPr>
                <w:color w:val="000000" w:themeColor="text1"/>
                <w:sz w:val="18"/>
              </w:rPr>
              <w:t>1,984.54</w:t>
            </w:r>
          </w:p>
        </w:tc>
        <w:tc>
          <w:tcPr>
            <w:tcW w:w="1337" w:type="dxa"/>
          </w:tcPr>
          <w:p w14:paraId="69FD11FC" w14:textId="77777777" w:rsidR="00587E70" w:rsidRPr="002F2646" w:rsidRDefault="00000000">
            <w:pPr>
              <w:jc w:val="center"/>
              <w:rPr>
                <w:color w:val="000000" w:themeColor="text1"/>
              </w:rPr>
            </w:pPr>
            <w:r w:rsidRPr="002F2646">
              <w:rPr>
                <w:color w:val="000000" w:themeColor="text1"/>
                <w:sz w:val="18"/>
              </w:rPr>
              <w:t>4,404.87</w:t>
            </w:r>
          </w:p>
        </w:tc>
        <w:tc>
          <w:tcPr>
            <w:tcW w:w="1337" w:type="dxa"/>
          </w:tcPr>
          <w:p w14:paraId="2CA7D793" w14:textId="77777777" w:rsidR="00587E70" w:rsidRPr="002F2646" w:rsidRDefault="00000000">
            <w:pPr>
              <w:jc w:val="center"/>
              <w:rPr>
                <w:color w:val="000000" w:themeColor="text1"/>
              </w:rPr>
            </w:pPr>
            <w:r w:rsidRPr="002F2646">
              <w:rPr>
                <w:color w:val="000000" w:themeColor="text1"/>
                <w:sz w:val="18"/>
              </w:rPr>
              <w:t>-3,315.90</w:t>
            </w:r>
          </w:p>
        </w:tc>
        <w:tc>
          <w:tcPr>
            <w:tcW w:w="1337" w:type="dxa"/>
          </w:tcPr>
          <w:p w14:paraId="3E05F2E0" w14:textId="77777777" w:rsidR="00587E70" w:rsidRPr="002F2646" w:rsidRDefault="00000000">
            <w:pPr>
              <w:jc w:val="center"/>
              <w:rPr>
                <w:color w:val="000000" w:themeColor="text1"/>
              </w:rPr>
            </w:pPr>
            <w:r w:rsidRPr="002F2646">
              <w:rPr>
                <w:color w:val="000000" w:themeColor="text1"/>
                <w:sz w:val="18"/>
              </w:rPr>
              <w:t>49,939.09</w:t>
            </w:r>
          </w:p>
        </w:tc>
      </w:tr>
    </w:tbl>
    <w:p w14:paraId="5A5CC578" w14:textId="77777777" w:rsidR="002F2646" w:rsidRDefault="002F2646">
      <w:pPr>
        <w:rPr>
          <w:i/>
          <w:color w:val="000000" w:themeColor="text1"/>
          <w:sz w:val="18"/>
          <w:lang w:val="vi-VN"/>
        </w:rPr>
      </w:pPr>
    </w:p>
    <w:p w14:paraId="6C326F77" w14:textId="61502308"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16. So sánh chiến lược trong mô hình tối ưu động</w:t>
      </w:r>
    </w:p>
    <w:tbl>
      <w:tblPr>
        <w:tblStyle w:val="TableGrid"/>
        <w:tblW w:w="0" w:type="auto"/>
        <w:tblLook w:val="04A0" w:firstRow="1" w:lastRow="0" w:firstColumn="1" w:lastColumn="0" w:noHBand="0" w:noVBand="1"/>
      </w:tblPr>
      <w:tblGrid>
        <w:gridCol w:w="1006"/>
        <w:gridCol w:w="934"/>
        <w:gridCol w:w="924"/>
        <w:gridCol w:w="926"/>
        <w:gridCol w:w="926"/>
        <w:gridCol w:w="936"/>
        <w:gridCol w:w="926"/>
        <w:gridCol w:w="931"/>
        <w:gridCol w:w="926"/>
        <w:gridCol w:w="1141"/>
      </w:tblGrid>
      <w:tr w:rsidR="002F2646" w:rsidRPr="002F2646" w14:paraId="3CCB19B6" w14:textId="77777777" w:rsidTr="002F2646">
        <w:tc>
          <w:tcPr>
            <w:tcW w:w="936" w:type="dxa"/>
          </w:tcPr>
          <w:p w14:paraId="65EB0630" w14:textId="77777777" w:rsidR="00587E70" w:rsidRPr="002F2646" w:rsidRDefault="00000000">
            <w:pPr>
              <w:jc w:val="center"/>
              <w:rPr>
                <w:color w:val="000000" w:themeColor="text1"/>
              </w:rPr>
            </w:pPr>
            <w:r w:rsidRPr="002F2646">
              <w:rPr>
                <w:b/>
                <w:color w:val="000000" w:themeColor="text1"/>
                <w:sz w:val="18"/>
              </w:rPr>
              <w:t>strategy</w:t>
            </w:r>
          </w:p>
        </w:tc>
        <w:tc>
          <w:tcPr>
            <w:tcW w:w="936" w:type="dxa"/>
          </w:tcPr>
          <w:p w14:paraId="0459571A" w14:textId="77777777" w:rsidR="00587E70" w:rsidRPr="002F2646" w:rsidRDefault="00000000">
            <w:pPr>
              <w:jc w:val="center"/>
              <w:rPr>
                <w:color w:val="000000" w:themeColor="text1"/>
              </w:rPr>
            </w:pPr>
            <w:r w:rsidRPr="002F2646">
              <w:rPr>
                <w:b/>
                <w:color w:val="000000" w:themeColor="text1"/>
                <w:sz w:val="18"/>
              </w:rPr>
              <w:t>status</w:t>
            </w:r>
          </w:p>
        </w:tc>
        <w:tc>
          <w:tcPr>
            <w:tcW w:w="936" w:type="dxa"/>
          </w:tcPr>
          <w:p w14:paraId="726F36FE" w14:textId="77777777" w:rsidR="00587E70" w:rsidRPr="002F2646" w:rsidRDefault="00000000">
            <w:pPr>
              <w:jc w:val="center"/>
              <w:rPr>
                <w:color w:val="000000" w:themeColor="text1"/>
              </w:rPr>
            </w:pPr>
            <w:r w:rsidRPr="002F2646">
              <w:rPr>
                <w:b/>
                <w:color w:val="000000" w:themeColor="text1"/>
                <w:sz w:val="18"/>
              </w:rPr>
              <w:t>welfare</w:t>
            </w:r>
          </w:p>
        </w:tc>
        <w:tc>
          <w:tcPr>
            <w:tcW w:w="936" w:type="dxa"/>
          </w:tcPr>
          <w:p w14:paraId="2F9D911B" w14:textId="77777777" w:rsidR="00587E70" w:rsidRPr="002F2646" w:rsidRDefault="00000000">
            <w:pPr>
              <w:jc w:val="center"/>
              <w:rPr>
                <w:color w:val="000000" w:themeColor="text1"/>
              </w:rPr>
            </w:pPr>
            <w:r w:rsidRPr="002F2646">
              <w:rPr>
                <w:b/>
                <w:color w:val="000000" w:themeColor="text1"/>
                <w:sz w:val="18"/>
              </w:rPr>
              <w:t>Y_2035</w:t>
            </w:r>
          </w:p>
        </w:tc>
        <w:tc>
          <w:tcPr>
            <w:tcW w:w="936" w:type="dxa"/>
          </w:tcPr>
          <w:p w14:paraId="4AD482C3" w14:textId="77777777" w:rsidR="00587E70" w:rsidRPr="002F2646" w:rsidRDefault="00000000">
            <w:pPr>
              <w:jc w:val="center"/>
              <w:rPr>
                <w:color w:val="000000" w:themeColor="text1"/>
              </w:rPr>
            </w:pPr>
            <w:r w:rsidRPr="002F2646">
              <w:rPr>
                <w:b/>
                <w:color w:val="000000" w:themeColor="text1"/>
                <w:sz w:val="18"/>
              </w:rPr>
              <w:t>C_2035</w:t>
            </w:r>
          </w:p>
        </w:tc>
        <w:tc>
          <w:tcPr>
            <w:tcW w:w="936" w:type="dxa"/>
          </w:tcPr>
          <w:p w14:paraId="55A95765" w14:textId="77777777" w:rsidR="00587E70" w:rsidRPr="002F2646" w:rsidRDefault="00000000">
            <w:pPr>
              <w:jc w:val="center"/>
              <w:rPr>
                <w:color w:val="000000" w:themeColor="text1"/>
              </w:rPr>
            </w:pPr>
            <w:r w:rsidRPr="002F2646">
              <w:rPr>
                <w:b/>
                <w:color w:val="000000" w:themeColor="text1"/>
                <w:sz w:val="18"/>
              </w:rPr>
              <w:t>K_2035</w:t>
            </w:r>
          </w:p>
        </w:tc>
        <w:tc>
          <w:tcPr>
            <w:tcW w:w="936" w:type="dxa"/>
          </w:tcPr>
          <w:p w14:paraId="5C8A8E63" w14:textId="77777777" w:rsidR="00587E70" w:rsidRPr="002F2646" w:rsidRDefault="00000000">
            <w:pPr>
              <w:jc w:val="center"/>
              <w:rPr>
                <w:color w:val="000000" w:themeColor="text1"/>
              </w:rPr>
            </w:pPr>
            <w:r w:rsidRPr="002F2646">
              <w:rPr>
                <w:b/>
                <w:color w:val="000000" w:themeColor="text1"/>
                <w:sz w:val="18"/>
              </w:rPr>
              <w:t>D_2035</w:t>
            </w:r>
          </w:p>
        </w:tc>
        <w:tc>
          <w:tcPr>
            <w:tcW w:w="936" w:type="dxa"/>
          </w:tcPr>
          <w:p w14:paraId="4A855DDB" w14:textId="77777777" w:rsidR="00587E70" w:rsidRPr="002F2646" w:rsidRDefault="00000000">
            <w:pPr>
              <w:jc w:val="center"/>
              <w:rPr>
                <w:color w:val="000000" w:themeColor="text1"/>
              </w:rPr>
            </w:pPr>
            <w:r w:rsidRPr="002F2646">
              <w:rPr>
                <w:b/>
                <w:color w:val="000000" w:themeColor="text1"/>
                <w:sz w:val="18"/>
              </w:rPr>
              <w:t>AI_2035</w:t>
            </w:r>
          </w:p>
        </w:tc>
        <w:tc>
          <w:tcPr>
            <w:tcW w:w="936" w:type="dxa"/>
          </w:tcPr>
          <w:p w14:paraId="796E77FE" w14:textId="77777777" w:rsidR="00587E70" w:rsidRPr="002F2646" w:rsidRDefault="00000000">
            <w:pPr>
              <w:jc w:val="center"/>
              <w:rPr>
                <w:color w:val="000000" w:themeColor="text1"/>
              </w:rPr>
            </w:pPr>
            <w:r w:rsidRPr="002F2646">
              <w:rPr>
                <w:b/>
                <w:color w:val="000000" w:themeColor="text1"/>
                <w:sz w:val="18"/>
              </w:rPr>
              <w:t>H_2035</w:t>
            </w:r>
          </w:p>
        </w:tc>
        <w:tc>
          <w:tcPr>
            <w:tcW w:w="936" w:type="dxa"/>
          </w:tcPr>
          <w:p w14:paraId="1DFE3885" w14:textId="77777777" w:rsidR="00587E70" w:rsidRPr="002F2646" w:rsidRDefault="00000000">
            <w:pPr>
              <w:jc w:val="center"/>
              <w:rPr>
                <w:color w:val="000000" w:themeColor="text1"/>
              </w:rPr>
            </w:pPr>
            <w:r w:rsidRPr="002F2646">
              <w:rPr>
                <w:b/>
                <w:color w:val="000000" w:themeColor="text1"/>
                <w:sz w:val="18"/>
              </w:rPr>
              <w:t>note</w:t>
            </w:r>
          </w:p>
        </w:tc>
      </w:tr>
      <w:tr w:rsidR="002F2646" w:rsidRPr="002F2646" w14:paraId="33310E40" w14:textId="77777777" w:rsidTr="002F2646">
        <w:tc>
          <w:tcPr>
            <w:tcW w:w="936" w:type="dxa"/>
          </w:tcPr>
          <w:p w14:paraId="56A63B53" w14:textId="77777777" w:rsidR="00587E70" w:rsidRPr="002F2646" w:rsidRDefault="00000000">
            <w:pPr>
              <w:jc w:val="center"/>
              <w:rPr>
                <w:color w:val="000000" w:themeColor="text1"/>
              </w:rPr>
            </w:pPr>
            <w:r w:rsidRPr="002F2646">
              <w:rPr>
                <w:color w:val="000000" w:themeColor="text1"/>
                <w:sz w:val="18"/>
              </w:rPr>
              <w:t>optimized</w:t>
            </w:r>
          </w:p>
        </w:tc>
        <w:tc>
          <w:tcPr>
            <w:tcW w:w="936" w:type="dxa"/>
          </w:tcPr>
          <w:p w14:paraId="423EC1AF" w14:textId="77777777" w:rsidR="00587E70" w:rsidRPr="002F2646" w:rsidRDefault="00000000">
            <w:pPr>
              <w:jc w:val="center"/>
              <w:rPr>
                <w:color w:val="000000" w:themeColor="text1"/>
              </w:rPr>
            </w:pPr>
            <w:r w:rsidRPr="002F2646">
              <w:rPr>
                <w:color w:val="000000" w:themeColor="text1"/>
                <w:sz w:val="18"/>
              </w:rPr>
              <w:t>optimal</w:t>
            </w:r>
          </w:p>
        </w:tc>
        <w:tc>
          <w:tcPr>
            <w:tcW w:w="936" w:type="dxa"/>
          </w:tcPr>
          <w:p w14:paraId="7C992AF1" w14:textId="77777777" w:rsidR="00587E70" w:rsidRPr="002F2646" w:rsidRDefault="00000000">
            <w:pPr>
              <w:jc w:val="center"/>
              <w:rPr>
                <w:color w:val="000000" w:themeColor="text1"/>
              </w:rPr>
            </w:pPr>
            <w:r w:rsidRPr="002F2646">
              <w:rPr>
                <w:color w:val="000000" w:themeColor="text1"/>
                <w:sz w:val="18"/>
              </w:rPr>
              <w:t>48.42</w:t>
            </w:r>
          </w:p>
        </w:tc>
        <w:tc>
          <w:tcPr>
            <w:tcW w:w="936" w:type="dxa"/>
          </w:tcPr>
          <w:p w14:paraId="1B114D9F" w14:textId="77777777" w:rsidR="00587E70" w:rsidRPr="002F2646" w:rsidRDefault="00000000">
            <w:pPr>
              <w:jc w:val="center"/>
              <w:rPr>
                <w:color w:val="000000" w:themeColor="text1"/>
              </w:rPr>
            </w:pPr>
            <w:r w:rsidRPr="002F2646">
              <w:rPr>
                <w:color w:val="000000" w:themeColor="text1"/>
                <w:sz w:val="18"/>
              </w:rPr>
              <w:t>321.67</w:t>
            </w:r>
          </w:p>
        </w:tc>
        <w:tc>
          <w:tcPr>
            <w:tcW w:w="936" w:type="dxa"/>
          </w:tcPr>
          <w:p w14:paraId="01DBA029" w14:textId="77777777" w:rsidR="00587E70" w:rsidRPr="002F2646" w:rsidRDefault="00000000">
            <w:pPr>
              <w:jc w:val="center"/>
              <w:rPr>
                <w:color w:val="000000" w:themeColor="text1"/>
              </w:rPr>
            </w:pPr>
            <w:r w:rsidRPr="002F2646">
              <w:rPr>
                <w:color w:val="000000" w:themeColor="text1"/>
                <w:sz w:val="18"/>
              </w:rPr>
              <w:t>231.60</w:t>
            </w:r>
          </w:p>
        </w:tc>
        <w:tc>
          <w:tcPr>
            <w:tcW w:w="936" w:type="dxa"/>
          </w:tcPr>
          <w:p w14:paraId="619BFEBD" w14:textId="77777777" w:rsidR="00587E70" w:rsidRPr="002F2646" w:rsidRDefault="00000000">
            <w:pPr>
              <w:jc w:val="center"/>
              <w:rPr>
                <w:color w:val="000000" w:themeColor="text1"/>
              </w:rPr>
            </w:pPr>
            <w:r w:rsidRPr="002F2646">
              <w:rPr>
                <w:color w:val="000000" w:themeColor="text1"/>
                <w:sz w:val="18"/>
              </w:rPr>
              <w:t>17,375.43</w:t>
            </w:r>
          </w:p>
        </w:tc>
        <w:tc>
          <w:tcPr>
            <w:tcW w:w="936" w:type="dxa"/>
          </w:tcPr>
          <w:p w14:paraId="38887B32" w14:textId="77777777" w:rsidR="00587E70" w:rsidRPr="002F2646" w:rsidRDefault="00000000">
            <w:pPr>
              <w:jc w:val="center"/>
              <w:rPr>
                <w:color w:val="000000" w:themeColor="text1"/>
              </w:rPr>
            </w:pPr>
            <w:r w:rsidRPr="002F2646">
              <w:rPr>
                <w:color w:val="000000" w:themeColor="text1"/>
                <w:sz w:val="18"/>
              </w:rPr>
              <w:t>7.92</w:t>
            </w:r>
          </w:p>
        </w:tc>
        <w:tc>
          <w:tcPr>
            <w:tcW w:w="936" w:type="dxa"/>
          </w:tcPr>
          <w:p w14:paraId="66EAF22C" w14:textId="77777777" w:rsidR="00587E70" w:rsidRPr="002F2646" w:rsidRDefault="00000000">
            <w:pPr>
              <w:jc w:val="center"/>
              <w:rPr>
                <w:color w:val="000000" w:themeColor="text1"/>
              </w:rPr>
            </w:pPr>
            <w:r w:rsidRPr="002F2646">
              <w:rPr>
                <w:color w:val="000000" w:themeColor="text1"/>
                <w:sz w:val="18"/>
              </w:rPr>
              <w:t>19.94</w:t>
            </w:r>
          </w:p>
        </w:tc>
        <w:tc>
          <w:tcPr>
            <w:tcW w:w="936" w:type="dxa"/>
          </w:tcPr>
          <w:p w14:paraId="5E5966FC" w14:textId="77777777" w:rsidR="00587E70" w:rsidRPr="002F2646" w:rsidRDefault="00000000">
            <w:pPr>
              <w:jc w:val="center"/>
              <w:rPr>
                <w:color w:val="000000" w:themeColor="text1"/>
              </w:rPr>
            </w:pPr>
            <w:r w:rsidRPr="002F2646">
              <w:rPr>
                <w:color w:val="000000" w:themeColor="text1"/>
                <w:sz w:val="18"/>
              </w:rPr>
              <w:t>31.71</w:t>
            </w:r>
          </w:p>
        </w:tc>
        <w:tc>
          <w:tcPr>
            <w:tcW w:w="936" w:type="dxa"/>
          </w:tcPr>
          <w:p w14:paraId="26D0CC0E" w14:textId="77777777" w:rsidR="00587E70" w:rsidRPr="002F2646" w:rsidRDefault="00000000">
            <w:pPr>
              <w:rPr>
                <w:color w:val="000000" w:themeColor="text1"/>
              </w:rPr>
            </w:pPr>
            <w:r w:rsidRPr="002F2646">
              <w:rPr>
                <w:color w:val="000000" w:themeColor="text1"/>
                <w:sz w:val="18"/>
              </w:rPr>
              <w:t>SLSQP solved successfully.</w:t>
            </w:r>
          </w:p>
        </w:tc>
      </w:tr>
      <w:tr w:rsidR="002F2646" w:rsidRPr="002F2646" w14:paraId="3A6E336B" w14:textId="77777777" w:rsidTr="002F2646">
        <w:tc>
          <w:tcPr>
            <w:tcW w:w="936" w:type="dxa"/>
          </w:tcPr>
          <w:p w14:paraId="7BFC8CEE" w14:textId="77777777" w:rsidR="00587E70" w:rsidRPr="002F2646" w:rsidRDefault="00000000">
            <w:pPr>
              <w:rPr>
                <w:color w:val="000000" w:themeColor="text1"/>
              </w:rPr>
            </w:pPr>
            <w:r w:rsidRPr="002F2646">
              <w:rPr>
                <w:color w:val="000000" w:themeColor="text1"/>
                <w:sz w:val="18"/>
              </w:rPr>
              <w:t>equal investment</w:t>
            </w:r>
          </w:p>
        </w:tc>
        <w:tc>
          <w:tcPr>
            <w:tcW w:w="936" w:type="dxa"/>
          </w:tcPr>
          <w:p w14:paraId="22B784F1" w14:textId="77777777" w:rsidR="00587E70" w:rsidRPr="002F2646" w:rsidRDefault="00000000">
            <w:pPr>
              <w:jc w:val="center"/>
              <w:rPr>
                <w:color w:val="000000" w:themeColor="text1"/>
              </w:rPr>
            </w:pPr>
            <w:r w:rsidRPr="002F2646">
              <w:rPr>
                <w:color w:val="000000" w:themeColor="text1"/>
                <w:sz w:val="18"/>
              </w:rPr>
              <w:t>simulated</w:t>
            </w:r>
          </w:p>
        </w:tc>
        <w:tc>
          <w:tcPr>
            <w:tcW w:w="936" w:type="dxa"/>
          </w:tcPr>
          <w:p w14:paraId="7573DC67" w14:textId="77777777" w:rsidR="00587E70" w:rsidRPr="002F2646" w:rsidRDefault="00000000">
            <w:pPr>
              <w:jc w:val="center"/>
              <w:rPr>
                <w:color w:val="000000" w:themeColor="text1"/>
              </w:rPr>
            </w:pPr>
            <w:r w:rsidRPr="002F2646">
              <w:rPr>
                <w:color w:val="000000" w:themeColor="text1"/>
                <w:sz w:val="18"/>
              </w:rPr>
              <w:t>48.39</w:t>
            </w:r>
          </w:p>
        </w:tc>
        <w:tc>
          <w:tcPr>
            <w:tcW w:w="936" w:type="dxa"/>
          </w:tcPr>
          <w:p w14:paraId="78DB46DD" w14:textId="77777777" w:rsidR="00587E70" w:rsidRPr="002F2646" w:rsidRDefault="00000000">
            <w:pPr>
              <w:jc w:val="center"/>
              <w:rPr>
                <w:color w:val="000000" w:themeColor="text1"/>
              </w:rPr>
            </w:pPr>
            <w:r w:rsidRPr="002F2646">
              <w:rPr>
                <w:color w:val="000000" w:themeColor="text1"/>
                <w:sz w:val="18"/>
              </w:rPr>
              <w:t>318.47</w:t>
            </w:r>
          </w:p>
        </w:tc>
        <w:tc>
          <w:tcPr>
            <w:tcW w:w="936" w:type="dxa"/>
          </w:tcPr>
          <w:p w14:paraId="0F3A7843" w14:textId="77777777" w:rsidR="00587E70" w:rsidRPr="002F2646" w:rsidRDefault="00000000">
            <w:pPr>
              <w:jc w:val="center"/>
              <w:rPr>
                <w:color w:val="000000" w:themeColor="text1"/>
              </w:rPr>
            </w:pPr>
            <w:r w:rsidRPr="002F2646">
              <w:rPr>
                <w:color w:val="000000" w:themeColor="text1"/>
                <w:sz w:val="18"/>
              </w:rPr>
              <w:t>229.30</w:t>
            </w:r>
          </w:p>
        </w:tc>
        <w:tc>
          <w:tcPr>
            <w:tcW w:w="936" w:type="dxa"/>
          </w:tcPr>
          <w:p w14:paraId="51244C13" w14:textId="77777777" w:rsidR="00587E70" w:rsidRPr="002F2646" w:rsidRDefault="00000000">
            <w:pPr>
              <w:jc w:val="center"/>
              <w:rPr>
                <w:color w:val="000000" w:themeColor="text1"/>
              </w:rPr>
            </w:pPr>
            <w:r w:rsidRPr="002F2646">
              <w:rPr>
                <w:color w:val="000000" w:themeColor="text1"/>
                <w:sz w:val="18"/>
              </w:rPr>
              <w:t>17,512.69</w:t>
            </w:r>
          </w:p>
        </w:tc>
        <w:tc>
          <w:tcPr>
            <w:tcW w:w="936" w:type="dxa"/>
          </w:tcPr>
          <w:p w14:paraId="78875568" w14:textId="77777777" w:rsidR="00587E70" w:rsidRPr="002F2646" w:rsidRDefault="00000000">
            <w:pPr>
              <w:jc w:val="center"/>
              <w:rPr>
                <w:color w:val="000000" w:themeColor="text1"/>
              </w:rPr>
            </w:pPr>
            <w:r w:rsidRPr="002F2646">
              <w:rPr>
                <w:color w:val="000000" w:themeColor="text1"/>
                <w:sz w:val="18"/>
              </w:rPr>
              <w:t>6.84</w:t>
            </w:r>
          </w:p>
        </w:tc>
        <w:tc>
          <w:tcPr>
            <w:tcW w:w="936" w:type="dxa"/>
          </w:tcPr>
          <w:p w14:paraId="7AE4752F" w14:textId="77777777" w:rsidR="00587E70" w:rsidRPr="002F2646" w:rsidRDefault="00000000">
            <w:pPr>
              <w:jc w:val="center"/>
              <w:rPr>
                <w:color w:val="000000" w:themeColor="text1"/>
              </w:rPr>
            </w:pPr>
            <w:r w:rsidRPr="002F2646">
              <w:rPr>
                <w:color w:val="000000" w:themeColor="text1"/>
                <w:sz w:val="18"/>
              </w:rPr>
              <w:t>20.17</w:t>
            </w:r>
          </w:p>
        </w:tc>
        <w:tc>
          <w:tcPr>
            <w:tcW w:w="936" w:type="dxa"/>
          </w:tcPr>
          <w:p w14:paraId="29707666" w14:textId="77777777" w:rsidR="00587E70" w:rsidRPr="002F2646" w:rsidRDefault="00000000">
            <w:pPr>
              <w:jc w:val="center"/>
              <w:rPr>
                <w:color w:val="000000" w:themeColor="text1"/>
              </w:rPr>
            </w:pPr>
            <w:r w:rsidRPr="002F2646">
              <w:rPr>
                <w:color w:val="000000" w:themeColor="text1"/>
                <w:sz w:val="18"/>
              </w:rPr>
              <w:t>32.32</w:t>
            </w:r>
          </w:p>
        </w:tc>
        <w:tc>
          <w:tcPr>
            <w:tcW w:w="936" w:type="dxa"/>
          </w:tcPr>
          <w:p w14:paraId="5A7AF74D" w14:textId="77777777" w:rsidR="00587E70" w:rsidRPr="002F2646" w:rsidRDefault="00000000">
            <w:pPr>
              <w:rPr>
                <w:color w:val="000000" w:themeColor="text1"/>
              </w:rPr>
            </w:pPr>
            <w:r w:rsidRPr="002F2646">
              <w:rPr>
                <w:color w:val="000000" w:themeColor="text1"/>
                <w:sz w:val="18"/>
              </w:rPr>
              <w:t>Equal shares across K,D,AI,H.</w:t>
            </w:r>
          </w:p>
        </w:tc>
      </w:tr>
      <w:tr w:rsidR="002F2646" w:rsidRPr="002F2646" w14:paraId="4A64D1A9" w14:textId="77777777" w:rsidTr="002F2646">
        <w:tc>
          <w:tcPr>
            <w:tcW w:w="936" w:type="dxa"/>
          </w:tcPr>
          <w:p w14:paraId="30B75FAC" w14:textId="77777777" w:rsidR="00587E70" w:rsidRPr="002F2646" w:rsidRDefault="00000000">
            <w:pPr>
              <w:jc w:val="center"/>
              <w:rPr>
                <w:color w:val="000000" w:themeColor="text1"/>
              </w:rPr>
            </w:pPr>
            <w:r w:rsidRPr="002F2646">
              <w:rPr>
                <w:color w:val="000000" w:themeColor="text1"/>
                <w:sz w:val="18"/>
              </w:rPr>
              <w:t>front-load</w:t>
            </w:r>
          </w:p>
        </w:tc>
        <w:tc>
          <w:tcPr>
            <w:tcW w:w="936" w:type="dxa"/>
          </w:tcPr>
          <w:p w14:paraId="05DE0E1F" w14:textId="77777777" w:rsidR="00587E70" w:rsidRPr="002F2646" w:rsidRDefault="00000000">
            <w:pPr>
              <w:jc w:val="center"/>
              <w:rPr>
                <w:color w:val="000000" w:themeColor="text1"/>
              </w:rPr>
            </w:pPr>
            <w:r w:rsidRPr="002F2646">
              <w:rPr>
                <w:color w:val="000000" w:themeColor="text1"/>
                <w:sz w:val="18"/>
              </w:rPr>
              <w:t>simulated</w:t>
            </w:r>
          </w:p>
        </w:tc>
        <w:tc>
          <w:tcPr>
            <w:tcW w:w="936" w:type="dxa"/>
          </w:tcPr>
          <w:p w14:paraId="32D07D6D" w14:textId="77777777" w:rsidR="00587E70" w:rsidRPr="002F2646" w:rsidRDefault="00000000">
            <w:pPr>
              <w:jc w:val="center"/>
              <w:rPr>
                <w:color w:val="000000" w:themeColor="text1"/>
              </w:rPr>
            </w:pPr>
            <w:r w:rsidRPr="002F2646">
              <w:rPr>
                <w:color w:val="000000" w:themeColor="text1"/>
                <w:sz w:val="18"/>
              </w:rPr>
              <w:t>48.38</w:t>
            </w:r>
          </w:p>
        </w:tc>
        <w:tc>
          <w:tcPr>
            <w:tcW w:w="936" w:type="dxa"/>
          </w:tcPr>
          <w:p w14:paraId="036880FD" w14:textId="77777777" w:rsidR="00587E70" w:rsidRPr="002F2646" w:rsidRDefault="00000000">
            <w:pPr>
              <w:jc w:val="center"/>
              <w:rPr>
                <w:color w:val="000000" w:themeColor="text1"/>
              </w:rPr>
            </w:pPr>
            <w:r w:rsidRPr="002F2646">
              <w:rPr>
                <w:color w:val="000000" w:themeColor="text1"/>
                <w:sz w:val="18"/>
              </w:rPr>
              <w:t>318.30</w:t>
            </w:r>
          </w:p>
        </w:tc>
        <w:tc>
          <w:tcPr>
            <w:tcW w:w="936" w:type="dxa"/>
          </w:tcPr>
          <w:p w14:paraId="5B291AD6" w14:textId="77777777" w:rsidR="00587E70" w:rsidRPr="002F2646" w:rsidRDefault="00000000">
            <w:pPr>
              <w:jc w:val="center"/>
              <w:rPr>
                <w:color w:val="000000" w:themeColor="text1"/>
              </w:rPr>
            </w:pPr>
            <w:r w:rsidRPr="002F2646">
              <w:rPr>
                <w:color w:val="000000" w:themeColor="text1"/>
                <w:sz w:val="18"/>
              </w:rPr>
              <w:t>229.17</w:t>
            </w:r>
          </w:p>
        </w:tc>
        <w:tc>
          <w:tcPr>
            <w:tcW w:w="936" w:type="dxa"/>
          </w:tcPr>
          <w:p w14:paraId="52F77508" w14:textId="77777777" w:rsidR="00587E70" w:rsidRPr="002F2646" w:rsidRDefault="00000000">
            <w:pPr>
              <w:jc w:val="center"/>
              <w:rPr>
                <w:color w:val="000000" w:themeColor="text1"/>
              </w:rPr>
            </w:pPr>
            <w:r w:rsidRPr="002F2646">
              <w:rPr>
                <w:color w:val="000000" w:themeColor="text1"/>
                <w:sz w:val="18"/>
              </w:rPr>
              <w:t>17,530.31</w:t>
            </w:r>
          </w:p>
        </w:tc>
        <w:tc>
          <w:tcPr>
            <w:tcW w:w="936" w:type="dxa"/>
          </w:tcPr>
          <w:p w14:paraId="7A51A652" w14:textId="77777777" w:rsidR="00587E70" w:rsidRPr="002F2646" w:rsidRDefault="00000000">
            <w:pPr>
              <w:jc w:val="center"/>
              <w:rPr>
                <w:color w:val="000000" w:themeColor="text1"/>
              </w:rPr>
            </w:pPr>
            <w:r w:rsidRPr="002F2646">
              <w:rPr>
                <w:color w:val="000000" w:themeColor="text1"/>
                <w:sz w:val="18"/>
              </w:rPr>
              <w:t>6.79</w:t>
            </w:r>
          </w:p>
        </w:tc>
        <w:tc>
          <w:tcPr>
            <w:tcW w:w="936" w:type="dxa"/>
          </w:tcPr>
          <w:p w14:paraId="29667FA4" w14:textId="77777777" w:rsidR="00587E70" w:rsidRPr="002F2646" w:rsidRDefault="00000000">
            <w:pPr>
              <w:jc w:val="center"/>
              <w:rPr>
                <w:color w:val="000000" w:themeColor="text1"/>
              </w:rPr>
            </w:pPr>
            <w:r w:rsidRPr="002F2646">
              <w:rPr>
                <w:color w:val="000000" w:themeColor="text1"/>
                <w:sz w:val="18"/>
              </w:rPr>
              <w:t>20.13</w:t>
            </w:r>
          </w:p>
        </w:tc>
        <w:tc>
          <w:tcPr>
            <w:tcW w:w="936" w:type="dxa"/>
          </w:tcPr>
          <w:p w14:paraId="5C3B86FA" w14:textId="77777777" w:rsidR="00587E70" w:rsidRPr="002F2646" w:rsidRDefault="00000000">
            <w:pPr>
              <w:jc w:val="center"/>
              <w:rPr>
                <w:color w:val="000000" w:themeColor="text1"/>
              </w:rPr>
            </w:pPr>
            <w:r w:rsidRPr="002F2646">
              <w:rPr>
                <w:color w:val="000000" w:themeColor="text1"/>
                <w:sz w:val="18"/>
              </w:rPr>
              <w:t>32.34</w:t>
            </w:r>
          </w:p>
        </w:tc>
        <w:tc>
          <w:tcPr>
            <w:tcW w:w="936" w:type="dxa"/>
          </w:tcPr>
          <w:p w14:paraId="72B5FAD6" w14:textId="77777777" w:rsidR="00587E70" w:rsidRPr="002F2646" w:rsidRDefault="00000000">
            <w:pPr>
              <w:rPr>
                <w:color w:val="000000" w:themeColor="text1"/>
              </w:rPr>
            </w:pPr>
            <w:r w:rsidRPr="002F2646">
              <w:rPr>
                <w:color w:val="000000" w:themeColor="text1"/>
                <w:sz w:val="18"/>
              </w:rPr>
              <w:t xml:space="preserve">Front-load D/AI, then rebalance </w:t>
            </w:r>
            <w:r w:rsidRPr="002F2646">
              <w:rPr>
                <w:color w:val="000000" w:themeColor="text1"/>
                <w:sz w:val="18"/>
              </w:rPr>
              <w:lastRenderedPageBreak/>
              <w:t>toward K/H.</w:t>
            </w:r>
          </w:p>
        </w:tc>
      </w:tr>
    </w:tbl>
    <w:p w14:paraId="7402C452" w14:textId="77777777" w:rsidR="002F2646" w:rsidRDefault="002F2646">
      <w:pPr>
        <w:rPr>
          <w:i/>
          <w:color w:val="000000" w:themeColor="text1"/>
          <w:sz w:val="18"/>
          <w:lang w:val="vi-VN"/>
        </w:rPr>
      </w:pPr>
    </w:p>
    <w:p w14:paraId="6BC9226E" w14:textId="34106516"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17. VSS và EVPI trong quy hoạch ngẫu nhiên</w:t>
      </w:r>
    </w:p>
    <w:tbl>
      <w:tblPr>
        <w:tblStyle w:val="TableGrid"/>
        <w:tblW w:w="0" w:type="auto"/>
        <w:tblLook w:val="04A0" w:firstRow="1" w:lastRow="0" w:firstColumn="1" w:lastColumn="0" w:noHBand="0" w:noVBand="1"/>
      </w:tblPr>
      <w:tblGrid>
        <w:gridCol w:w="3120"/>
        <w:gridCol w:w="3120"/>
        <w:gridCol w:w="3120"/>
      </w:tblGrid>
      <w:tr w:rsidR="002F2646" w:rsidRPr="002F2646" w14:paraId="148171FE" w14:textId="77777777" w:rsidTr="002F2646">
        <w:tc>
          <w:tcPr>
            <w:tcW w:w="3120" w:type="dxa"/>
          </w:tcPr>
          <w:p w14:paraId="1E3AB7BF" w14:textId="77777777" w:rsidR="00587E70" w:rsidRPr="002F2646" w:rsidRDefault="00000000">
            <w:pPr>
              <w:jc w:val="center"/>
              <w:rPr>
                <w:color w:val="000000" w:themeColor="text1"/>
              </w:rPr>
            </w:pPr>
            <w:r w:rsidRPr="002F2646">
              <w:rPr>
                <w:b/>
                <w:color w:val="000000" w:themeColor="text1"/>
                <w:sz w:val="18"/>
              </w:rPr>
              <w:t>metric</w:t>
            </w:r>
          </w:p>
        </w:tc>
        <w:tc>
          <w:tcPr>
            <w:tcW w:w="3120" w:type="dxa"/>
          </w:tcPr>
          <w:p w14:paraId="4DA7CF83" w14:textId="77777777" w:rsidR="00587E70" w:rsidRPr="002F2646" w:rsidRDefault="00000000">
            <w:pPr>
              <w:jc w:val="center"/>
              <w:rPr>
                <w:color w:val="000000" w:themeColor="text1"/>
              </w:rPr>
            </w:pPr>
            <w:r w:rsidRPr="002F2646">
              <w:rPr>
                <w:b/>
                <w:color w:val="000000" w:themeColor="text1"/>
                <w:sz w:val="18"/>
              </w:rPr>
              <w:t>value</w:t>
            </w:r>
          </w:p>
        </w:tc>
        <w:tc>
          <w:tcPr>
            <w:tcW w:w="3120" w:type="dxa"/>
          </w:tcPr>
          <w:p w14:paraId="39D0A61D" w14:textId="77777777" w:rsidR="00587E70" w:rsidRPr="002F2646" w:rsidRDefault="00000000">
            <w:pPr>
              <w:jc w:val="center"/>
              <w:rPr>
                <w:color w:val="000000" w:themeColor="text1"/>
              </w:rPr>
            </w:pPr>
            <w:r w:rsidRPr="002F2646">
              <w:rPr>
                <w:b/>
                <w:color w:val="000000" w:themeColor="text1"/>
                <w:sz w:val="18"/>
              </w:rPr>
              <w:t>description</w:t>
            </w:r>
          </w:p>
        </w:tc>
      </w:tr>
      <w:tr w:rsidR="002F2646" w:rsidRPr="002F2646" w14:paraId="3C13363A" w14:textId="77777777" w:rsidTr="002F2646">
        <w:tc>
          <w:tcPr>
            <w:tcW w:w="3120" w:type="dxa"/>
          </w:tcPr>
          <w:p w14:paraId="44FECD61" w14:textId="77777777" w:rsidR="00587E70" w:rsidRPr="002F2646" w:rsidRDefault="00000000">
            <w:pPr>
              <w:jc w:val="center"/>
              <w:rPr>
                <w:color w:val="000000" w:themeColor="text1"/>
              </w:rPr>
            </w:pPr>
            <w:proofErr w:type="spellStart"/>
            <w:r w:rsidRPr="002F2646">
              <w:rPr>
                <w:color w:val="000000" w:themeColor="text1"/>
                <w:sz w:val="18"/>
              </w:rPr>
              <w:t>RP_stochastic</w:t>
            </w:r>
            <w:proofErr w:type="spellEnd"/>
          </w:p>
        </w:tc>
        <w:tc>
          <w:tcPr>
            <w:tcW w:w="3120" w:type="dxa"/>
          </w:tcPr>
          <w:p w14:paraId="7E19CD3D" w14:textId="77777777" w:rsidR="00587E70" w:rsidRPr="002F2646" w:rsidRDefault="00000000">
            <w:pPr>
              <w:jc w:val="center"/>
              <w:rPr>
                <w:color w:val="000000" w:themeColor="text1"/>
              </w:rPr>
            </w:pPr>
            <w:r w:rsidRPr="002F2646">
              <w:rPr>
                <w:color w:val="000000" w:themeColor="text1"/>
                <w:sz w:val="18"/>
              </w:rPr>
              <w:t>98,575.00</w:t>
            </w:r>
          </w:p>
        </w:tc>
        <w:tc>
          <w:tcPr>
            <w:tcW w:w="3120" w:type="dxa"/>
          </w:tcPr>
          <w:p w14:paraId="3EE3968B" w14:textId="77777777" w:rsidR="00587E70" w:rsidRPr="002F2646" w:rsidRDefault="00000000">
            <w:pPr>
              <w:rPr>
                <w:color w:val="000000" w:themeColor="text1"/>
              </w:rPr>
            </w:pPr>
            <w:r w:rsidRPr="002F2646">
              <w:rPr>
                <w:color w:val="000000" w:themeColor="text1"/>
                <w:sz w:val="18"/>
              </w:rPr>
              <w:t>Optimal stochastic recourse value</w:t>
            </w:r>
          </w:p>
        </w:tc>
      </w:tr>
      <w:tr w:rsidR="002F2646" w:rsidRPr="002F2646" w14:paraId="1381279F" w14:textId="77777777" w:rsidTr="002F2646">
        <w:tc>
          <w:tcPr>
            <w:tcW w:w="3120" w:type="dxa"/>
          </w:tcPr>
          <w:p w14:paraId="48141FD8" w14:textId="77777777" w:rsidR="00587E70" w:rsidRPr="002F2646" w:rsidRDefault="00000000">
            <w:pPr>
              <w:jc w:val="center"/>
              <w:rPr>
                <w:color w:val="000000" w:themeColor="text1"/>
              </w:rPr>
            </w:pPr>
            <w:r w:rsidRPr="002F2646">
              <w:rPr>
                <w:color w:val="000000" w:themeColor="text1"/>
                <w:sz w:val="18"/>
              </w:rPr>
              <w:t>EEV</w:t>
            </w:r>
          </w:p>
        </w:tc>
        <w:tc>
          <w:tcPr>
            <w:tcW w:w="3120" w:type="dxa"/>
          </w:tcPr>
          <w:p w14:paraId="471673F7" w14:textId="77777777" w:rsidR="00587E70" w:rsidRPr="002F2646" w:rsidRDefault="00000000">
            <w:pPr>
              <w:jc w:val="center"/>
              <w:rPr>
                <w:color w:val="000000" w:themeColor="text1"/>
              </w:rPr>
            </w:pPr>
            <w:r w:rsidRPr="002F2646">
              <w:rPr>
                <w:color w:val="000000" w:themeColor="text1"/>
                <w:sz w:val="18"/>
              </w:rPr>
              <w:t>98,575.00</w:t>
            </w:r>
          </w:p>
        </w:tc>
        <w:tc>
          <w:tcPr>
            <w:tcW w:w="3120" w:type="dxa"/>
          </w:tcPr>
          <w:p w14:paraId="436BA40C" w14:textId="77777777" w:rsidR="00587E70" w:rsidRPr="002F2646" w:rsidRDefault="00000000">
            <w:pPr>
              <w:rPr>
                <w:color w:val="000000" w:themeColor="text1"/>
              </w:rPr>
            </w:pPr>
            <w:r w:rsidRPr="002F2646">
              <w:rPr>
                <w:color w:val="000000" w:themeColor="text1"/>
                <w:sz w:val="18"/>
              </w:rPr>
              <w:t>Expected result of expected-value first-stage</w:t>
            </w:r>
          </w:p>
        </w:tc>
      </w:tr>
      <w:tr w:rsidR="002F2646" w:rsidRPr="002F2646" w14:paraId="474EB3D3" w14:textId="77777777" w:rsidTr="002F2646">
        <w:tc>
          <w:tcPr>
            <w:tcW w:w="3120" w:type="dxa"/>
          </w:tcPr>
          <w:p w14:paraId="5CD9A845" w14:textId="77777777" w:rsidR="00587E70" w:rsidRPr="002F2646" w:rsidRDefault="00000000">
            <w:pPr>
              <w:jc w:val="center"/>
              <w:rPr>
                <w:color w:val="000000" w:themeColor="text1"/>
              </w:rPr>
            </w:pPr>
            <w:r w:rsidRPr="002F2646">
              <w:rPr>
                <w:color w:val="000000" w:themeColor="text1"/>
                <w:sz w:val="18"/>
              </w:rPr>
              <w:t>WS</w:t>
            </w:r>
          </w:p>
        </w:tc>
        <w:tc>
          <w:tcPr>
            <w:tcW w:w="3120" w:type="dxa"/>
          </w:tcPr>
          <w:p w14:paraId="25195109" w14:textId="77777777" w:rsidR="00587E70" w:rsidRPr="002F2646" w:rsidRDefault="00000000">
            <w:pPr>
              <w:jc w:val="center"/>
              <w:rPr>
                <w:color w:val="000000" w:themeColor="text1"/>
              </w:rPr>
            </w:pPr>
            <w:r w:rsidRPr="002F2646">
              <w:rPr>
                <w:color w:val="000000" w:themeColor="text1"/>
                <w:sz w:val="18"/>
              </w:rPr>
              <w:t>98,575.00</w:t>
            </w:r>
          </w:p>
        </w:tc>
        <w:tc>
          <w:tcPr>
            <w:tcW w:w="3120" w:type="dxa"/>
          </w:tcPr>
          <w:p w14:paraId="5746844F" w14:textId="77777777" w:rsidR="00587E70" w:rsidRPr="002F2646" w:rsidRDefault="00000000">
            <w:pPr>
              <w:rPr>
                <w:color w:val="000000" w:themeColor="text1"/>
              </w:rPr>
            </w:pPr>
            <w:r w:rsidRPr="002F2646">
              <w:rPr>
                <w:color w:val="000000" w:themeColor="text1"/>
                <w:sz w:val="18"/>
              </w:rPr>
              <w:t>Wait-and-see value with perfect information</w:t>
            </w:r>
          </w:p>
        </w:tc>
      </w:tr>
      <w:tr w:rsidR="002F2646" w:rsidRPr="002F2646" w14:paraId="0A27C8A4" w14:textId="77777777" w:rsidTr="002F2646">
        <w:tc>
          <w:tcPr>
            <w:tcW w:w="3120" w:type="dxa"/>
          </w:tcPr>
          <w:p w14:paraId="3155796C" w14:textId="77777777" w:rsidR="00587E70" w:rsidRPr="002F2646" w:rsidRDefault="00000000">
            <w:pPr>
              <w:jc w:val="center"/>
              <w:rPr>
                <w:color w:val="000000" w:themeColor="text1"/>
              </w:rPr>
            </w:pPr>
            <w:r w:rsidRPr="002F2646">
              <w:rPr>
                <w:color w:val="000000" w:themeColor="text1"/>
                <w:sz w:val="18"/>
              </w:rPr>
              <w:t>VSS</w:t>
            </w:r>
          </w:p>
        </w:tc>
        <w:tc>
          <w:tcPr>
            <w:tcW w:w="3120" w:type="dxa"/>
          </w:tcPr>
          <w:p w14:paraId="372000EC" w14:textId="77777777" w:rsidR="00587E70" w:rsidRPr="002F2646" w:rsidRDefault="00000000">
            <w:pPr>
              <w:jc w:val="center"/>
              <w:rPr>
                <w:color w:val="000000" w:themeColor="text1"/>
              </w:rPr>
            </w:pPr>
            <w:r w:rsidRPr="002F2646">
              <w:rPr>
                <w:color w:val="000000" w:themeColor="text1"/>
                <w:sz w:val="18"/>
              </w:rPr>
              <w:t>0.00</w:t>
            </w:r>
          </w:p>
        </w:tc>
        <w:tc>
          <w:tcPr>
            <w:tcW w:w="3120" w:type="dxa"/>
          </w:tcPr>
          <w:p w14:paraId="61D02BA8" w14:textId="77777777" w:rsidR="00587E70" w:rsidRPr="002F2646" w:rsidRDefault="00000000">
            <w:pPr>
              <w:rPr>
                <w:color w:val="000000" w:themeColor="text1"/>
              </w:rPr>
            </w:pPr>
            <w:r w:rsidRPr="002F2646">
              <w:rPr>
                <w:color w:val="000000" w:themeColor="text1"/>
                <w:sz w:val="18"/>
              </w:rPr>
              <w:t>Value of the stochastic solution</w:t>
            </w:r>
          </w:p>
        </w:tc>
      </w:tr>
      <w:tr w:rsidR="002F2646" w:rsidRPr="002F2646" w14:paraId="7555CDF8" w14:textId="77777777" w:rsidTr="002F2646">
        <w:tc>
          <w:tcPr>
            <w:tcW w:w="3120" w:type="dxa"/>
          </w:tcPr>
          <w:p w14:paraId="3348F1AD" w14:textId="77777777" w:rsidR="00587E70" w:rsidRPr="002F2646" w:rsidRDefault="00000000">
            <w:pPr>
              <w:jc w:val="center"/>
              <w:rPr>
                <w:color w:val="000000" w:themeColor="text1"/>
              </w:rPr>
            </w:pPr>
            <w:r w:rsidRPr="002F2646">
              <w:rPr>
                <w:color w:val="000000" w:themeColor="text1"/>
                <w:sz w:val="18"/>
              </w:rPr>
              <w:t>EVPI</w:t>
            </w:r>
          </w:p>
        </w:tc>
        <w:tc>
          <w:tcPr>
            <w:tcW w:w="3120" w:type="dxa"/>
          </w:tcPr>
          <w:p w14:paraId="106C593C" w14:textId="77777777" w:rsidR="00587E70" w:rsidRPr="002F2646" w:rsidRDefault="00000000">
            <w:pPr>
              <w:jc w:val="center"/>
              <w:rPr>
                <w:color w:val="000000" w:themeColor="text1"/>
              </w:rPr>
            </w:pPr>
            <w:r w:rsidRPr="002F2646">
              <w:rPr>
                <w:color w:val="000000" w:themeColor="text1"/>
                <w:sz w:val="18"/>
              </w:rPr>
              <w:t>0.00</w:t>
            </w:r>
          </w:p>
        </w:tc>
        <w:tc>
          <w:tcPr>
            <w:tcW w:w="3120" w:type="dxa"/>
          </w:tcPr>
          <w:p w14:paraId="27A80F0B" w14:textId="77777777" w:rsidR="00587E70" w:rsidRPr="002F2646" w:rsidRDefault="00000000">
            <w:pPr>
              <w:rPr>
                <w:color w:val="000000" w:themeColor="text1"/>
              </w:rPr>
            </w:pPr>
            <w:r w:rsidRPr="002F2646">
              <w:rPr>
                <w:color w:val="000000" w:themeColor="text1"/>
                <w:sz w:val="18"/>
              </w:rPr>
              <w:t>Expected value of perfect information</w:t>
            </w:r>
          </w:p>
        </w:tc>
      </w:tr>
    </w:tbl>
    <w:p w14:paraId="56EEB2B1" w14:textId="77777777"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18. So sánh reward trong Q-learning</w:t>
      </w:r>
    </w:p>
    <w:tbl>
      <w:tblPr>
        <w:tblStyle w:val="TableGrid"/>
        <w:tblW w:w="0" w:type="auto"/>
        <w:tblLook w:val="04A0" w:firstRow="1" w:lastRow="0" w:firstColumn="1" w:lastColumn="0" w:noHBand="0" w:noVBand="1"/>
      </w:tblPr>
      <w:tblGrid>
        <w:gridCol w:w="1872"/>
        <w:gridCol w:w="1872"/>
        <w:gridCol w:w="1872"/>
        <w:gridCol w:w="1872"/>
        <w:gridCol w:w="1872"/>
      </w:tblGrid>
      <w:tr w:rsidR="002F2646" w:rsidRPr="002F2646" w14:paraId="0A3FAB63" w14:textId="77777777" w:rsidTr="002F2646">
        <w:tc>
          <w:tcPr>
            <w:tcW w:w="1872" w:type="dxa"/>
          </w:tcPr>
          <w:p w14:paraId="1E4A0619" w14:textId="77777777" w:rsidR="00587E70" w:rsidRPr="002F2646" w:rsidRDefault="00000000">
            <w:pPr>
              <w:jc w:val="center"/>
              <w:rPr>
                <w:color w:val="000000" w:themeColor="text1"/>
              </w:rPr>
            </w:pPr>
            <w:r w:rsidRPr="002F2646">
              <w:rPr>
                <w:b/>
                <w:color w:val="000000" w:themeColor="text1"/>
                <w:sz w:val="18"/>
              </w:rPr>
              <w:t>policy_type</w:t>
            </w:r>
          </w:p>
        </w:tc>
        <w:tc>
          <w:tcPr>
            <w:tcW w:w="1872" w:type="dxa"/>
          </w:tcPr>
          <w:p w14:paraId="18D89FBC" w14:textId="77777777" w:rsidR="00587E70" w:rsidRPr="002F2646" w:rsidRDefault="00000000">
            <w:pPr>
              <w:jc w:val="center"/>
              <w:rPr>
                <w:color w:val="000000" w:themeColor="text1"/>
              </w:rPr>
            </w:pPr>
            <w:r w:rsidRPr="002F2646">
              <w:rPr>
                <w:b/>
                <w:color w:val="000000" w:themeColor="text1"/>
                <w:sz w:val="18"/>
              </w:rPr>
              <w:t>mean_reward</w:t>
            </w:r>
          </w:p>
        </w:tc>
        <w:tc>
          <w:tcPr>
            <w:tcW w:w="1872" w:type="dxa"/>
          </w:tcPr>
          <w:p w14:paraId="4974C10B" w14:textId="77777777" w:rsidR="00587E70" w:rsidRPr="002F2646" w:rsidRDefault="00000000">
            <w:pPr>
              <w:jc w:val="center"/>
              <w:rPr>
                <w:color w:val="000000" w:themeColor="text1"/>
              </w:rPr>
            </w:pPr>
            <w:r w:rsidRPr="002F2646">
              <w:rPr>
                <w:b/>
                <w:color w:val="000000" w:themeColor="text1"/>
                <w:sz w:val="18"/>
              </w:rPr>
              <w:t>std_reward</w:t>
            </w:r>
          </w:p>
        </w:tc>
        <w:tc>
          <w:tcPr>
            <w:tcW w:w="1872" w:type="dxa"/>
          </w:tcPr>
          <w:p w14:paraId="1F1EA35B" w14:textId="77777777" w:rsidR="00587E70" w:rsidRPr="002F2646" w:rsidRDefault="00000000">
            <w:pPr>
              <w:jc w:val="center"/>
              <w:rPr>
                <w:color w:val="000000" w:themeColor="text1"/>
              </w:rPr>
            </w:pPr>
            <w:r w:rsidRPr="002F2646">
              <w:rPr>
                <w:b/>
                <w:color w:val="000000" w:themeColor="text1"/>
                <w:sz w:val="18"/>
              </w:rPr>
              <w:t>min_reward</w:t>
            </w:r>
          </w:p>
        </w:tc>
        <w:tc>
          <w:tcPr>
            <w:tcW w:w="1872" w:type="dxa"/>
          </w:tcPr>
          <w:p w14:paraId="756DA429" w14:textId="77777777" w:rsidR="00587E70" w:rsidRPr="002F2646" w:rsidRDefault="00000000">
            <w:pPr>
              <w:jc w:val="center"/>
              <w:rPr>
                <w:color w:val="000000" w:themeColor="text1"/>
              </w:rPr>
            </w:pPr>
            <w:r w:rsidRPr="002F2646">
              <w:rPr>
                <w:b/>
                <w:color w:val="000000" w:themeColor="text1"/>
                <w:sz w:val="18"/>
              </w:rPr>
              <w:t>max_reward</w:t>
            </w:r>
          </w:p>
        </w:tc>
      </w:tr>
      <w:tr w:rsidR="002F2646" w:rsidRPr="002F2646" w14:paraId="0C980F80" w14:textId="77777777" w:rsidTr="002F2646">
        <w:tc>
          <w:tcPr>
            <w:tcW w:w="1872" w:type="dxa"/>
          </w:tcPr>
          <w:p w14:paraId="479EBD6C" w14:textId="77777777" w:rsidR="00587E70" w:rsidRPr="002F2646" w:rsidRDefault="00000000">
            <w:pPr>
              <w:jc w:val="center"/>
              <w:rPr>
                <w:color w:val="000000" w:themeColor="text1"/>
              </w:rPr>
            </w:pPr>
            <w:r w:rsidRPr="002F2646">
              <w:rPr>
                <w:color w:val="000000" w:themeColor="text1"/>
                <w:sz w:val="18"/>
              </w:rPr>
              <w:t>learned</w:t>
            </w:r>
          </w:p>
        </w:tc>
        <w:tc>
          <w:tcPr>
            <w:tcW w:w="1872" w:type="dxa"/>
          </w:tcPr>
          <w:p w14:paraId="2FD5A483" w14:textId="77777777" w:rsidR="00587E70" w:rsidRPr="002F2646" w:rsidRDefault="00000000">
            <w:pPr>
              <w:jc w:val="center"/>
              <w:rPr>
                <w:color w:val="000000" w:themeColor="text1"/>
              </w:rPr>
            </w:pPr>
            <w:r w:rsidRPr="002F2646">
              <w:rPr>
                <w:color w:val="000000" w:themeColor="text1"/>
                <w:sz w:val="18"/>
              </w:rPr>
              <w:t>8.58</w:t>
            </w:r>
          </w:p>
        </w:tc>
        <w:tc>
          <w:tcPr>
            <w:tcW w:w="1872" w:type="dxa"/>
          </w:tcPr>
          <w:p w14:paraId="32150BFC" w14:textId="77777777" w:rsidR="00587E70" w:rsidRPr="002F2646" w:rsidRDefault="00000000">
            <w:pPr>
              <w:jc w:val="center"/>
              <w:rPr>
                <w:color w:val="000000" w:themeColor="text1"/>
              </w:rPr>
            </w:pPr>
            <w:r w:rsidRPr="002F2646">
              <w:rPr>
                <w:color w:val="000000" w:themeColor="text1"/>
                <w:sz w:val="18"/>
              </w:rPr>
              <w:t>0.40</w:t>
            </w:r>
          </w:p>
        </w:tc>
        <w:tc>
          <w:tcPr>
            <w:tcW w:w="1872" w:type="dxa"/>
          </w:tcPr>
          <w:p w14:paraId="6C798694" w14:textId="77777777" w:rsidR="00587E70" w:rsidRPr="002F2646" w:rsidRDefault="00000000">
            <w:pPr>
              <w:jc w:val="center"/>
              <w:rPr>
                <w:color w:val="000000" w:themeColor="text1"/>
              </w:rPr>
            </w:pPr>
            <w:r w:rsidRPr="002F2646">
              <w:rPr>
                <w:color w:val="000000" w:themeColor="text1"/>
                <w:sz w:val="18"/>
              </w:rPr>
              <w:t>6.28</w:t>
            </w:r>
          </w:p>
        </w:tc>
        <w:tc>
          <w:tcPr>
            <w:tcW w:w="1872" w:type="dxa"/>
          </w:tcPr>
          <w:p w14:paraId="0D2CD946" w14:textId="77777777" w:rsidR="00587E70" w:rsidRPr="002F2646" w:rsidRDefault="00000000">
            <w:pPr>
              <w:jc w:val="center"/>
              <w:rPr>
                <w:color w:val="000000" w:themeColor="text1"/>
              </w:rPr>
            </w:pPr>
            <w:r w:rsidRPr="002F2646">
              <w:rPr>
                <w:color w:val="000000" w:themeColor="text1"/>
                <w:sz w:val="18"/>
              </w:rPr>
              <w:t>9.13</w:t>
            </w:r>
          </w:p>
        </w:tc>
      </w:tr>
      <w:tr w:rsidR="002F2646" w:rsidRPr="002F2646" w14:paraId="67602FAC" w14:textId="77777777" w:rsidTr="002F2646">
        <w:tc>
          <w:tcPr>
            <w:tcW w:w="1872" w:type="dxa"/>
          </w:tcPr>
          <w:p w14:paraId="40975666" w14:textId="77777777" w:rsidR="00587E70" w:rsidRPr="002F2646" w:rsidRDefault="00000000">
            <w:pPr>
              <w:jc w:val="center"/>
              <w:rPr>
                <w:color w:val="000000" w:themeColor="text1"/>
              </w:rPr>
            </w:pPr>
            <w:r w:rsidRPr="002F2646">
              <w:rPr>
                <w:color w:val="000000" w:themeColor="text1"/>
                <w:sz w:val="18"/>
              </w:rPr>
              <w:t>always_a1</w:t>
            </w:r>
          </w:p>
        </w:tc>
        <w:tc>
          <w:tcPr>
            <w:tcW w:w="1872" w:type="dxa"/>
          </w:tcPr>
          <w:p w14:paraId="08DA6A0A" w14:textId="77777777" w:rsidR="00587E70" w:rsidRPr="002F2646" w:rsidRDefault="00000000">
            <w:pPr>
              <w:jc w:val="center"/>
              <w:rPr>
                <w:color w:val="000000" w:themeColor="text1"/>
              </w:rPr>
            </w:pPr>
            <w:r w:rsidRPr="002F2646">
              <w:rPr>
                <w:color w:val="000000" w:themeColor="text1"/>
                <w:sz w:val="18"/>
              </w:rPr>
              <w:t>7.19</w:t>
            </w:r>
          </w:p>
        </w:tc>
        <w:tc>
          <w:tcPr>
            <w:tcW w:w="1872" w:type="dxa"/>
          </w:tcPr>
          <w:p w14:paraId="3E22B316" w14:textId="77777777" w:rsidR="00587E70" w:rsidRPr="002F2646" w:rsidRDefault="00000000">
            <w:pPr>
              <w:jc w:val="center"/>
              <w:rPr>
                <w:color w:val="000000" w:themeColor="text1"/>
              </w:rPr>
            </w:pPr>
            <w:r w:rsidRPr="002F2646">
              <w:rPr>
                <w:color w:val="000000" w:themeColor="text1"/>
                <w:sz w:val="18"/>
              </w:rPr>
              <w:t>1.67</w:t>
            </w:r>
          </w:p>
        </w:tc>
        <w:tc>
          <w:tcPr>
            <w:tcW w:w="1872" w:type="dxa"/>
          </w:tcPr>
          <w:p w14:paraId="543D2856" w14:textId="77777777" w:rsidR="00587E70" w:rsidRPr="002F2646" w:rsidRDefault="00000000">
            <w:pPr>
              <w:jc w:val="center"/>
              <w:rPr>
                <w:color w:val="000000" w:themeColor="text1"/>
              </w:rPr>
            </w:pPr>
            <w:r w:rsidRPr="002F2646">
              <w:rPr>
                <w:color w:val="000000" w:themeColor="text1"/>
                <w:sz w:val="18"/>
              </w:rPr>
              <w:t>2.31</w:t>
            </w:r>
          </w:p>
        </w:tc>
        <w:tc>
          <w:tcPr>
            <w:tcW w:w="1872" w:type="dxa"/>
          </w:tcPr>
          <w:p w14:paraId="494140CF" w14:textId="77777777" w:rsidR="00587E70" w:rsidRPr="002F2646" w:rsidRDefault="00000000">
            <w:pPr>
              <w:jc w:val="center"/>
              <w:rPr>
                <w:color w:val="000000" w:themeColor="text1"/>
              </w:rPr>
            </w:pPr>
            <w:r w:rsidRPr="002F2646">
              <w:rPr>
                <w:color w:val="000000" w:themeColor="text1"/>
                <w:sz w:val="18"/>
              </w:rPr>
              <w:t>8.81</w:t>
            </w:r>
          </w:p>
        </w:tc>
      </w:tr>
      <w:tr w:rsidR="002F2646" w:rsidRPr="002F2646" w14:paraId="23318C9B" w14:textId="77777777" w:rsidTr="002F2646">
        <w:tc>
          <w:tcPr>
            <w:tcW w:w="1872" w:type="dxa"/>
          </w:tcPr>
          <w:p w14:paraId="7011B797" w14:textId="77777777" w:rsidR="00587E70" w:rsidRPr="002F2646" w:rsidRDefault="00000000">
            <w:pPr>
              <w:jc w:val="center"/>
              <w:rPr>
                <w:color w:val="000000" w:themeColor="text1"/>
              </w:rPr>
            </w:pPr>
            <w:r w:rsidRPr="002F2646">
              <w:rPr>
                <w:color w:val="000000" w:themeColor="text1"/>
                <w:sz w:val="18"/>
              </w:rPr>
              <w:t>always_a3</w:t>
            </w:r>
          </w:p>
        </w:tc>
        <w:tc>
          <w:tcPr>
            <w:tcW w:w="1872" w:type="dxa"/>
          </w:tcPr>
          <w:p w14:paraId="72BD2173" w14:textId="77777777" w:rsidR="00587E70" w:rsidRPr="002F2646" w:rsidRDefault="00000000">
            <w:pPr>
              <w:jc w:val="center"/>
              <w:rPr>
                <w:color w:val="000000" w:themeColor="text1"/>
              </w:rPr>
            </w:pPr>
            <w:r w:rsidRPr="002F2646">
              <w:rPr>
                <w:color w:val="000000" w:themeColor="text1"/>
                <w:sz w:val="18"/>
              </w:rPr>
              <w:t>5.16</w:t>
            </w:r>
          </w:p>
        </w:tc>
        <w:tc>
          <w:tcPr>
            <w:tcW w:w="1872" w:type="dxa"/>
          </w:tcPr>
          <w:p w14:paraId="5CB933E2" w14:textId="77777777" w:rsidR="00587E70" w:rsidRPr="002F2646" w:rsidRDefault="00000000">
            <w:pPr>
              <w:jc w:val="center"/>
              <w:rPr>
                <w:color w:val="000000" w:themeColor="text1"/>
              </w:rPr>
            </w:pPr>
            <w:r w:rsidRPr="002F2646">
              <w:rPr>
                <w:color w:val="000000" w:themeColor="text1"/>
                <w:sz w:val="18"/>
              </w:rPr>
              <w:t>1.12</w:t>
            </w:r>
          </w:p>
        </w:tc>
        <w:tc>
          <w:tcPr>
            <w:tcW w:w="1872" w:type="dxa"/>
          </w:tcPr>
          <w:p w14:paraId="48084FB9" w14:textId="77777777" w:rsidR="00587E70" w:rsidRPr="002F2646" w:rsidRDefault="00000000">
            <w:pPr>
              <w:jc w:val="center"/>
              <w:rPr>
                <w:color w:val="000000" w:themeColor="text1"/>
              </w:rPr>
            </w:pPr>
            <w:r w:rsidRPr="002F2646">
              <w:rPr>
                <w:color w:val="000000" w:themeColor="text1"/>
                <w:sz w:val="18"/>
              </w:rPr>
              <w:t>1.90</w:t>
            </w:r>
          </w:p>
        </w:tc>
        <w:tc>
          <w:tcPr>
            <w:tcW w:w="1872" w:type="dxa"/>
          </w:tcPr>
          <w:p w14:paraId="01E75842" w14:textId="77777777" w:rsidR="00587E70" w:rsidRPr="002F2646" w:rsidRDefault="00000000">
            <w:pPr>
              <w:jc w:val="center"/>
              <w:rPr>
                <w:color w:val="000000" w:themeColor="text1"/>
              </w:rPr>
            </w:pPr>
            <w:r w:rsidRPr="002F2646">
              <w:rPr>
                <w:color w:val="000000" w:themeColor="text1"/>
                <w:sz w:val="18"/>
              </w:rPr>
              <w:t>7.71</w:t>
            </w:r>
          </w:p>
        </w:tc>
      </w:tr>
      <w:tr w:rsidR="002F2646" w:rsidRPr="002F2646" w14:paraId="739354BF" w14:textId="77777777" w:rsidTr="002F2646">
        <w:tc>
          <w:tcPr>
            <w:tcW w:w="1872" w:type="dxa"/>
          </w:tcPr>
          <w:p w14:paraId="3EEBEBBB" w14:textId="77777777" w:rsidR="00587E70" w:rsidRPr="002F2646" w:rsidRDefault="00000000">
            <w:pPr>
              <w:jc w:val="center"/>
              <w:rPr>
                <w:color w:val="000000" w:themeColor="text1"/>
              </w:rPr>
            </w:pPr>
            <w:r w:rsidRPr="002F2646">
              <w:rPr>
                <w:color w:val="000000" w:themeColor="text1"/>
                <w:sz w:val="18"/>
              </w:rPr>
              <w:t>random</w:t>
            </w:r>
          </w:p>
        </w:tc>
        <w:tc>
          <w:tcPr>
            <w:tcW w:w="1872" w:type="dxa"/>
          </w:tcPr>
          <w:p w14:paraId="7BBF321B" w14:textId="77777777" w:rsidR="00587E70" w:rsidRPr="002F2646" w:rsidRDefault="00000000">
            <w:pPr>
              <w:jc w:val="center"/>
              <w:rPr>
                <w:color w:val="000000" w:themeColor="text1"/>
              </w:rPr>
            </w:pPr>
            <w:r w:rsidRPr="002F2646">
              <w:rPr>
                <w:color w:val="000000" w:themeColor="text1"/>
                <w:sz w:val="18"/>
              </w:rPr>
              <w:t>7.93</w:t>
            </w:r>
          </w:p>
        </w:tc>
        <w:tc>
          <w:tcPr>
            <w:tcW w:w="1872" w:type="dxa"/>
          </w:tcPr>
          <w:p w14:paraId="70F23974" w14:textId="77777777" w:rsidR="00587E70" w:rsidRPr="002F2646" w:rsidRDefault="00000000">
            <w:pPr>
              <w:jc w:val="center"/>
              <w:rPr>
                <w:color w:val="000000" w:themeColor="text1"/>
              </w:rPr>
            </w:pPr>
            <w:r w:rsidRPr="002F2646">
              <w:rPr>
                <w:color w:val="000000" w:themeColor="text1"/>
                <w:sz w:val="18"/>
              </w:rPr>
              <w:t>0.60</w:t>
            </w:r>
          </w:p>
        </w:tc>
        <w:tc>
          <w:tcPr>
            <w:tcW w:w="1872" w:type="dxa"/>
          </w:tcPr>
          <w:p w14:paraId="17931CE4" w14:textId="77777777" w:rsidR="00587E70" w:rsidRPr="002F2646" w:rsidRDefault="00000000">
            <w:pPr>
              <w:jc w:val="center"/>
              <w:rPr>
                <w:color w:val="000000" w:themeColor="text1"/>
              </w:rPr>
            </w:pPr>
            <w:r w:rsidRPr="002F2646">
              <w:rPr>
                <w:color w:val="000000" w:themeColor="text1"/>
                <w:sz w:val="18"/>
              </w:rPr>
              <w:t>3.59</w:t>
            </w:r>
          </w:p>
        </w:tc>
        <w:tc>
          <w:tcPr>
            <w:tcW w:w="1872" w:type="dxa"/>
          </w:tcPr>
          <w:p w14:paraId="01C81326" w14:textId="77777777" w:rsidR="00587E70" w:rsidRPr="002F2646" w:rsidRDefault="00000000">
            <w:pPr>
              <w:jc w:val="center"/>
              <w:rPr>
                <w:color w:val="000000" w:themeColor="text1"/>
              </w:rPr>
            </w:pPr>
            <w:r w:rsidRPr="002F2646">
              <w:rPr>
                <w:color w:val="000000" w:themeColor="text1"/>
                <w:sz w:val="18"/>
              </w:rPr>
              <w:t>8.78</w:t>
            </w:r>
          </w:p>
        </w:tc>
      </w:tr>
    </w:tbl>
    <w:p w14:paraId="52996E0D" w14:textId="77777777" w:rsidR="00587E70" w:rsidRPr="002F2646" w:rsidRDefault="00000000">
      <w:pPr>
        <w:rPr>
          <w:color w:val="000000" w:themeColor="text1"/>
        </w:rPr>
      </w:pPr>
      <w:r w:rsidRPr="002F2646">
        <w:rPr>
          <w:color w:val="000000" w:themeColor="text1"/>
        </w:rPr>
        <w:br w:type="page"/>
      </w:r>
    </w:p>
    <w:p w14:paraId="631FD84A" w14:textId="77777777" w:rsidR="00587E70" w:rsidRPr="002F2646" w:rsidRDefault="00000000">
      <w:pPr>
        <w:pStyle w:val="Heading1"/>
        <w:rPr>
          <w:color w:val="000000" w:themeColor="text1"/>
        </w:rPr>
      </w:pPr>
      <w:bookmarkStart w:id="37" w:name="_Toc231933091"/>
      <w:r w:rsidRPr="002F2646">
        <w:rPr>
          <w:rFonts w:ascii="Times New Roman" w:eastAsia="Times New Roman" w:hAnsi="Times New Roman"/>
          <w:color w:val="000000" w:themeColor="text1"/>
        </w:rPr>
        <w:lastRenderedPageBreak/>
        <w:t>CHƯƠNG 7. KẾT LUẬN VÀ KHUYẾN NGHỊ</w:t>
      </w:r>
      <w:bookmarkEnd w:id="37"/>
    </w:p>
    <w:p w14:paraId="57B97A7B" w14:textId="77777777" w:rsidR="00587E70" w:rsidRPr="002F2646" w:rsidRDefault="00000000">
      <w:pPr>
        <w:pStyle w:val="Heading2"/>
        <w:rPr>
          <w:color w:val="000000" w:themeColor="text1"/>
        </w:rPr>
      </w:pPr>
      <w:bookmarkStart w:id="38" w:name="_Toc231933092"/>
      <w:r w:rsidRPr="002F2646">
        <w:rPr>
          <w:rFonts w:ascii="Times New Roman" w:eastAsia="Times New Roman" w:hAnsi="Times New Roman"/>
          <w:color w:val="000000" w:themeColor="text1"/>
        </w:rPr>
        <w:t>7.1. Kết luận chính</w:t>
      </w:r>
      <w:bookmarkEnd w:id="38"/>
    </w:p>
    <w:p w14:paraId="019C943C" w14:textId="77777777" w:rsidR="00587E70" w:rsidRPr="002F2646" w:rsidRDefault="00000000">
      <w:pPr>
        <w:rPr>
          <w:color w:val="000000" w:themeColor="text1"/>
        </w:rPr>
      </w:pPr>
      <w:r w:rsidRPr="002F2646">
        <w:rPr>
          <w:color w:val="000000" w:themeColor="text1"/>
        </w:rPr>
        <w:t>Đồ án đã xây dựng một dashboard Streamlit gồm 12 module ra quyết định, tách logic tính toán trong src/ và giao diện trong pages/. Hệ thống đọc ba bộ dữ liệu đầu vào, chạy các mô hình dự báo, xếp hạng, tối ưu, mô phỏng lao động, quy hoạch ngẫu nhiên, học tăng cường và tổng hợp năm kịch bản chính sách.</w:t>
      </w:r>
    </w:p>
    <w:p w14:paraId="6EEF6336" w14:textId="77777777" w:rsidR="00587E70" w:rsidRPr="002F2646" w:rsidRDefault="00000000">
      <w:pPr>
        <w:rPr>
          <w:color w:val="000000" w:themeColor="text1"/>
        </w:rPr>
      </w:pPr>
      <w:r w:rsidRPr="002F2646">
        <w:rPr>
          <w:color w:val="000000" w:themeColor="text1"/>
        </w:rPr>
        <w:t>Kết quả tích hợp cho thấy S5 - Tối ưu cân bằng có Overall_score cao nhất (64.62/100), trong khi S3 - AI dẫn dắt có GDP_gain cao nhất và S4 Bao trùm số nổi bật về NetJob cũng như rủi ro thấp hơn. Đây là cơ sở để thảo luận đánh đổi chính sách thay vì chọn phương án theo một mục tiêu duy nhất.</w:t>
      </w:r>
    </w:p>
    <w:p w14:paraId="70BE0F45" w14:textId="77777777" w:rsidR="00587E70" w:rsidRPr="002F2646" w:rsidRDefault="00000000">
      <w:pPr>
        <w:pStyle w:val="Heading2"/>
        <w:rPr>
          <w:color w:val="000000" w:themeColor="text1"/>
        </w:rPr>
      </w:pPr>
      <w:bookmarkStart w:id="39" w:name="_Toc231933093"/>
      <w:r w:rsidRPr="002F2646">
        <w:rPr>
          <w:rFonts w:ascii="Times New Roman" w:eastAsia="Times New Roman" w:hAnsi="Times New Roman"/>
          <w:color w:val="000000" w:themeColor="text1"/>
        </w:rPr>
        <w:t>7.2. Khuyến nghị chính sách</w:t>
      </w:r>
      <w:bookmarkEnd w:id="39"/>
    </w:p>
    <w:p w14:paraId="465CAAA6" w14:textId="77777777" w:rsidR="00587E70" w:rsidRPr="002F2646" w:rsidRDefault="00000000">
      <w:pPr>
        <w:pStyle w:val="ListBullet"/>
        <w:spacing w:after="60"/>
        <w:rPr>
          <w:color w:val="000000" w:themeColor="text1"/>
        </w:rPr>
      </w:pPr>
      <w:r w:rsidRPr="002F2646">
        <w:rPr>
          <w:color w:val="000000" w:themeColor="text1"/>
        </w:rPr>
        <w:t>Ưu tiên đầu tư nhân lực số trước hoặc đồng thời với mở rộng AI quy mô lớn.</w:t>
      </w:r>
    </w:p>
    <w:p w14:paraId="6C0B8163" w14:textId="77777777" w:rsidR="00587E70" w:rsidRPr="002F2646" w:rsidRDefault="00000000">
      <w:pPr>
        <w:pStyle w:val="ListBullet"/>
        <w:spacing w:after="60"/>
        <w:rPr>
          <w:color w:val="000000" w:themeColor="text1"/>
        </w:rPr>
      </w:pPr>
      <w:r w:rsidRPr="002F2646">
        <w:rPr>
          <w:color w:val="000000" w:themeColor="text1"/>
        </w:rPr>
        <w:t>Tập trung AI ở vùng có năng lực hấp thụ cao nhưng duy trì sàn đầu tư cho vùng yếu hơn.</w:t>
      </w:r>
    </w:p>
    <w:p w14:paraId="106FA010" w14:textId="77777777" w:rsidR="00587E70" w:rsidRPr="002F2646" w:rsidRDefault="00000000">
      <w:pPr>
        <w:pStyle w:val="ListBullet"/>
        <w:spacing w:after="60"/>
        <w:rPr>
          <w:color w:val="000000" w:themeColor="text1"/>
        </w:rPr>
      </w:pPr>
      <w:r w:rsidRPr="002F2646">
        <w:rPr>
          <w:color w:val="000000" w:themeColor="text1"/>
        </w:rPr>
        <w:t>Kết hợp tăng trưởng với bao trùm số để tránh rủi ro bất bình đẳng vùng.</w:t>
      </w:r>
    </w:p>
    <w:p w14:paraId="255C4B46" w14:textId="77777777" w:rsidR="00587E70" w:rsidRPr="002F2646" w:rsidRDefault="00000000">
      <w:pPr>
        <w:pStyle w:val="ListBullet"/>
        <w:spacing w:after="60"/>
        <w:rPr>
          <w:color w:val="000000" w:themeColor="text1"/>
        </w:rPr>
      </w:pPr>
      <w:r w:rsidRPr="002F2646">
        <w:rPr>
          <w:color w:val="000000" w:themeColor="text1"/>
        </w:rPr>
        <w:t>Thiết lập cơ chế giám sát rủi ro dữ liệu, lao động và môi trường trên dashboard.</w:t>
      </w:r>
    </w:p>
    <w:p w14:paraId="60C07E84" w14:textId="77777777" w:rsidR="00587E70" w:rsidRPr="002F2646" w:rsidRDefault="00000000">
      <w:pPr>
        <w:pStyle w:val="Heading2"/>
        <w:rPr>
          <w:color w:val="000000" w:themeColor="text1"/>
        </w:rPr>
      </w:pPr>
      <w:bookmarkStart w:id="40" w:name="_Toc231933094"/>
      <w:r w:rsidRPr="002F2646">
        <w:rPr>
          <w:rFonts w:ascii="Times New Roman" w:eastAsia="Times New Roman" w:hAnsi="Times New Roman"/>
          <w:color w:val="000000" w:themeColor="text1"/>
        </w:rPr>
        <w:t>7.3. Hướng phát triển tiếp theo</w:t>
      </w:r>
      <w:bookmarkEnd w:id="40"/>
    </w:p>
    <w:p w14:paraId="53C26FBC" w14:textId="77777777" w:rsidR="00587E70" w:rsidRPr="002F2646" w:rsidRDefault="00000000">
      <w:pPr>
        <w:rPr>
          <w:color w:val="000000" w:themeColor="text1"/>
        </w:rPr>
      </w:pPr>
      <w:r w:rsidRPr="002F2646">
        <w:rPr>
          <w:color w:val="000000" w:themeColor="text1"/>
        </w:rPr>
        <w:t>AIDEOM-VN có thể phát triển thành đề tài nghiên cứu sâu hơn, dashboard thử nghiệm cho lớp học hoặc công cụ hỗ trợ hoạch định chính sách ở cấp mô phỏng. Để tiến tới ứng dụng thực tế, cần bổ sung dữ liệu chính thức, kiểm định mô hình, mở rộng giao diện bản đồ và xây dựng quy trình cập nhật kết quả định kỳ.</w:t>
      </w:r>
    </w:p>
    <w:p w14:paraId="65455AB5" w14:textId="77777777" w:rsidR="00587E70" w:rsidRPr="002F2646" w:rsidRDefault="00000000">
      <w:pPr>
        <w:rPr>
          <w:color w:val="000000" w:themeColor="text1"/>
        </w:rPr>
      </w:pPr>
      <w:r w:rsidRPr="002F2646">
        <w:rPr>
          <w:color w:val="000000" w:themeColor="text1"/>
        </w:rPr>
        <w:br w:type="page"/>
      </w:r>
    </w:p>
    <w:p w14:paraId="30B5C2AC" w14:textId="77777777" w:rsidR="00587E70" w:rsidRPr="002F2646" w:rsidRDefault="00000000">
      <w:pPr>
        <w:pStyle w:val="Heading1"/>
        <w:rPr>
          <w:color w:val="000000" w:themeColor="text1"/>
        </w:rPr>
      </w:pPr>
      <w:bookmarkStart w:id="41" w:name="_Toc231933095"/>
      <w:r w:rsidRPr="002F2646">
        <w:rPr>
          <w:rFonts w:ascii="Times New Roman" w:eastAsia="Times New Roman" w:hAnsi="Times New Roman"/>
          <w:color w:val="000000" w:themeColor="text1"/>
        </w:rPr>
        <w:lastRenderedPageBreak/>
        <w:t>TÀI LIỆU THAM KHẢO</w:t>
      </w:r>
      <w:bookmarkEnd w:id="41"/>
    </w:p>
    <w:p w14:paraId="47FA100F" w14:textId="77777777" w:rsidR="00587E70" w:rsidRPr="002F2646" w:rsidRDefault="00000000">
      <w:pPr>
        <w:rPr>
          <w:color w:val="000000" w:themeColor="text1"/>
        </w:rPr>
      </w:pPr>
      <w:r w:rsidRPr="002F2646">
        <w:rPr>
          <w:color w:val="000000" w:themeColor="text1"/>
        </w:rPr>
        <w:t>Các tài liệu tham khảo dưới đây được liệt kê như nền tảng phương pháp và nguồn dữ liệu cần đối chiếu khi phát triển phiên bản nghiên cứu hoàn chỉnh. Báo cáo hiện tại không sử dụng số liệu ngoài các tệp local của dự án.</w:t>
      </w:r>
    </w:p>
    <w:p w14:paraId="5F46E58A" w14:textId="77777777" w:rsidR="00587E70" w:rsidRPr="002F2646" w:rsidRDefault="00000000">
      <w:pPr>
        <w:pStyle w:val="ListBullet"/>
        <w:spacing w:after="60"/>
        <w:rPr>
          <w:color w:val="000000" w:themeColor="text1"/>
        </w:rPr>
      </w:pPr>
      <w:r w:rsidRPr="002F2646">
        <w:rPr>
          <w:color w:val="000000" w:themeColor="text1"/>
        </w:rPr>
        <w:t>Tổng cục Thống kê/NSO-GSO: dữ liệu kinh tế - xã hội Việt Nam.</w:t>
      </w:r>
    </w:p>
    <w:p w14:paraId="3DE0D405" w14:textId="77777777" w:rsidR="00587E70" w:rsidRPr="002F2646" w:rsidRDefault="00000000">
      <w:pPr>
        <w:pStyle w:val="ListBullet"/>
        <w:spacing w:after="60"/>
        <w:rPr>
          <w:color w:val="000000" w:themeColor="text1"/>
        </w:rPr>
      </w:pPr>
      <w:r w:rsidRPr="002F2646">
        <w:rPr>
          <w:color w:val="000000" w:themeColor="text1"/>
        </w:rPr>
        <w:t>World Bank: dữ liệu kinh tế vĩ mô và phát triển số.</w:t>
      </w:r>
    </w:p>
    <w:p w14:paraId="7532AB70" w14:textId="77777777" w:rsidR="00587E70" w:rsidRPr="002F2646" w:rsidRDefault="00000000">
      <w:pPr>
        <w:pStyle w:val="ListBullet"/>
        <w:spacing w:after="60"/>
        <w:rPr>
          <w:color w:val="000000" w:themeColor="text1"/>
        </w:rPr>
      </w:pPr>
      <w:r w:rsidRPr="002F2646">
        <w:rPr>
          <w:color w:val="000000" w:themeColor="text1"/>
        </w:rPr>
        <w:t>Bộ Thông tin và Truyền thông: chuyển đổi số, kinh tế số, chỉ số số.</w:t>
      </w:r>
    </w:p>
    <w:p w14:paraId="33E7EFE8" w14:textId="77777777" w:rsidR="00587E70" w:rsidRPr="002F2646" w:rsidRDefault="00000000">
      <w:pPr>
        <w:pStyle w:val="ListBullet"/>
        <w:spacing w:after="60"/>
        <w:rPr>
          <w:color w:val="000000" w:themeColor="text1"/>
        </w:rPr>
      </w:pPr>
      <w:r w:rsidRPr="002F2646">
        <w:rPr>
          <w:color w:val="000000" w:themeColor="text1"/>
        </w:rPr>
        <w:t>Bộ Kế hoạch và Đầu tư: thông tin đầu tư, FDI và phát triển vùng.</w:t>
      </w:r>
    </w:p>
    <w:p w14:paraId="63EB79A9" w14:textId="77777777" w:rsidR="00587E70" w:rsidRPr="002F2646" w:rsidRDefault="00000000">
      <w:pPr>
        <w:pStyle w:val="ListBullet"/>
        <w:spacing w:after="60"/>
        <w:rPr>
          <w:color w:val="000000" w:themeColor="text1"/>
        </w:rPr>
      </w:pPr>
      <w:r w:rsidRPr="002F2646">
        <w:rPr>
          <w:color w:val="000000" w:themeColor="text1"/>
        </w:rPr>
        <w:t>Hwang, C. L. và Yoon, K.: Multiple Attribute Decision Making, nền tảng phương pháp TOPSIS.</w:t>
      </w:r>
    </w:p>
    <w:p w14:paraId="5BA73530" w14:textId="77777777" w:rsidR="00587E70" w:rsidRPr="002F2646" w:rsidRDefault="00000000">
      <w:pPr>
        <w:pStyle w:val="ListBullet"/>
        <w:spacing w:after="60"/>
        <w:rPr>
          <w:color w:val="000000" w:themeColor="text1"/>
        </w:rPr>
      </w:pPr>
      <w:r w:rsidRPr="002F2646">
        <w:rPr>
          <w:color w:val="000000" w:themeColor="text1"/>
        </w:rPr>
        <w:t>Sutton, R. S. và Barto, A. G.: Reinforcement Learning, nền tảng Q-learning.</w:t>
      </w:r>
    </w:p>
    <w:p w14:paraId="38B068C0" w14:textId="77777777" w:rsidR="00587E70" w:rsidRPr="002F2646" w:rsidRDefault="00000000">
      <w:pPr>
        <w:pStyle w:val="ListBullet"/>
        <w:spacing w:after="60"/>
        <w:rPr>
          <w:color w:val="000000" w:themeColor="text1"/>
        </w:rPr>
      </w:pPr>
      <w:r w:rsidRPr="002F2646">
        <w:rPr>
          <w:color w:val="000000" w:themeColor="text1"/>
        </w:rPr>
        <w:t>Tài liệu về linear programming, mixed-integer programming, stochastic programming và multi-objective optimization.</w:t>
      </w:r>
    </w:p>
    <w:p w14:paraId="62AF6052" w14:textId="77777777" w:rsidR="00587E70" w:rsidRPr="002F2646" w:rsidRDefault="00000000">
      <w:pPr>
        <w:rPr>
          <w:color w:val="000000" w:themeColor="text1"/>
        </w:rPr>
      </w:pPr>
      <w:r w:rsidRPr="002F2646">
        <w:rPr>
          <w:color w:val="000000" w:themeColor="text1"/>
        </w:rPr>
        <w:br w:type="page"/>
      </w:r>
    </w:p>
    <w:p w14:paraId="7D0F0A12" w14:textId="77777777" w:rsidR="00587E70" w:rsidRPr="002F2646" w:rsidRDefault="00000000">
      <w:pPr>
        <w:pStyle w:val="Heading1"/>
        <w:rPr>
          <w:color w:val="000000" w:themeColor="text1"/>
        </w:rPr>
      </w:pPr>
      <w:bookmarkStart w:id="42" w:name="_Toc231933096"/>
      <w:r w:rsidRPr="002F2646">
        <w:rPr>
          <w:rFonts w:ascii="Times New Roman" w:eastAsia="Times New Roman" w:hAnsi="Times New Roman"/>
          <w:color w:val="000000" w:themeColor="text1"/>
        </w:rPr>
        <w:lastRenderedPageBreak/>
        <w:t>PHỤ LỤC A. MÃ NGUỒN CHÍNH</w:t>
      </w:r>
      <w:bookmarkEnd w:id="42"/>
    </w:p>
    <w:p w14:paraId="45023E0A" w14:textId="77777777" w:rsidR="00587E70" w:rsidRPr="002F2646" w:rsidRDefault="00000000">
      <w:pPr>
        <w:rPr>
          <w:color w:val="000000" w:themeColor="text1"/>
        </w:rPr>
      </w:pPr>
      <w:r w:rsidRPr="002F2646">
        <w:rPr>
          <w:color w:val="000000" w:themeColor="text1"/>
        </w:rPr>
        <w:t>Mã nguồn chính nằm trong src/. Các module được tách khỏi giao diện để bảo đảm khả năng kiểm thử và tái sử dụng. Một số file quan trọng gồm src/data_loader.py, src/bai01_cobb_douglas.py, src/bai02_lp_budget.py, src/bai04_region_lp.py, src/bai09_labor_ai.py và src/scenario_engine.py.</w:t>
      </w:r>
    </w:p>
    <w:p w14:paraId="0212D5E3" w14:textId="77777777" w:rsidR="00587E70" w:rsidRPr="002F2646" w:rsidRDefault="00000000">
      <w:pPr>
        <w:rPr>
          <w:color w:val="000000" w:themeColor="text1"/>
        </w:rPr>
      </w:pPr>
      <w:r w:rsidRPr="002F2646">
        <w:rPr>
          <w:b/>
          <w:color w:val="000000" w:themeColor="text1"/>
        </w:rPr>
        <w:t>Bảng 19. Tóm tắt kết quả chạy 12 bài</w:t>
      </w:r>
    </w:p>
    <w:tbl>
      <w:tblPr>
        <w:tblStyle w:val="TableGrid"/>
        <w:tblW w:w="0" w:type="auto"/>
        <w:tblLook w:val="04A0" w:firstRow="1" w:lastRow="0" w:firstColumn="1" w:lastColumn="0" w:noHBand="0" w:noVBand="1"/>
      </w:tblPr>
      <w:tblGrid>
        <w:gridCol w:w="3120"/>
        <w:gridCol w:w="3120"/>
        <w:gridCol w:w="3120"/>
      </w:tblGrid>
      <w:tr w:rsidR="002F2646" w:rsidRPr="002F2646" w14:paraId="204D388D" w14:textId="77777777" w:rsidTr="002F2646">
        <w:tc>
          <w:tcPr>
            <w:tcW w:w="3120" w:type="dxa"/>
          </w:tcPr>
          <w:p w14:paraId="27A4072F" w14:textId="77777777" w:rsidR="00587E70" w:rsidRPr="002F2646" w:rsidRDefault="00000000">
            <w:pPr>
              <w:jc w:val="center"/>
              <w:rPr>
                <w:color w:val="000000" w:themeColor="text1"/>
              </w:rPr>
            </w:pPr>
            <w:r w:rsidRPr="002F2646">
              <w:rPr>
                <w:b/>
                <w:color w:val="000000" w:themeColor="text1"/>
                <w:sz w:val="18"/>
              </w:rPr>
              <w:t>module</w:t>
            </w:r>
          </w:p>
        </w:tc>
        <w:tc>
          <w:tcPr>
            <w:tcW w:w="3120" w:type="dxa"/>
          </w:tcPr>
          <w:p w14:paraId="5AB465E0" w14:textId="77777777" w:rsidR="00587E70" w:rsidRPr="002F2646" w:rsidRDefault="00000000">
            <w:pPr>
              <w:jc w:val="center"/>
              <w:rPr>
                <w:color w:val="000000" w:themeColor="text1"/>
              </w:rPr>
            </w:pPr>
            <w:r w:rsidRPr="002F2646">
              <w:rPr>
                <w:b/>
                <w:color w:val="000000" w:themeColor="text1"/>
                <w:sz w:val="18"/>
              </w:rPr>
              <w:t>main_result</w:t>
            </w:r>
          </w:p>
        </w:tc>
        <w:tc>
          <w:tcPr>
            <w:tcW w:w="3120" w:type="dxa"/>
          </w:tcPr>
          <w:p w14:paraId="55B51E03" w14:textId="77777777" w:rsidR="00587E70" w:rsidRPr="002F2646" w:rsidRDefault="00000000">
            <w:pPr>
              <w:jc w:val="center"/>
              <w:rPr>
                <w:color w:val="000000" w:themeColor="text1"/>
              </w:rPr>
            </w:pPr>
            <w:r w:rsidRPr="002F2646">
              <w:rPr>
                <w:b/>
                <w:color w:val="000000" w:themeColor="text1"/>
                <w:sz w:val="18"/>
              </w:rPr>
              <w:t>status</w:t>
            </w:r>
          </w:p>
        </w:tc>
      </w:tr>
      <w:tr w:rsidR="002F2646" w:rsidRPr="002F2646" w14:paraId="24B7BDAE" w14:textId="77777777" w:rsidTr="002F2646">
        <w:tc>
          <w:tcPr>
            <w:tcW w:w="3120" w:type="dxa"/>
          </w:tcPr>
          <w:p w14:paraId="4D7F3C6F"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w:t>
            </w:r>
          </w:p>
        </w:tc>
        <w:tc>
          <w:tcPr>
            <w:tcW w:w="3120" w:type="dxa"/>
          </w:tcPr>
          <w:p w14:paraId="253E458B" w14:textId="77777777" w:rsidR="00587E70" w:rsidRPr="002F2646" w:rsidRDefault="00000000">
            <w:pPr>
              <w:jc w:val="center"/>
              <w:rPr>
                <w:color w:val="000000" w:themeColor="text1"/>
              </w:rPr>
            </w:pPr>
            <w:r w:rsidRPr="002F2646">
              <w:rPr>
                <w:color w:val="000000" w:themeColor="text1"/>
                <w:sz w:val="18"/>
              </w:rPr>
              <w:t>MAPE=5.2383</w:t>
            </w:r>
          </w:p>
        </w:tc>
        <w:tc>
          <w:tcPr>
            <w:tcW w:w="3120" w:type="dxa"/>
          </w:tcPr>
          <w:p w14:paraId="60FEA974" w14:textId="77777777" w:rsidR="00587E70" w:rsidRPr="002F2646" w:rsidRDefault="00000000">
            <w:pPr>
              <w:jc w:val="center"/>
              <w:rPr>
                <w:color w:val="000000" w:themeColor="text1"/>
              </w:rPr>
            </w:pPr>
            <w:r w:rsidRPr="002F2646">
              <w:rPr>
                <w:color w:val="000000" w:themeColor="text1"/>
                <w:sz w:val="18"/>
              </w:rPr>
              <w:t>completed</w:t>
            </w:r>
          </w:p>
        </w:tc>
      </w:tr>
      <w:tr w:rsidR="002F2646" w:rsidRPr="002F2646" w14:paraId="0B85EEF2" w14:textId="77777777" w:rsidTr="002F2646">
        <w:tc>
          <w:tcPr>
            <w:tcW w:w="3120" w:type="dxa"/>
          </w:tcPr>
          <w:p w14:paraId="37F47D53"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2</w:t>
            </w:r>
          </w:p>
        </w:tc>
        <w:tc>
          <w:tcPr>
            <w:tcW w:w="3120" w:type="dxa"/>
          </w:tcPr>
          <w:p w14:paraId="3978AD13" w14:textId="77777777" w:rsidR="00587E70" w:rsidRPr="002F2646" w:rsidRDefault="00000000">
            <w:pPr>
              <w:rPr>
                <w:color w:val="000000" w:themeColor="text1"/>
              </w:rPr>
            </w:pPr>
            <w:r w:rsidRPr="002F2646">
              <w:rPr>
                <w:color w:val="000000" w:themeColor="text1"/>
                <w:sz w:val="18"/>
              </w:rPr>
              <w:t>objective=112.25</w:t>
            </w:r>
          </w:p>
        </w:tc>
        <w:tc>
          <w:tcPr>
            <w:tcW w:w="3120" w:type="dxa"/>
          </w:tcPr>
          <w:p w14:paraId="65947629" w14:textId="77777777" w:rsidR="00587E70" w:rsidRPr="002F2646" w:rsidRDefault="00000000">
            <w:pPr>
              <w:jc w:val="center"/>
              <w:rPr>
                <w:color w:val="000000" w:themeColor="text1"/>
              </w:rPr>
            </w:pPr>
            <w:r w:rsidRPr="002F2646">
              <w:rPr>
                <w:color w:val="000000" w:themeColor="text1"/>
                <w:sz w:val="18"/>
              </w:rPr>
              <w:t>optimal</w:t>
            </w:r>
          </w:p>
        </w:tc>
      </w:tr>
      <w:tr w:rsidR="002F2646" w:rsidRPr="002F2646" w14:paraId="449996D9" w14:textId="77777777" w:rsidTr="002F2646">
        <w:tc>
          <w:tcPr>
            <w:tcW w:w="3120" w:type="dxa"/>
          </w:tcPr>
          <w:p w14:paraId="2C2C6A8B"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3</w:t>
            </w:r>
          </w:p>
        </w:tc>
        <w:tc>
          <w:tcPr>
            <w:tcW w:w="3120" w:type="dxa"/>
          </w:tcPr>
          <w:p w14:paraId="3F002BEA" w14:textId="77777777" w:rsidR="00587E70" w:rsidRPr="002F2646" w:rsidRDefault="00000000">
            <w:pPr>
              <w:rPr>
                <w:color w:val="000000" w:themeColor="text1"/>
              </w:rPr>
            </w:pPr>
            <w:r w:rsidRPr="002F2646">
              <w:rPr>
                <w:color w:val="000000" w:themeColor="text1"/>
                <w:sz w:val="18"/>
              </w:rPr>
              <w:t>Thông tin-Truyền thông-CNTT</w:t>
            </w:r>
          </w:p>
        </w:tc>
        <w:tc>
          <w:tcPr>
            <w:tcW w:w="3120" w:type="dxa"/>
          </w:tcPr>
          <w:p w14:paraId="04A18C8C" w14:textId="77777777" w:rsidR="00587E70" w:rsidRPr="002F2646" w:rsidRDefault="00000000">
            <w:pPr>
              <w:jc w:val="center"/>
              <w:rPr>
                <w:color w:val="000000" w:themeColor="text1"/>
              </w:rPr>
            </w:pPr>
            <w:r w:rsidRPr="002F2646">
              <w:rPr>
                <w:color w:val="000000" w:themeColor="text1"/>
                <w:sz w:val="18"/>
              </w:rPr>
              <w:t>completed</w:t>
            </w:r>
          </w:p>
        </w:tc>
      </w:tr>
      <w:tr w:rsidR="002F2646" w:rsidRPr="002F2646" w14:paraId="41035788" w14:textId="77777777" w:rsidTr="002F2646">
        <w:tc>
          <w:tcPr>
            <w:tcW w:w="3120" w:type="dxa"/>
          </w:tcPr>
          <w:p w14:paraId="533CE151"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4</w:t>
            </w:r>
          </w:p>
        </w:tc>
        <w:tc>
          <w:tcPr>
            <w:tcW w:w="3120" w:type="dxa"/>
          </w:tcPr>
          <w:p w14:paraId="619CBC23" w14:textId="77777777" w:rsidR="00587E70" w:rsidRPr="002F2646" w:rsidRDefault="00000000">
            <w:pPr>
              <w:rPr>
                <w:color w:val="000000" w:themeColor="text1"/>
              </w:rPr>
            </w:pPr>
            <w:r w:rsidRPr="002F2646">
              <w:rPr>
                <w:color w:val="000000" w:themeColor="text1"/>
                <w:sz w:val="18"/>
              </w:rPr>
              <w:t>objective=53851.16849999999</w:t>
            </w:r>
          </w:p>
        </w:tc>
        <w:tc>
          <w:tcPr>
            <w:tcW w:w="3120" w:type="dxa"/>
          </w:tcPr>
          <w:p w14:paraId="54EA7124" w14:textId="77777777" w:rsidR="00587E70" w:rsidRPr="002F2646" w:rsidRDefault="00000000">
            <w:pPr>
              <w:jc w:val="center"/>
              <w:rPr>
                <w:color w:val="000000" w:themeColor="text1"/>
              </w:rPr>
            </w:pPr>
            <w:r w:rsidRPr="002F2646">
              <w:rPr>
                <w:color w:val="000000" w:themeColor="text1"/>
                <w:sz w:val="18"/>
              </w:rPr>
              <w:t>optimal</w:t>
            </w:r>
          </w:p>
        </w:tc>
      </w:tr>
      <w:tr w:rsidR="002F2646" w:rsidRPr="002F2646" w14:paraId="05D33CC0" w14:textId="77777777" w:rsidTr="002F2646">
        <w:tc>
          <w:tcPr>
            <w:tcW w:w="3120" w:type="dxa"/>
          </w:tcPr>
          <w:p w14:paraId="3841D400"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5</w:t>
            </w:r>
          </w:p>
        </w:tc>
        <w:tc>
          <w:tcPr>
            <w:tcW w:w="3120" w:type="dxa"/>
          </w:tcPr>
          <w:p w14:paraId="506EC470" w14:textId="77777777" w:rsidR="00587E70" w:rsidRPr="002F2646" w:rsidRDefault="00000000">
            <w:pPr>
              <w:jc w:val="center"/>
              <w:rPr>
                <w:color w:val="000000" w:themeColor="text1"/>
              </w:rPr>
            </w:pPr>
            <w:r w:rsidRPr="002F2646">
              <w:rPr>
                <w:color w:val="000000" w:themeColor="text1"/>
                <w:sz w:val="18"/>
              </w:rPr>
              <w:t>selected=9</w:t>
            </w:r>
          </w:p>
        </w:tc>
        <w:tc>
          <w:tcPr>
            <w:tcW w:w="3120" w:type="dxa"/>
          </w:tcPr>
          <w:p w14:paraId="4472DE9E" w14:textId="77777777" w:rsidR="00587E70" w:rsidRPr="002F2646" w:rsidRDefault="00000000">
            <w:pPr>
              <w:jc w:val="center"/>
              <w:rPr>
                <w:color w:val="000000" w:themeColor="text1"/>
              </w:rPr>
            </w:pPr>
            <w:r w:rsidRPr="002F2646">
              <w:rPr>
                <w:color w:val="000000" w:themeColor="text1"/>
                <w:sz w:val="18"/>
              </w:rPr>
              <w:t>feasible</w:t>
            </w:r>
          </w:p>
        </w:tc>
      </w:tr>
      <w:tr w:rsidR="002F2646" w:rsidRPr="002F2646" w14:paraId="331DEDF5" w14:textId="77777777" w:rsidTr="002F2646">
        <w:tc>
          <w:tcPr>
            <w:tcW w:w="3120" w:type="dxa"/>
          </w:tcPr>
          <w:p w14:paraId="13CE5411"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6</w:t>
            </w:r>
          </w:p>
        </w:tc>
        <w:tc>
          <w:tcPr>
            <w:tcW w:w="3120" w:type="dxa"/>
          </w:tcPr>
          <w:p w14:paraId="6D7BBA22" w14:textId="77777777" w:rsidR="00587E70" w:rsidRPr="002F2646" w:rsidRDefault="00000000">
            <w:pPr>
              <w:jc w:val="center"/>
              <w:rPr>
                <w:color w:val="000000" w:themeColor="text1"/>
              </w:rPr>
            </w:pPr>
            <w:r w:rsidRPr="002F2646">
              <w:rPr>
                <w:color w:val="000000" w:themeColor="text1"/>
                <w:sz w:val="18"/>
              </w:rPr>
              <w:t>Đông Nam Bộ</w:t>
            </w:r>
          </w:p>
        </w:tc>
        <w:tc>
          <w:tcPr>
            <w:tcW w:w="3120" w:type="dxa"/>
          </w:tcPr>
          <w:p w14:paraId="3EA09FC4" w14:textId="77777777" w:rsidR="00587E70" w:rsidRPr="002F2646" w:rsidRDefault="00000000">
            <w:pPr>
              <w:jc w:val="center"/>
              <w:rPr>
                <w:color w:val="000000" w:themeColor="text1"/>
              </w:rPr>
            </w:pPr>
            <w:r w:rsidRPr="002F2646">
              <w:rPr>
                <w:color w:val="000000" w:themeColor="text1"/>
                <w:sz w:val="18"/>
              </w:rPr>
              <w:t>completed</w:t>
            </w:r>
          </w:p>
        </w:tc>
      </w:tr>
      <w:tr w:rsidR="002F2646" w:rsidRPr="002F2646" w14:paraId="1CF9574F" w14:textId="77777777" w:rsidTr="002F2646">
        <w:tc>
          <w:tcPr>
            <w:tcW w:w="3120" w:type="dxa"/>
          </w:tcPr>
          <w:p w14:paraId="1E3E9BFC"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7</w:t>
            </w:r>
          </w:p>
        </w:tc>
        <w:tc>
          <w:tcPr>
            <w:tcW w:w="3120" w:type="dxa"/>
          </w:tcPr>
          <w:p w14:paraId="62F2CD10" w14:textId="77777777" w:rsidR="00587E70" w:rsidRPr="002F2646" w:rsidRDefault="00000000">
            <w:pPr>
              <w:jc w:val="center"/>
              <w:rPr>
                <w:color w:val="000000" w:themeColor="text1"/>
              </w:rPr>
            </w:pPr>
            <w:r w:rsidRPr="002F2646">
              <w:rPr>
                <w:color w:val="000000" w:themeColor="text1"/>
                <w:sz w:val="18"/>
              </w:rPr>
              <w:t>pareto=122</w:t>
            </w:r>
          </w:p>
        </w:tc>
        <w:tc>
          <w:tcPr>
            <w:tcW w:w="3120" w:type="dxa"/>
          </w:tcPr>
          <w:p w14:paraId="17B1D9B3" w14:textId="77777777" w:rsidR="00587E70" w:rsidRPr="002F2646" w:rsidRDefault="00000000">
            <w:pPr>
              <w:jc w:val="center"/>
              <w:rPr>
                <w:color w:val="000000" w:themeColor="text1"/>
              </w:rPr>
            </w:pPr>
            <w:r w:rsidRPr="002F2646">
              <w:rPr>
                <w:color w:val="000000" w:themeColor="text1"/>
                <w:sz w:val="18"/>
              </w:rPr>
              <w:t>random</w:t>
            </w:r>
          </w:p>
        </w:tc>
      </w:tr>
      <w:tr w:rsidR="002F2646" w:rsidRPr="002F2646" w14:paraId="7129CD59" w14:textId="77777777" w:rsidTr="002F2646">
        <w:tc>
          <w:tcPr>
            <w:tcW w:w="3120" w:type="dxa"/>
          </w:tcPr>
          <w:p w14:paraId="24973CC8"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8</w:t>
            </w:r>
          </w:p>
        </w:tc>
        <w:tc>
          <w:tcPr>
            <w:tcW w:w="3120" w:type="dxa"/>
          </w:tcPr>
          <w:p w14:paraId="59037848" w14:textId="77777777" w:rsidR="00587E70" w:rsidRPr="002F2646" w:rsidRDefault="00000000">
            <w:pPr>
              <w:jc w:val="center"/>
              <w:rPr>
                <w:color w:val="000000" w:themeColor="text1"/>
              </w:rPr>
            </w:pPr>
            <w:r w:rsidRPr="002F2646">
              <w:rPr>
                <w:color w:val="000000" w:themeColor="text1"/>
                <w:sz w:val="18"/>
              </w:rPr>
              <w:t>welfare=48.4217</w:t>
            </w:r>
          </w:p>
        </w:tc>
        <w:tc>
          <w:tcPr>
            <w:tcW w:w="3120" w:type="dxa"/>
          </w:tcPr>
          <w:p w14:paraId="752A41C3" w14:textId="77777777" w:rsidR="00587E70" w:rsidRPr="002F2646" w:rsidRDefault="00000000">
            <w:pPr>
              <w:jc w:val="center"/>
              <w:rPr>
                <w:color w:val="000000" w:themeColor="text1"/>
              </w:rPr>
            </w:pPr>
            <w:r w:rsidRPr="002F2646">
              <w:rPr>
                <w:color w:val="000000" w:themeColor="text1"/>
                <w:sz w:val="18"/>
              </w:rPr>
              <w:t>optimal</w:t>
            </w:r>
          </w:p>
        </w:tc>
      </w:tr>
      <w:tr w:rsidR="002F2646" w:rsidRPr="002F2646" w14:paraId="182E7DD7" w14:textId="77777777" w:rsidTr="002F2646">
        <w:tc>
          <w:tcPr>
            <w:tcW w:w="3120" w:type="dxa"/>
          </w:tcPr>
          <w:p w14:paraId="6BB7C4BE"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9</w:t>
            </w:r>
          </w:p>
        </w:tc>
        <w:tc>
          <w:tcPr>
            <w:tcW w:w="3120" w:type="dxa"/>
          </w:tcPr>
          <w:p w14:paraId="04039F25" w14:textId="77777777" w:rsidR="00587E70" w:rsidRPr="002F2646" w:rsidRDefault="00000000">
            <w:pPr>
              <w:rPr>
                <w:color w:val="000000" w:themeColor="text1"/>
              </w:rPr>
            </w:pPr>
            <w:r w:rsidRPr="002F2646">
              <w:rPr>
                <w:color w:val="000000" w:themeColor="text1"/>
                <w:sz w:val="18"/>
              </w:rPr>
              <w:t>objective=40611.09298531811</w:t>
            </w:r>
          </w:p>
        </w:tc>
        <w:tc>
          <w:tcPr>
            <w:tcW w:w="3120" w:type="dxa"/>
          </w:tcPr>
          <w:p w14:paraId="19FCF422" w14:textId="77777777" w:rsidR="00587E70" w:rsidRPr="002F2646" w:rsidRDefault="00000000">
            <w:pPr>
              <w:jc w:val="center"/>
              <w:rPr>
                <w:color w:val="000000" w:themeColor="text1"/>
              </w:rPr>
            </w:pPr>
            <w:r w:rsidRPr="002F2646">
              <w:rPr>
                <w:color w:val="000000" w:themeColor="text1"/>
                <w:sz w:val="18"/>
              </w:rPr>
              <w:t>optimal</w:t>
            </w:r>
          </w:p>
        </w:tc>
      </w:tr>
      <w:tr w:rsidR="002F2646" w:rsidRPr="002F2646" w14:paraId="293938C8" w14:textId="77777777" w:rsidTr="002F2646">
        <w:tc>
          <w:tcPr>
            <w:tcW w:w="3120" w:type="dxa"/>
          </w:tcPr>
          <w:p w14:paraId="4A9E7181"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10</w:t>
            </w:r>
          </w:p>
        </w:tc>
        <w:tc>
          <w:tcPr>
            <w:tcW w:w="3120" w:type="dxa"/>
          </w:tcPr>
          <w:p w14:paraId="3B7537E2" w14:textId="77777777" w:rsidR="00587E70" w:rsidRPr="002F2646" w:rsidRDefault="00000000">
            <w:pPr>
              <w:rPr>
                <w:color w:val="000000" w:themeColor="text1"/>
              </w:rPr>
            </w:pPr>
            <w:r w:rsidRPr="002F2646">
              <w:rPr>
                <w:color w:val="000000" w:themeColor="text1"/>
                <w:sz w:val="18"/>
              </w:rPr>
              <w:t>objective=98575.0</w:t>
            </w:r>
          </w:p>
        </w:tc>
        <w:tc>
          <w:tcPr>
            <w:tcW w:w="3120" w:type="dxa"/>
          </w:tcPr>
          <w:p w14:paraId="1AEDA0A9" w14:textId="77777777" w:rsidR="00587E70" w:rsidRPr="002F2646" w:rsidRDefault="00000000">
            <w:pPr>
              <w:jc w:val="center"/>
              <w:rPr>
                <w:color w:val="000000" w:themeColor="text1"/>
              </w:rPr>
            </w:pPr>
            <w:r w:rsidRPr="002F2646">
              <w:rPr>
                <w:color w:val="000000" w:themeColor="text1"/>
                <w:sz w:val="18"/>
              </w:rPr>
              <w:t>optimal</w:t>
            </w:r>
          </w:p>
        </w:tc>
      </w:tr>
      <w:tr w:rsidR="002F2646" w:rsidRPr="002F2646" w14:paraId="2A29D4F3" w14:textId="77777777" w:rsidTr="002F2646">
        <w:tc>
          <w:tcPr>
            <w:tcW w:w="3120" w:type="dxa"/>
          </w:tcPr>
          <w:p w14:paraId="13440BC7"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11</w:t>
            </w:r>
          </w:p>
        </w:tc>
        <w:tc>
          <w:tcPr>
            <w:tcW w:w="3120" w:type="dxa"/>
          </w:tcPr>
          <w:p w14:paraId="348490D5" w14:textId="77777777" w:rsidR="00587E70" w:rsidRPr="002F2646" w:rsidRDefault="00000000">
            <w:pPr>
              <w:jc w:val="center"/>
              <w:rPr>
                <w:color w:val="000000" w:themeColor="text1"/>
              </w:rPr>
            </w:pPr>
            <w:r w:rsidRPr="002F2646">
              <w:rPr>
                <w:color w:val="000000" w:themeColor="text1"/>
                <w:sz w:val="18"/>
              </w:rPr>
              <w:t>last100=8.5575</w:t>
            </w:r>
          </w:p>
        </w:tc>
        <w:tc>
          <w:tcPr>
            <w:tcW w:w="3120" w:type="dxa"/>
          </w:tcPr>
          <w:p w14:paraId="5CB5166A" w14:textId="77777777" w:rsidR="00587E70" w:rsidRPr="002F2646" w:rsidRDefault="00000000">
            <w:pPr>
              <w:jc w:val="center"/>
              <w:rPr>
                <w:color w:val="000000" w:themeColor="text1"/>
              </w:rPr>
            </w:pPr>
            <w:r w:rsidRPr="002F2646">
              <w:rPr>
                <w:color w:val="000000" w:themeColor="text1"/>
                <w:sz w:val="18"/>
              </w:rPr>
              <w:t>completed</w:t>
            </w:r>
          </w:p>
        </w:tc>
      </w:tr>
      <w:tr w:rsidR="002F2646" w:rsidRPr="002F2646" w14:paraId="5709E86D" w14:textId="77777777" w:rsidTr="002F2646">
        <w:tc>
          <w:tcPr>
            <w:tcW w:w="3120" w:type="dxa"/>
          </w:tcPr>
          <w:p w14:paraId="21DB2C18" w14:textId="77777777" w:rsidR="00587E70" w:rsidRPr="002F2646" w:rsidRDefault="00000000">
            <w:pPr>
              <w:jc w:val="center"/>
              <w:rPr>
                <w:color w:val="000000" w:themeColor="text1"/>
              </w:rPr>
            </w:pPr>
            <w:proofErr w:type="spellStart"/>
            <w:r w:rsidRPr="002F2646">
              <w:rPr>
                <w:color w:val="000000" w:themeColor="text1"/>
                <w:sz w:val="18"/>
              </w:rPr>
              <w:t>Bài</w:t>
            </w:r>
            <w:proofErr w:type="spellEnd"/>
            <w:r w:rsidRPr="002F2646">
              <w:rPr>
                <w:color w:val="000000" w:themeColor="text1"/>
                <w:sz w:val="18"/>
              </w:rPr>
              <w:t xml:space="preserve"> 12</w:t>
            </w:r>
          </w:p>
        </w:tc>
        <w:tc>
          <w:tcPr>
            <w:tcW w:w="3120" w:type="dxa"/>
          </w:tcPr>
          <w:p w14:paraId="703768EF" w14:textId="77777777" w:rsidR="00587E70" w:rsidRPr="002F2646" w:rsidRDefault="00000000">
            <w:pPr>
              <w:jc w:val="center"/>
              <w:rPr>
                <w:color w:val="000000" w:themeColor="text1"/>
              </w:rPr>
            </w:pPr>
            <w:r w:rsidRPr="002F2646">
              <w:rPr>
                <w:color w:val="000000" w:themeColor="text1"/>
                <w:sz w:val="18"/>
              </w:rPr>
              <w:t>Tối ưu cân bằng</w:t>
            </w:r>
          </w:p>
        </w:tc>
        <w:tc>
          <w:tcPr>
            <w:tcW w:w="3120" w:type="dxa"/>
          </w:tcPr>
          <w:p w14:paraId="18C19F53" w14:textId="77777777" w:rsidR="00587E70" w:rsidRPr="002F2646" w:rsidRDefault="00000000">
            <w:pPr>
              <w:jc w:val="center"/>
              <w:rPr>
                <w:color w:val="000000" w:themeColor="text1"/>
              </w:rPr>
            </w:pPr>
            <w:r w:rsidRPr="002F2646">
              <w:rPr>
                <w:color w:val="000000" w:themeColor="text1"/>
                <w:sz w:val="18"/>
              </w:rPr>
              <w:t>completed</w:t>
            </w:r>
          </w:p>
        </w:tc>
      </w:tr>
    </w:tbl>
    <w:p w14:paraId="09986BAA" w14:textId="77777777" w:rsidR="00587E70" w:rsidRPr="002F2646" w:rsidRDefault="00000000">
      <w:pPr>
        <w:pStyle w:val="Heading1"/>
        <w:rPr>
          <w:color w:val="000000" w:themeColor="text1"/>
        </w:rPr>
      </w:pPr>
      <w:bookmarkStart w:id="43" w:name="_Toc231933097"/>
      <w:r w:rsidRPr="002F2646">
        <w:rPr>
          <w:rFonts w:ascii="Times New Roman" w:eastAsia="Times New Roman" w:hAnsi="Times New Roman"/>
          <w:color w:val="000000" w:themeColor="text1"/>
        </w:rPr>
        <w:t>PHỤ LỤC B. CẤU TRÚC THƯ MỤC DỰ ÁN</w:t>
      </w:r>
      <w:bookmarkEnd w:id="43"/>
    </w:p>
    <w:p w14:paraId="3767099D" w14:textId="77777777" w:rsidR="00587E70" w:rsidRPr="002F2646" w:rsidRDefault="00000000">
      <w:pPr>
        <w:rPr>
          <w:color w:val="000000" w:themeColor="text1"/>
        </w:rPr>
      </w:pPr>
      <w:r w:rsidRPr="002F2646">
        <w:rPr>
          <w:color w:val="000000" w:themeColor="text1"/>
        </w:rPr>
        <w:t>Cấu trúc chính của dự án gồm app.py, data/, pages/, src/, outputs/, tests/, reports/, requirements.txt và README.md. Các bảng/hình dùng trong báo cáo nằm dưới reports/figures.</w:t>
      </w:r>
    </w:p>
    <w:p w14:paraId="06E89000" w14:textId="77777777" w:rsidR="00587E70" w:rsidRPr="002F2646" w:rsidRDefault="00000000">
      <w:pPr>
        <w:rPr>
          <w:color w:val="000000" w:themeColor="text1"/>
        </w:rPr>
      </w:pPr>
      <w:r w:rsidRPr="002F2646">
        <w:rPr>
          <w:color w:val="000000" w:themeColor="text1"/>
        </w:rPr>
        <w:t>aideom_vn/</w:t>
      </w:r>
      <w:r w:rsidRPr="002F2646">
        <w:rPr>
          <w:color w:val="000000" w:themeColor="text1"/>
        </w:rPr>
        <w:br/>
        <w:t>├── app.py</w:t>
      </w:r>
      <w:r w:rsidRPr="002F2646">
        <w:rPr>
          <w:color w:val="000000" w:themeColor="text1"/>
        </w:rPr>
        <w:br/>
        <w:t>├── data/</w:t>
      </w:r>
      <w:r w:rsidRPr="002F2646">
        <w:rPr>
          <w:color w:val="000000" w:themeColor="text1"/>
        </w:rPr>
        <w:br/>
        <w:t>├── pages/</w:t>
      </w:r>
      <w:r w:rsidRPr="002F2646">
        <w:rPr>
          <w:color w:val="000000" w:themeColor="text1"/>
        </w:rPr>
        <w:br/>
        <w:t>├── src/</w:t>
      </w:r>
      <w:r w:rsidRPr="002F2646">
        <w:rPr>
          <w:color w:val="000000" w:themeColor="text1"/>
        </w:rPr>
        <w:br/>
        <w:t>├── outputs/</w:t>
      </w:r>
      <w:r w:rsidRPr="002F2646">
        <w:rPr>
          <w:color w:val="000000" w:themeColor="text1"/>
        </w:rPr>
        <w:br/>
        <w:t>├── reports/</w:t>
      </w:r>
      <w:r w:rsidRPr="002F2646">
        <w:rPr>
          <w:color w:val="000000" w:themeColor="text1"/>
        </w:rPr>
        <w:br/>
        <w:t>├── tests/</w:t>
      </w:r>
      <w:r w:rsidRPr="002F2646">
        <w:rPr>
          <w:color w:val="000000" w:themeColor="text1"/>
        </w:rPr>
        <w:br/>
        <w:t>├── requirements.txt</w:t>
      </w:r>
      <w:r w:rsidRPr="002F2646">
        <w:rPr>
          <w:color w:val="000000" w:themeColor="text1"/>
        </w:rPr>
        <w:br/>
        <w:t>└── README.md</w:t>
      </w:r>
    </w:p>
    <w:p w14:paraId="22E8F9D0" w14:textId="77777777" w:rsidR="00587E70" w:rsidRPr="002F2646" w:rsidRDefault="00000000">
      <w:pPr>
        <w:pStyle w:val="Heading1"/>
        <w:rPr>
          <w:color w:val="000000" w:themeColor="text1"/>
        </w:rPr>
      </w:pPr>
      <w:bookmarkStart w:id="44" w:name="_Toc231933098"/>
      <w:r w:rsidRPr="002F2646">
        <w:rPr>
          <w:rFonts w:ascii="Times New Roman" w:eastAsia="Times New Roman" w:hAnsi="Times New Roman"/>
          <w:color w:val="000000" w:themeColor="text1"/>
        </w:rPr>
        <w:t>PHỤ LỤC C. HƯỚNG DẪN CHẠY WEBAPP</w:t>
      </w:r>
      <w:bookmarkEnd w:id="44"/>
    </w:p>
    <w:p w14:paraId="5EC461AC" w14:textId="77777777" w:rsidR="00587E70" w:rsidRPr="002F2646" w:rsidRDefault="00000000">
      <w:pPr>
        <w:rPr>
          <w:color w:val="000000" w:themeColor="text1"/>
        </w:rPr>
      </w:pPr>
      <w:r w:rsidRPr="002F2646">
        <w:rPr>
          <w:b/>
          <w:color w:val="000000" w:themeColor="text1"/>
        </w:rPr>
        <w:t>Cài đặt và chạy local trên macOS/Python 3.10+:</w:t>
      </w:r>
    </w:p>
    <w:p w14:paraId="2EE3FDC5" w14:textId="77777777" w:rsidR="00587E70" w:rsidRPr="002F2646" w:rsidRDefault="00000000">
      <w:pPr>
        <w:rPr>
          <w:color w:val="000000" w:themeColor="text1"/>
        </w:rPr>
      </w:pPr>
      <w:r w:rsidRPr="002F2646">
        <w:rPr>
          <w:color w:val="000000" w:themeColor="text1"/>
        </w:rPr>
        <w:lastRenderedPageBreak/>
        <w:t>python -m venv .venv</w:t>
      </w:r>
      <w:r w:rsidRPr="002F2646">
        <w:rPr>
          <w:color w:val="000000" w:themeColor="text1"/>
        </w:rPr>
        <w:br/>
        <w:t>source .venv/bin/activate</w:t>
      </w:r>
      <w:r w:rsidRPr="002F2646">
        <w:rPr>
          <w:color w:val="000000" w:themeColor="text1"/>
        </w:rPr>
        <w:br/>
        <w:t>pip install -r requirements.txt</w:t>
      </w:r>
      <w:r w:rsidRPr="002F2646">
        <w:rPr>
          <w:color w:val="000000" w:themeColor="text1"/>
        </w:rPr>
        <w:br/>
        <w:t>streamlit run app.py</w:t>
      </w:r>
    </w:p>
    <w:p w14:paraId="7B8B32D3" w14:textId="77777777" w:rsidR="00587E70" w:rsidRPr="002F2646" w:rsidRDefault="00000000">
      <w:pPr>
        <w:rPr>
          <w:color w:val="000000" w:themeColor="text1"/>
        </w:rPr>
      </w:pPr>
      <w:r w:rsidRPr="002F2646">
        <w:rPr>
          <w:color w:val="000000" w:themeColor="text1"/>
        </w:rPr>
        <w:t>Sau khi chạy, mở trình duyệt tại http://localhost:8501. Người dùng có thể chọn từng bài ở sidebar, điều chỉnh tham số, chạy mô hình, xem biểu đồ và tải CSV kết quả.</w:t>
      </w:r>
    </w:p>
    <w:p w14:paraId="2629B4B3" w14:textId="77777777" w:rsidR="00587E70" w:rsidRPr="002F2646" w:rsidRDefault="00000000">
      <w:pPr>
        <w:pStyle w:val="Heading1"/>
        <w:rPr>
          <w:color w:val="000000" w:themeColor="text1"/>
        </w:rPr>
      </w:pPr>
      <w:bookmarkStart w:id="45" w:name="_Toc231933099"/>
      <w:r w:rsidRPr="002F2646">
        <w:rPr>
          <w:rFonts w:ascii="Times New Roman" w:eastAsia="Times New Roman" w:hAnsi="Times New Roman"/>
          <w:color w:val="000000" w:themeColor="text1"/>
        </w:rPr>
        <w:t>PHỤ LỤC D. BẢNG KẾT QUẢ ĐẦY ĐỦ</w:t>
      </w:r>
      <w:bookmarkEnd w:id="45"/>
    </w:p>
    <w:p w14:paraId="29060E05" w14:textId="77777777" w:rsidR="00587E70" w:rsidRPr="002F2646" w:rsidRDefault="00000000">
      <w:pPr>
        <w:rPr>
          <w:color w:val="000000" w:themeColor="text1"/>
        </w:rPr>
      </w:pPr>
      <w:r w:rsidRPr="002F2646">
        <w:rPr>
          <w:b/>
          <w:color w:val="000000" w:themeColor="text1"/>
        </w:rPr>
        <w:t>Bảng 20. Các dự án được chọn trong Bài 5</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F2646" w:rsidRPr="002F2646" w14:paraId="6F506689" w14:textId="77777777" w:rsidTr="002F2646">
        <w:tc>
          <w:tcPr>
            <w:tcW w:w="1560" w:type="dxa"/>
          </w:tcPr>
          <w:p w14:paraId="6854AB3C" w14:textId="77777777" w:rsidR="00587E70" w:rsidRPr="002F2646" w:rsidRDefault="00000000">
            <w:pPr>
              <w:jc w:val="center"/>
              <w:rPr>
                <w:color w:val="000000" w:themeColor="text1"/>
              </w:rPr>
            </w:pPr>
            <w:r w:rsidRPr="002F2646">
              <w:rPr>
                <w:b/>
                <w:color w:val="000000" w:themeColor="text1"/>
                <w:sz w:val="18"/>
              </w:rPr>
              <w:t>project_id</w:t>
            </w:r>
          </w:p>
        </w:tc>
        <w:tc>
          <w:tcPr>
            <w:tcW w:w="1560" w:type="dxa"/>
          </w:tcPr>
          <w:p w14:paraId="1339F956" w14:textId="77777777" w:rsidR="00587E70" w:rsidRPr="002F2646" w:rsidRDefault="00000000">
            <w:pPr>
              <w:jc w:val="center"/>
              <w:rPr>
                <w:color w:val="000000" w:themeColor="text1"/>
              </w:rPr>
            </w:pPr>
            <w:r w:rsidRPr="002F2646">
              <w:rPr>
                <w:b/>
                <w:color w:val="000000" w:themeColor="text1"/>
                <w:sz w:val="18"/>
              </w:rPr>
              <w:t>project_name</w:t>
            </w:r>
          </w:p>
        </w:tc>
        <w:tc>
          <w:tcPr>
            <w:tcW w:w="1560" w:type="dxa"/>
          </w:tcPr>
          <w:p w14:paraId="321F183B" w14:textId="77777777" w:rsidR="00587E70" w:rsidRPr="002F2646" w:rsidRDefault="00000000">
            <w:pPr>
              <w:jc w:val="center"/>
              <w:rPr>
                <w:color w:val="000000" w:themeColor="text1"/>
              </w:rPr>
            </w:pPr>
            <w:r w:rsidRPr="002F2646">
              <w:rPr>
                <w:b/>
                <w:color w:val="000000" w:themeColor="text1"/>
                <w:sz w:val="18"/>
              </w:rPr>
              <w:t>sector</w:t>
            </w:r>
          </w:p>
        </w:tc>
        <w:tc>
          <w:tcPr>
            <w:tcW w:w="1560" w:type="dxa"/>
          </w:tcPr>
          <w:p w14:paraId="6DF16DEA" w14:textId="77777777" w:rsidR="00587E70" w:rsidRPr="002F2646" w:rsidRDefault="00000000">
            <w:pPr>
              <w:jc w:val="center"/>
              <w:rPr>
                <w:color w:val="000000" w:themeColor="text1"/>
              </w:rPr>
            </w:pPr>
            <w:r w:rsidRPr="002F2646">
              <w:rPr>
                <w:b/>
                <w:color w:val="000000" w:themeColor="text1"/>
                <w:sz w:val="18"/>
              </w:rPr>
              <w:t>cost</w:t>
            </w:r>
          </w:p>
        </w:tc>
        <w:tc>
          <w:tcPr>
            <w:tcW w:w="1560" w:type="dxa"/>
          </w:tcPr>
          <w:p w14:paraId="6212AC15" w14:textId="77777777" w:rsidR="00587E70" w:rsidRPr="002F2646" w:rsidRDefault="00000000">
            <w:pPr>
              <w:jc w:val="center"/>
              <w:rPr>
                <w:color w:val="000000" w:themeColor="text1"/>
              </w:rPr>
            </w:pPr>
            <w:r w:rsidRPr="002F2646">
              <w:rPr>
                <w:b/>
                <w:color w:val="000000" w:themeColor="text1"/>
                <w:sz w:val="18"/>
              </w:rPr>
              <w:t>benefit</w:t>
            </w:r>
          </w:p>
        </w:tc>
        <w:tc>
          <w:tcPr>
            <w:tcW w:w="1560" w:type="dxa"/>
          </w:tcPr>
          <w:p w14:paraId="0160880F" w14:textId="77777777" w:rsidR="00587E70" w:rsidRPr="002F2646" w:rsidRDefault="00000000">
            <w:pPr>
              <w:jc w:val="center"/>
              <w:rPr>
                <w:color w:val="000000" w:themeColor="text1"/>
              </w:rPr>
            </w:pPr>
            <w:r w:rsidRPr="002F2646">
              <w:rPr>
                <w:b/>
                <w:color w:val="000000" w:themeColor="text1"/>
                <w:sz w:val="18"/>
              </w:rPr>
              <w:t>selected_label</w:t>
            </w:r>
          </w:p>
        </w:tc>
      </w:tr>
      <w:tr w:rsidR="002F2646" w:rsidRPr="002F2646" w14:paraId="71534CFB" w14:textId="77777777" w:rsidTr="002F2646">
        <w:tc>
          <w:tcPr>
            <w:tcW w:w="1560" w:type="dxa"/>
          </w:tcPr>
          <w:p w14:paraId="7A7A93B9" w14:textId="77777777" w:rsidR="00587E70" w:rsidRPr="002F2646" w:rsidRDefault="00000000">
            <w:pPr>
              <w:jc w:val="center"/>
              <w:rPr>
                <w:color w:val="000000" w:themeColor="text1"/>
              </w:rPr>
            </w:pPr>
            <w:r w:rsidRPr="002F2646">
              <w:rPr>
                <w:color w:val="000000" w:themeColor="text1"/>
                <w:sz w:val="18"/>
              </w:rPr>
              <w:t>P1</w:t>
            </w:r>
          </w:p>
        </w:tc>
        <w:tc>
          <w:tcPr>
            <w:tcW w:w="1560" w:type="dxa"/>
          </w:tcPr>
          <w:p w14:paraId="4B821279" w14:textId="77777777" w:rsidR="00587E70" w:rsidRPr="002F2646" w:rsidRDefault="00000000">
            <w:pPr>
              <w:rPr>
                <w:color w:val="000000" w:themeColor="text1"/>
              </w:rPr>
            </w:pPr>
            <w:r w:rsidRPr="002F2646">
              <w:rPr>
                <w:color w:val="000000" w:themeColor="text1"/>
                <w:sz w:val="18"/>
              </w:rPr>
              <w:t>Trung tâm dữ liệu quốc gia</w:t>
            </w:r>
          </w:p>
        </w:tc>
        <w:tc>
          <w:tcPr>
            <w:tcW w:w="1560" w:type="dxa"/>
          </w:tcPr>
          <w:p w14:paraId="580B85F2" w14:textId="77777777" w:rsidR="00587E70" w:rsidRPr="002F2646" w:rsidRDefault="00000000">
            <w:pPr>
              <w:jc w:val="center"/>
              <w:rPr>
                <w:color w:val="000000" w:themeColor="text1"/>
              </w:rPr>
            </w:pPr>
            <w:r w:rsidRPr="002F2646">
              <w:rPr>
                <w:color w:val="000000" w:themeColor="text1"/>
                <w:sz w:val="18"/>
              </w:rPr>
              <w:t>Hạ tầng số</w:t>
            </w:r>
          </w:p>
        </w:tc>
        <w:tc>
          <w:tcPr>
            <w:tcW w:w="1560" w:type="dxa"/>
          </w:tcPr>
          <w:p w14:paraId="4D1E7486" w14:textId="77777777" w:rsidR="00587E70" w:rsidRPr="002F2646" w:rsidRDefault="00000000">
            <w:pPr>
              <w:jc w:val="center"/>
              <w:rPr>
                <w:color w:val="000000" w:themeColor="text1"/>
              </w:rPr>
            </w:pPr>
            <w:r w:rsidRPr="002F2646">
              <w:rPr>
                <w:color w:val="000000" w:themeColor="text1"/>
                <w:sz w:val="18"/>
              </w:rPr>
              <w:t>16,000.00</w:t>
            </w:r>
          </w:p>
        </w:tc>
        <w:tc>
          <w:tcPr>
            <w:tcW w:w="1560" w:type="dxa"/>
          </w:tcPr>
          <w:p w14:paraId="246909D4" w14:textId="77777777" w:rsidR="00587E70" w:rsidRPr="002F2646" w:rsidRDefault="00000000">
            <w:pPr>
              <w:jc w:val="center"/>
              <w:rPr>
                <w:color w:val="000000" w:themeColor="text1"/>
              </w:rPr>
            </w:pPr>
            <w:r w:rsidRPr="002F2646">
              <w:rPr>
                <w:color w:val="000000" w:themeColor="text1"/>
                <w:sz w:val="18"/>
              </w:rPr>
              <w:t>27,000.00</w:t>
            </w:r>
          </w:p>
        </w:tc>
        <w:tc>
          <w:tcPr>
            <w:tcW w:w="1560" w:type="dxa"/>
          </w:tcPr>
          <w:p w14:paraId="6CAAD8FD"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28C4B388" w14:textId="77777777" w:rsidTr="002F2646">
        <w:tc>
          <w:tcPr>
            <w:tcW w:w="1560" w:type="dxa"/>
          </w:tcPr>
          <w:p w14:paraId="23BD28C1" w14:textId="77777777" w:rsidR="00587E70" w:rsidRPr="002F2646" w:rsidRDefault="00000000">
            <w:pPr>
              <w:jc w:val="center"/>
              <w:rPr>
                <w:color w:val="000000" w:themeColor="text1"/>
              </w:rPr>
            </w:pPr>
            <w:r w:rsidRPr="002F2646">
              <w:rPr>
                <w:color w:val="000000" w:themeColor="text1"/>
                <w:sz w:val="18"/>
              </w:rPr>
              <w:t>P4</w:t>
            </w:r>
          </w:p>
        </w:tc>
        <w:tc>
          <w:tcPr>
            <w:tcW w:w="1560" w:type="dxa"/>
          </w:tcPr>
          <w:p w14:paraId="2AD1396C" w14:textId="77777777" w:rsidR="00587E70" w:rsidRPr="002F2646" w:rsidRDefault="00000000">
            <w:pPr>
              <w:rPr>
                <w:color w:val="000000" w:themeColor="text1"/>
              </w:rPr>
            </w:pPr>
            <w:r w:rsidRPr="002F2646">
              <w:rPr>
                <w:color w:val="000000" w:themeColor="text1"/>
                <w:sz w:val="18"/>
              </w:rPr>
              <w:t>Định danh số liên thông</w:t>
            </w:r>
          </w:p>
        </w:tc>
        <w:tc>
          <w:tcPr>
            <w:tcW w:w="1560" w:type="dxa"/>
          </w:tcPr>
          <w:p w14:paraId="3794BEC0" w14:textId="77777777" w:rsidR="00587E70" w:rsidRPr="002F2646" w:rsidRDefault="00000000">
            <w:pPr>
              <w:jc w:val="center"/>
              <w:rPr>
                <w:color w:val="000000" w:themeColor="text1"/>
              </w:rPr>
            </w:pPr>
            <w:r w:rsidRPr="002F2646">
              <w:rPr>
                <w:color w:val="000000" w:themeColor="text1"/>
                <w:sz w:val="18"/>
              </w:rPr>
              <w:t>Dịch vụ công</w:t>
            </w:r>
          </w:p>
        </w:tc>
        <w:tc>
          <w:tcPr>
            <w:tcW w:w="1560" w:type="dxa"/>
          </w:tcPr>
          <w:p w14:paraId="60668F69" w14:textId="77777777" w:rsidR="00587E70" w:rsidRPr="002F2646" w:rsidRDefault="00000000">
            <w:pPr>
              <w:jc w:val="center"/>
              <w:rPr>
                <w:color w:val="000000" w:themeColor="text1"/>
              </w:rPr>
            </w:pPr>
            <w:r w:rsidRPr="002F2646">
              <w:rPr>
                <w:color w:val="000000" w:themeColor="text1"/>
                <w:sz w:val="18"/>
              </w:rPr>
              <w:t>6,500.00</w:t>
            </w:r>
          </w:p>
        </w:tc>
        <w:tc>
          <w:tcPr>
            <w:tcW w:w="1560" w:type="dxa"/>
          </w:tcPr>
          <w:p w14:paraId="599889CE" w14:textId="77777777" w:rsidR="00587E70" w:rsidRPr="002F2646" w:rsidRDefault="00000000">
            <w:pPr>
              <w:jc w:val="center"/>
              <w:rPr>
                <w:color w:val="000000" w:themeColor="text1"/>
              </w:rPr>
            </w:pPr>
            <w:r w:rsidRPr="002F2646">
              <w:rPr>
                <w:color w:val="000000" w:themeColor="text1"/>
                <w:sz w:val="18"/>
              </w:rPr>
              <w:t>13,000.00</w:t>
            </w:r>
          </w:p>
        </w:tc>
        <w:tc>
          <w:tcPr>
            <w:tcW w:w="1560" w:type="dxa"/>
          </w:tcPr>
          <w:p w14:paraId="4BEB9BCC"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4534A0F4" w14:textId="77777777" w:rsidTr="002F2646">
        <w:tc>
          <w:tcPr>
            <w:tcW w:w="1560" w:type="dxa"/>
          </w:tcPr>
          <w:p w14:paraId="1D283AC1" w14:textId="77777777" w:rsidR="00587E70" w:rsidRPr="002F2646" w:rsidRDefault="00000000">
            <w:pPr>
              <w:jc w:val="center"/>
              <w:rPr>
                <w:color w:val="000000" w:themeColor="text1"/>
              </w:rPr>
            </w:pPr>
            <w:r w:rsidRPr="002F2646">
              <w:rPr>
                <w:color w:val="000000" w:themeColor="text1"/>
                <w:sz w:val="18"/>
              </w:rPr>
              <w:t>P7</w:t>
            </w:r>
          </w:p>
        </w:tc>
        <w:tc>
          <w:tcPr>
            <w:tcW w:w="1560" w:type="dxa"/>
          </w:tcPr>
          <w:p w14:paraId="2B62C97E" w14:textId="77777777" w:rsidR="00587E70" w:rsidRPr="002F2646" w:rsidRDefault="00000000">
            <w:pPr>
              <w:rPr>
                <w:color w:val="000000" w:themeColor="text1"/>
              </w:rPr>
            </w:pPr>
            <w:r w:rsidRPr="002F2646">
              <w:rPr>
                <w:color w:val="000000" w:themeColor="text1"/>
                <w:sz w:val="18"/>
              </w:rPr>
              <w:t>SOC an ninh mạng quốc gia</w:t>
            </w:r>
          </w:p>
        </w:tc>
        <w:tc>
          <w:tcPr>
            <w:tcW w:w="1560" w:type="dxa"/>
          </w:tcPr>
          <w:p w14:paraId="07D8B647" w14:textId="77777777" w:rsidR="00587E70" w:rsidRPr="002F2646" w:rsidRDefault="00000000">
            <w:pPr>
              <w:jc w:val="center"/>
              <w:rPr>
                <w:color w:val="000000" w:themeColor="text1"/>
              </w:rPr>
            </w:pPr>
            <w:r w:rsidRPr="002F2646">
              <w:rPr>
                <w:color w:val="000000" w:themeColor="text1"/>
                <w:sz w:val="18"/>
              </w:rPr>
              <w:t>An toàn số</w:t>
            </w:r>
          </w:p>
        </w:tc>
        <w:tc>
          <w:tcPr>
            <w:tcW w:w="1560" w:type="dxa"/>
          </w:tcPr>
          <w:p w14:paraId="1FD56A8E" w14:textId="77777777" w:rsidR="00587E70" w:rsidRPr="002F2646" w:rsidRDefault="00000000">
            <w:pPr>
              <w:jc w:val="center"/>
              <w:rPr>
                <w:color w:val="000000" w:themeColor="text1"/>
              </w:rPr>
            </w:pPr>
            <w:r w:rsidRPr="002F2646">
              <w:rPr>
                <w:color w:val="000000" w:themeColor="text1"/>
                <w:sz w:val="18"/>
              </w:rPr>
              <w:t>8,500.00</w:t>
            </w:r>
          </w:p>
        </w:tc>
        <w:tc>
          <w:tcPr>
            <w:tcW w:w="1560" w:type="dxa"/>
          </w:tcPr>
          <w:p w14:paraId="59659C3B" w14:textId="77777777" w:rsidR="00587E70" w:rsidRPr="002F2646" w:rsidRDefault="00000000">
            <w:pPr>
              <w:jc w:val="center"/>
              <w:rPr>
                <w:color w:val="000000" w:themeColor="text1"/>
              </w:rPr>
            </w:pPr>
            <w:r w:rsidRPr="002F2646">
              <w:rPr>
                <w:color w:val="000000" w:themeColor="text1"/>
                <w:sz w:val="18"/>
              </w:rPr>
              <w:t>16,000.00</w:t>
            </w:r>
          </w:p>
        </w:tc>
        <w:tc>
          <w:tcPr>
            <w:tcW w:w="1560" w:type="dxa"/>
          </w:tcPr>
          <w:p w14:paraId="2A276AB0"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17CA2B43" w14:textId="77777777" w:rsidTr="002F2646">
        <w:tc>
          <w:tcPr>
            <w:tcW w:w="1560" w:type="dxa"/>
          </w:tcPr>
          <w:p w14:paraId="0F0F8144" w14:textId="77777777" w:rsidR="00587E70" w:rsidRPr="002F2646" w:rsidRDefault="00000000">
            <w:pPr>
              <w:jc w:val="center"/>
              <w:rPr>
                <w:color w:val="000000" w:themeColor="text1"/>
              </w:rPr>
            </w:pPr>
            <w:r w:rsidRPr="002F2646">
              <w:rPr>
                <w:color w:val="000000" w:themeColor="text1"/>
                <w:sz w:val="18"/>
              </w:rPr>
              <w:t>P8</w:t>
            </w:r>
          </w:p>
        </w:tc>
        <w:tc>
          <w:tcPr>
            <w:tcW w:w="1560" w:type="dxa"/>
          </w:tcPr>
          <w:p w14:paraId="60DED243" w14:textId="77777777" w:rsidR="00587E70" w:rsidRPr="002F2646" w:rsidRDefault="00000000">
            <w:pPr>
              <w:rPr>
                <w:color w:val="000000" w:themeColor="text1"/>
              </w:rPr>
            </w:pPr>
            <w:r w:rsidRPr="002F2646">
              <w:rPr>
                <w:color w:val="000000" w:themeColor="text1"/>
                <w:sz w:val="18"/>
              </w:rPr>
              <w:t>AI chẩn đoán y tế</w:t>
            </w:r>
          </w:p>
        </w:tc>
        <w:tc>
          <w:tcPr>
            <w:tcW w:w="1560" w:type="dxa"/>
          </w:tcPr>
          <w:p w14:paraId="5F3535E5" w14:textId="77777777" w:rsidR="00587E70" w:rsidRPr="002F2646" w:rsidRDefault="00000000">
            <w:pPr>
              <w:jc w:val="center"/>
              <w:rPr>
                <w:color w:val="000000" w:themeColor="text1"/>
              </w:rPr>
            </w:pPr>
            <w:r w:rsidRPr="002F2646">
              <w:rPr>
                <w:color w:val="000000" w:themeColor="text1"/>
                <w:sz w:val="18"/>
              </w:rPr>
              <w:t>Y tế AI</w:t>
            </w:r>
          </w:p>
        </w:tc>
        <w:tc>
          <w:tcPr>
            <w:tcW w:w="1560" w:type="dxa"/>
          </w:tcPr>
          <w:p w14:paraId="17617F11" w14:textId="77777777" w:rsidR="00587E70" w:rsidRPr="002F2646" w:rsidRDefault="00000000">
            <w:pPr>
              <w:jc w:val="center"/>
              <w:rPr>
                <w:color w:val="000000" w:themeColor="text1"/>
              </w:rPr>
            </w:pPr>
            <w:r w:rsidRPr="002F2646">
              <w:rPr>
                <w:color w:val="000000" w:themeColor="text1"/>
                <w:sz w:val="18"/>
              </w:rPr>
              <w:t>9,000.00</w:t>
            </w:r>
          </w:p>
        </w:tc>
        <w:tc>
          <w:tcPr>
            <w:tcW w:w="1560" w:type="dxa"/>
          </w:tcPr>
          <w:p w14:paraId="12545FBC" w14:textId="77777777" w:rsidR="00587E70" w:rsidRPr="002F2646" w:rsidRDefault="00000000">
            <w:pPr>
              <w:jc w:val="center"/>
              <w:rPr>
                <w:color w:val="000000" w:themeColor="text1"/>
              </w:rPr>
            </w:pPr>
            <w:r w:rsidRPr="002F2646">
              <w:rPr>
                <w:color w:val="000000" w:themeColor="text1"/>
                <w:sz w:val="18"/>
              </w:rPr>
              <w:t>19,000.00</w:t>
            </w:r>
          </w:p>
        </w:tc>
        <w:tc>
          <w:tcPr>
            <w:tcW w:w="1560" w:type="dxa"/>
          </w:tcPr>
          <w:p w14:paraId="49E95762"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2ED681AE" w14:textId="77777777" w:rsidTr="002F2646">
        <w:tc>
          <w:tcPr>
            <w:tcW w:w="1560" w:type="dxa"/>
          </w:tcPr>
          <w:p w14:paraId="41EA68F4" w14:textId="77777777" w:rsidR="00587E70" w:rsidRPr="002F2646" w:rsidRDefault="00000000">
            <w:pPr>
              <w:jc w:val="center"/>
              <w:rPr>
                <w:color w:val="000000" w:themeColor="text1"/>
              </w:rPr>
            </w:pPr>
            <w:r w:rsidRPr="002F2646">
              <w:rPr>
                <w:color w:val="000000" w:themeColor="text1"/>
                <w:sz w:val="18"/>
              </w:rPr>
              <w:t>P9</w:t>
            </w:r>
          </w:p>
        </w:tc>
        <w:tc>
          <w:tcPr>
            <w:tcW w:w="1560" w:type="dxa"/>
          </w:tcPr>
          <w:p w14:paraId="58C93AA5" w14:textId="77777777" w:rsidR="00587E70" w:rsidRPr="002F2646" w:rsidRDefault="00000000">
            <w:pPr>
              <w:rPr>
                <w:color w:val="000000" w:themeColor="text1"/>
              </w:rPr>
            </w:pPr>
            <w:r w:rsidRPr="002F2646">
              <w:rPr>
                <w:color w:val="000000" w:themeColor="text1"/>
                <w:sz w:val="18"/>
              </w:rPr>
              <w:t>Hành lang logistics thông minh</w:t>
            </w:r>
          </w:p>
        </w:tc>
        <w:tc>
          <w:tcPr>
            <w:tcW w:w="1560" w:type="dxa"/>
          </w:tcPr>
          <w:p w14:paraId="3ADBBC42" w14:textId="77777777" w:rsidR="00587E70" w:rsidRPr="002F2646" w:rsidRDefault="00000000">
            <w:pPr>
              <w:jc w:val="center"/>
              <w:rPr>
                <w:color w:val="000000" w:themeColor="text1"/>
              </w:rPr>
            </w:pPr>
            <w:r w:rsidRPr="002F2646">
              <w:rPr>
                <w:color w:val="000000" w:themeColor="text1"/>
                <w:sz w:val="18"/>
              </w:rPr>
              <w:t>Logistics</w:t>
            </w:r>
          </w:p>
        </w:tc>
        <w:tc>
          <w:tcPr>
            <w:tcW w:w="1560" w:type="dxa"/>
          </w:tcPr>
          <w:p w14:paraId="1AD21488" w14:textId="77777777" w:rsidR="00587E70" w:rsidRPr="002F2646" w:rsidRDefault="00000000">
            <w:pPr>
              <w:jc w:val="center"/>
              <w:rPr>
                <w:color w:val="000000" w:themeColor="text1"/>
              </w:rPr>
            </w:pPr>
            <w:r w:rsidRPr="002F2646">
              <w:rPr>
                <w:color w:val="000000" w:themeColor="text1"/>
                <w:sz w:val="18"/>
              </w:rPr>
              <w:t>9,500.00</w:t>
            </w:r>
          </w:p>
        </w:tc>
        <w:tc>
          <w:tcPr>
            <w:tcW w:w="1560" w:type="dxa"/>
          </w:tcPr>
          <w:p w14:paraId="086A761C" w14:textId="77777777" w:rsidR="00587E70" w:rsidRPr="002F2646" w:rsidRDefault="00000000">
            <w:pPr>
              <w:jc w:val="center"/>
              <w:rPr>
                <w:color w:val="000000" w:themeColor="text1"/>
              </w:rPr>
            </w:pPr>
            <w:r w:rsidRPr="002F2646">
              <w:rPr>
                <w:color w:val="000000" w:themeColor="text1"/>
                <w:sz w:val="18"/>
              </w:rPr>
              <w:t>17,000.00</w:t>
            </w:r>
          </w:p>
        </w:tc>
        <w:tc>
          <w:tcPr>
            <w:tcW w:w="1560" w:type="dxa"/>
          </w:tcPr>
          <w:p w14:paraId="7741B555"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57F62C97" w14:textId="77777777" w:rsidTr="002F2646">
        <w:tc>
          <w:tcPr>
            <w:tcW w:w="1560" w:type="dxa"/>
          </w:tcPr>
          <w:p w14:paraId="7639B72A" w14:textId="77777777" w:rsidR="00587E70" w:rsidRPr="002F2646" w:rsidRDefault="00000000">
            <w:pPr>
              <w:jc w:val="center"/>
              <w:rPr>
                <w:color w:val="000000" w:themeColor="text1"/>
              </w:rPr>
            </w:pPr>
            <w:r w:rsidRPr="002F2646">
              <w:rPr>
                <w:color w:val="000000" w:themeColor="text1"/>
                <w:sz w:val="18"/>
              </w:rPr>
              <w:t>P10</w:t>
            </w:r>
          </w:p>
        </w:tc>
        <w:tc>
          <w:tcPr>
            <w:tcW w:w="1560" w:type="dxa"/>
          </w:tcPr>
          <w:p w14:paraId="1F34C6FD" w14:textId="77777777" w:rsidR="00587E70" w:rsidRPr="002F2646" w:rsidRDefault="00000000">
            <w:pPr>
              <w:rPr>
                <w:color w:val="000000" w:themeColor="text1"/>
              </w:rPr>
            </w:pPr>
            <w:r w:rsidRPr="002F2646">
              <w:rPr>
                <w:color w:val="000000" w:themeColor="text1"/>
                <w:sz w:val="18"/>
              </w:rPr>
              <w:t>Chuỗi cung ứng nông nghiệp số</w:t>
            </w:r>
          </w:p>
        </w:tc>
        <w:tc>
          <w:tcPr>
            <w:tcW w:w="1560" w:type="dxa"/>
          </w:tcPr>
          <w:p w14:paraId="46C28DA2" w14:textId="77777777" w:rsidR="00587E70" w:rsidRPr="002F2646" w:rsidRDefault="00000000">
            <w:pPr>
              <w:jc w:val="center"/>
              <w:rPr>
                <w:color w:val="000000" w:themeColor="text1"/>
              </w:rPr>
            </w:pPr>
            <w:r w:rsidRPr="002F2646">
              <w:rPr>
                <w:color w:val="000000" w:themeColor="text1"/>
                <w:sz w:val="18"/>
              </w:rPr>
              <w:t>Nông nghiệp số</w:t>
            </w:r>
          </w:p>
        </w:tc>
        <w:tc>
          <w:tcPr>
            <w:tcW w:w="1560" w:type="dxa"/>
          </w:tcPr>
          <w:p w14:paraId="30C062C2" w14:textId="77777777" w:rsidR="00587E70" w:rsidRPr="002F2646" w:rsidRDefault="00000000">
            <w:pPr>
              <w:jc w:val="center"/>
              <w:rPr>
                <w:color w:val="000000" w:themeColor="text1"/>
              </w:rPr>
            </w:pPr>
            <w:r w:rsidRPr="002F2646">
              <w:rPr>
                <w:color w:val="000000" w:themeColor="text1"/>
                <w:sz w:val="18"/>
              </w:rPr>
              <w:t>7,500.00</w:t>
            </w:r>
          </w:p>
        </w:tc>
        <w:tc>
          <w:tcPr>
            <w:tcW w:w="1560" w:type="dxa"/>
          </w:tcPr>
          <w:p w14:paraId="5F997D53" w14:textId="77777777" w:rsidR="00587E70" w:rsidRPr="002F2646" w:rsidRDefault="00000000">
            <w:pPr>
              <w:jc w:val="center"/>
              <w:rPr>
                <w:color w:val="000000" w:themeColor="text1"/>
              </w:rPr>
            </w:pPr>
            <w:r w:rsidRPr="002F2646">
              <w:rPr>
                <w:color w:val="000000" w:themeColor="text1"/>
                <w:sz w:val="18"/>
              </w:rPr>
              <w:t>14,500.00</w:t>
            </w:r>
          </w:p>
        </w:tc>
        <w:tc>
          <w:tcPr>
            <w:tcW w:w="1560" w:type="dxa"/>
          </w:tcPr>
          <w:p w14:paraId="1E69B29E"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4008292D" w14:textId="77777777" w:rsidTr="002F2646">
        <w:tc>
          <w:tcPr>
            <w:tcW w:w="1560" w:type="dxa"/>
          </w:tcPr>
          <w:p w14:paraId="1A198ADA" w14:textId="77777777" w:rsidR="00587E70" w:rsidRPr="002F2646" w:rsidRDefault="00000000">
            <w:pPr>
              <w:jc w:val="center"/>
              <w:rPr>
                <w:color w:val="000000" w:themeColor="text1"/>
              </w:rPr>
            </w:pPr>
            <w:r w:rsidRPr="002F2646">
              <w:rPr>
                <w:color w:val="000000" w:themeColor="text1"/>
                <w:sz w:val="18"/>
              </w:rPr>
              <w:t>P12</w:t>
            </w:r>
          </w:p>
        </w:tc>
        <w:tc>
          <w:tcPr>
            <w:tcW w:w="1560" w:type="dxa"/>
          </w:tcPr>
          <w:p w14:paraId="60F0998C" w14:textId="77777777" w:rsidR="00587E70" w:rsidRPr="002F2646" w:rsidRDefault="00000000">
            <w:pPr>
              <w:rPr>
                <w:color w:val="000000" w:themeColor="text1"/>
              </w:rPr>
            </w:pPr>
            <w:r w:rsidRPr="002F2646">
              <w:rPr>
                <w:color w:val="000000" w:themeColor="text1"/>
                <w:sz w:val="18"/>
              </w:rPr>
              <w:t>Kho dữ liệu AI quốc gia</w:t>
            </w:r>
          </w:p>
        </w:tc>
        <w:tc>
          <w:tcPr>
            <w:tcW w:w="1560" w:type="dxa"/>
          </w:tcPr>
          <w:p w14:paraId="093F6D39" w14:textId="77777777" w:rsidR="00587E70" w:rsidRPr="002F2646" w:rsidRDefault="00000000">
            <w:pPr>
              <w:jc w:val="center"/>
              <w:rPr>
                <w:color w:val="000000" w:themeColor="text1"/>
              </w:rPr>
            </w:pPr>
            <w:r w:rsidRPr="002F2646">
              <w:rPr>
                <w:color w:val="000000" w:themeColor="text1"/>
                <w:sz w:val="18"/>
              </w:rPr>
              <w:t>Dữ liệu AI</w:t>
            </w:r>
          </w:p>
        </w:tc>
        <w:tc>
          <w:tcPr>
            <w:tcW w:w="1560" w:type="dxa"/>
          </w:tcPr>
          <w:p w14:paraId="614DE39F" w14:textId="77777777" w:rsidR="00587E70" w:rsidRPr="002F2646" w:rsidRDefault="00000000">
            <w:pPr>
              <w:jc w:val="center"/>
              <w:rPr>
                <w:color w:val="000000" w:themeColor="text1"/>
              </w:rPr>
            </w:pPr>
            <w:r w:rsidRPr="002F2646">
              <w:rPr>
                <w:color w:val="000000" w:themeColor="text1"/>
                <w:sz w:val="18"/>
              </w:rPr>
              <w:t>7,000.00</w:t>
            </w:r>
          </w:p>
        </w:tc>
        <w:tc>
          <w:tcPr>
            <w:tcW w:w="1560" w:type="dxa"/>
          </w:tcPr>
          <w:p w14:paraId="04222248" w14:textId="77777777" w:rsidR="00587E70" w:rsidRPr="002F2646" w:rsidRDefault="00000000">
            <w:pPr>
              <w:jc w:val="center"/>
              <w:rPr>
                <w:color w:val="000000" w:themeColor="text1"/>
              </w:rPr>
            </w:pPr>
            <w:r w:rsidRPr="002F2646">
              <w:rPr>
                <w:color w:val="000000" w:themeColor="text1"/>
                <w:sz w:val="18"/>
              </w:rPr>
              <w:t>12,000.00</w:t>
            </w:r>
          </w:p>
        </w:tc>
        <w:tc>
          <w:tcPr>
            <w:tcW w:w="1560" w:type="dxa"/>
          </w:tcPr>
          <w:p w14:paraId="2C89DDA1"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7105E121" w14:textId="77777777" w:rsidTr="002F2646">
        <w:tc>
          <w:tcPr>
            <w:tcW w:w="1560" w:type="dxa"/>
          </w:tcPr>
          <w:p w14:paraId="14208C53" w14:textId="77777777" w:rsidR="00587E70" w:rsidRPr="002F2646" w:rsidRDefault="00000000">
            <w:pPr>
              <w:jc w:val="center"/>
              <w:rPr>
                <w:color w:val="000000" w:themeColor="text1"/>
              </w:rPr>
            </w:pPr>
            <w:r w:rsidRPr="002F2646">
              <w:rPr>
                <w:color w:val="000000" w:themeColor="text1"/>
                <w:sz w:val="18"/>
              </w:rPr>
              <w:t>P13</w:t>
            </w:r>
          </w:p>
        </w:tc>
        <w:tc>
          <w:tcPr>
            <w:tcW w:w="1560" w:type="dxa"/>
          </w:tcPr>
          <w:p w14:paraId="3FB411FC" w14:textId="77777777" w:rsidR="00587E70" w:rsidRPr="002F2646" w:rsidRDefault="00000000">
            <w:pPr>
              <w:rPr>
                <w:color w:val="000000" w:themeColor="text1"/>
              </w:rPr>
            </w:pPr>
            <w:r w:rsidRPr="002F2646">
              <w:rPr>
                <w:color w:val="000000" w:themeColor="text1"/>
                <w:sz w:val="18"/>
              </w:rPr>
              <w:t>AI giáo dục cá nhân hóa</w:t>
            </w:r>
          </w:p>
        </w:tc>
        <w:tc>
          <w:tcPr>
            <w:tcW w:w="1560" w:type="dxa"/>
          </w:tcPr>
          <w:p w14:paraId="7A22D579" w14:textId="77777777" w:rsidR="00587E70" w:rsidRPr="002F2646" w:rsidRDefault="00000000">
            <w:pPr>
              <w:jc w:val="center"/>
              <w:rPr>
                <w:color w:val="000000" w:themeColor="text1"/>
              </w:rPr>
            </w:pPr>
            <w:r w:rsidRPr="002F2646">
              <w:rPr>
                <w:color w:val="000000" w:themeColor="text1"/>
                <w:sz w:val="18"/>
              </w:rPr>
              <w:t>Giáo dục AI</w:t>
            </w:r>
          </w:p>
        </w:tc>
        <w:tc>
          <w:tcPr>
            <w:tcW w:w="1560" w:type="dxa"/>
          </w:tcPr>
          <w:p w14:paraId="25647680" w14:textId="77777777" w:rsidR="00587E70" w:rsidRPr="002F2646" w:rsidRDefault="00000000">
            <w:pPr>
              <w:jc w:val="center"/>
              <w:rPr>
                <w:color w:val="000000" w:themeColor="text1"/>
              </w:rPr>
            </w:pPr>
            <w:r w:rsidRPr="002F2646">
              <w:rPr>
                <w:color w:val="000000" w:themeColor="text1"/>
                <w:sz w:val="18"/>
              </w:rPr>
              <w:t>6,500.00</w:t>
            </w:r>
          </w:p>
        </w:tc>
        <w:tc>
          <w:tcPr>
            <w:tcW w:w="1560" w:type="dxa"/>
          </w:tcPr>
          <w:p w14:paraId="1A22C36D" w14:textId="77777777" w:rsidR="00587E70" w:rsidRPr="002F2646" w:rsidRDefault="00000000">
            <w:pPr>
              <w:jc w:val="center"/>
              <w:rPr>
                <w:color w:val="000000" w:themeColor="text1"/>
              </w:rPr>
            </w:pPr>
            <w:r w:rsidRPr="002F2646">
              <w:rPr>
                <w:color w:val="000000" w:themeColor="text1"/>
                <w:sz w:val="18"/>
              </w:rPr>
              <w:t>14,000.00</w:t>
            </w:r>
          </w:p>
        </w:tc>
        <w:tc>
          <w:tcPr>
            <w:tcW w:w="1560" w:type="dxa"/>
          </w:tcPr>
          <w:p w14:paraId="42AFE58B" w14:textId="77777777" w:rsidR="00587E70" w:rsidRPr="002F2646" w:rsidRDefault="00000000">
            <w:pPr>
              <w:jc w:val="center"/>
              <w:rPr>
                <w:color w:val="000000" w:themeColor="text1"/>
              </w:rPr>
            </w:pPr>
            <w:r w:rsidRPr="002F2646">
              <w:rPr>
                <w:color w:val="000000" w:themeColor="text1"/>
                <w:sz w:val="18"/>
              </w:rPr>
              <w:t>Chọn</w:t>
            </w:r>
          </w:p>
        </w:tc>
      </w:tr>
      <w:tr w:rsidR="002F2646" w:rsidRPr="002F2646" w14:paraId="69CF3F9D" w14:textId="77777777" w:rsidTr="002F2646">
        <w:tc>
          <w:tcPr>
            <w:tcW w:w="1560" w:type="dxa"/>
          </w:tcPr>
          <w:p w14:paraId="099AB4D0" w14:textId="77777777" w:rsidR="00587E70" w:rsidRPr="002F2646" w:rsidRDefault="00000000">
            <w:pPr>
              <w:jc w:val="center"/>
              <w:rPr>
                <w:color w:val="000000" w:themeColor="text1"/>
              </w:rPr>
            </w:pPr>
            <w:r w:rsidRPr="002F2646">
              <w:rPr>
                <w:color w:val="000000" w:themeColor="text1"/>
                <w:sz w:val="18"/>
              </w:rPr>
              <w:t>P14</w:t>
            </w:r>
          </w:p>
        </w:tc>
        <w:tc>
          <w:tcPr>
            <w:tcW w:w="1560" w:type="dxa"/>
          </w:tcPr>
          <w:p w14:paraId="0F1752C7" w14:textId="77777777" w:rsidR="00587E70" w:rsidRPr="002F2646" w:rsidRDefault="00000000">
            <w:pPr>
              <w:rPr>
                <w:color w:val="000000" w:themeColor="text1"/>
              </w:rPr>
            </w:pPr>
            <w:r w:rsidRPr="002F2646">
              <w:rPr>
                <w:color w:val="000000" w:themeColor="text1"/>
                <w:sz w:val="18"/>
              </w:rPr>
              <w:t>Đào tạo kỹ năng số quốc gia</w:t>
            </w:r>
          </w:p>
        </w:tc>
        <w:tc>
          <w:tcPr>
            <w:tcW w:w="1560" w:type="dxa"/>
          </w:tcPr>
          <w:p w14:paraId="0CCF4D26" w14:textId="77777777" w:rsidR="00587E70" w:rsidRPr="002F2646" w:rsidRDefault="00000000">
            <w:pPr>
              <w:jc w:val="center"/>
              <w:rPr>
                <w:color w:val="000000" w:themeColor="text1"/>
              </w:rPr>
            </w:pPr>
            <w:r w:rsidRPr="002F2646">
              <w:rPr>
                <w:color w:val="000000" w:themeColor="text1"/>
                <w:sz w:val="18"/>
              </w:rPr>
              <w:t>Nhân lực số</w:t>
            </w:r>
          </w:p>
        </w:tc>
        <w:tc>
          <w:tcPr>
            <w:tcW w:w="1560" w:type="dxa"/>
          </w:tcPr>
          <w:p w14:paraId="07CF6EC5" w14:textId="77777777" w:rsidR="00587E70" w:rsidRPr="002F2646" w:rsidRDefault="00000000">
            <w:pPr>
              <w:jc w:val="center"/>
              <w:rPr>
                <w:color w:val="000000" w:themeColor="text1"/>
              </w:rPr>
            </w:pPr>
            <w:r w:rsidRPr="002F2646">
              <w:rPr>
                <w:color w:val="000000" w:themeColor="text1"/>
                <w:sz w:val="18"/>
              </w:rPr>
              <w:t>5,000.00</w:t>
            </w:r>
          </w:p>
        </w:tc>
        <w:tc>
          <w:tcPr>
            <w:tcW w:w="1560" w:type="dxa"/>
          </w:tcPr>
          <w:p w14:paraId="3BD92561" w14:textId="77777777" w:rsidR="00587E70" w:rsidRPr="002F2646" w:rsidRDefault="00000000">
            <w:pPr>
              <w:jc w:val="center"/>
              <w:rPr>
                <w:color w:val="000000" w:themeColor="text1"/>
              </w:rPr>
            </w:pPr>
            <w:r w:rsidRPr="002F2646">
              <w:rPr>
                <w:color w:val="000000" w:themeColor="text1"/>
                <w:sz w:val="18"/>
              </w:rPr>
              <w:t>9,500.00</w:t>
            </w:r>
          </w:p>
        </w:tc>
        <w:tc>
          <w:tcPr>
            <w:tcW w:w="1560" w:type="dxa"/>
          </w:tcPr>
          <w:p w14:paraId="147BBB5B" w14:textId="77777777" w:rsidR="00587E70" w:rsidRPr="002F2646" w:rsidRDefault="00000000">
            <w:pPr>
              <w:jc w:val="center"/>
              <w:rPr>
                <w:color w:val="000000" w:themeColor="text1"/>
              </w:rPr>
            </w:pPr>
            <w:r w:rsidRPr="002F2646">
              <w:rPr>
                <w:color w:val="000000" w:themeColor="text1"/>
                <w:sz w:val="18"/>
              </w:rPr>
              <w:t>Chọn</w:t>
            </w:r>
          </w:p>
        </w:tc>
      </w:tr>
    </w:tbl>
    <w:p w14:paraId="01302F3B" w14:textId="77777777" w:rsidR="002F2646" w:rsidRDefault="002F2646">
      <w:pPr>
        <w:rPr>
          <w:i/>
          <w:color w:val="000000" w:themeColor="text1"/>
          <w:sz w:val="18"/>
          <w:lang w:val="vi-VN"/>
        </w:rPr>
      </w:pPr>
    </w:p>
    <w:p w14:paraId="76649D13" w14:textId="74D096A5" w:rsidR="00587E70" w:rsidRPr="002F2646" w:rsidRDefault="00000000">
      <w:pPr>
        <w:rPr>
          <w:color w:val="000000" w:themeColor="text1"/>
        </w:rPr>
      </w:pPr>
      <w:proofErr w:type="spellStart"/>
      <w:r w:rsidRPr="002F2646">
        <w:rPr>
          <w:b/>
          <w:color w:val="000000" w:themeColor="text1"/>
        </w:rPr>
        <w:t>Bảng</w:t>
      </w:r>
      <w:proofErr w:type="spellEnd"/>
      <w:r w:rsidRPr="002F2646">
        <w:rPr>
          <w:b/>
          <w:color w:val="000000" w:themeColor="text1"/>
        </w:rPr>
        <w:t xml:space="preserve"> 21. Phân bổ chi tiết của 5 kịch bản theo K/D/AI/H</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2F2646" w:rsidRPr="002F2646" w14:paraId="45D1C9EB" w14:textId="77777777">
        <w:trPr>
          <w:jc w:val="center"/>
        </w:trPr>
        <w:tc>
          <w:tcPr>
            <w:tcW w:w="1560" w:type="dxa"/>
            <w:shd w:val="clear" w:color="auto" w:fill="D9EAF7"/>
            <w:vAlign w:val="center"/>
          </w:tcPr>
          <w:p w14:paraId="0CEADF43" w14:textId="77777777" w:rsidR="00587E70" w:rsidRPr="002F2646" w:rsidRDefault="00000000">
            <w:pPr>
              <w:jc w:val="center"/>
              <w:rPr>
                <w:color w:val="000000" w:themeColor="text1"/>
              </w:rPr>
            </w:pPr>
            <w:r w:rsidRPr="002F2646">
              <w:rPr>
                <w:b/>
                <w:color w:val="000000" w:themeColor="text1"/>
                <w:sz w:val="18"/>
              </w:rPr>
              <w:t>scenario</w:t>
            </w:r>
          </w:p>
        </w:tc>
        <w:tc>
          <w:tcPr>
            <w:tcW w:w="1560" w:type="dxa"/>
            <w:shd w:val="clear" w:color="auto" w:fill="D9EAF7"/>
            <w:vAlign w:val="center"/>
          </w:tcPr>
          <w:p w14:paraId="2983BC79" w14:textId="77777777" w:rsidR="00587E70" w:rsidRPr="002F2646" w:rsidRDefault="00000000">
            <w:pPr>
              <w:jc w:val="center"/>
              <w:rPr>
                <w:color w:val="000000" w:themeColor="text1"/>
              </w:rPr>
            </w:pPr>
            <w:r w:rsidRPr="002F2646">
              <w:rPr>
                <w:b/>
                <w:color w:val="000000" w:themeColor="text1"/>
                <w:sz w:val="18"/>
              </w:rPr>
              <w:t>scenario_name</w:t>
            </w:r>
          </w:p>
        </w:tc>
        <w:tc>
          <w:tcPr>
            <w:tcW w:w="1560" w:type="dxa"/>
            <w:shd w:val="clear" w:color="auto" w:fill="D9EAF7"/>
            <w:vAlign w:val="center"/>
          </w:tcPr>
          <w:p w14:paraId="3DE22B19" w14:textId="77777777" w:rsidR="00587E70" w:rsidRPr="002F2646" w:rsidRDefault="00000000">
            <w:pPr>
              <w:jc w:val="center"/>
              <w:rPr>
                <w:color w:val="000000" w:themeColor="text1"/>
              </w:rPr>
            </w:pPr>
            <w:r w:rsidRPr="002F2646">
              <w:rPr>
                <w:b/>
                <w:color w:val="000000" w:themeColor="text1"/>
                <w:sz w:val="18"/>
              </w:rPr>
              <w:t>item</w:t>
            </w:r>
          </w:p>
        </w:tc>
        <w:tc>
          <w:tcPr>
            <w:tcW w:w="1560" w:type="dxa"/>
            <w:shd w:val="clear" w:color="auto" w:fill="D9EAF7"/>
            <w:vAlign w:val="center"/>
          </w:tcPr>
          <w:p w14:paraId="289C4051" w14:textId="77777777" w:rsidR="00587E70" w:rsidRPr="002F2646" w:rsidRDefault="00000000">
            <w:pPr>
              <w:jc w:val="center"/>
              <w:rPr>
                <w:color w:val="000000" w:themeColor="text1"/>
              </w:rPr>
            </w:pPr>
            <w:r w:rsidRPr="002F2646">
              <w:rPr>
                <w:b/>
                <w:color w:val="000000" w:themeColor="text1"/>
                <w:sz w:val="18"/>
              </w:rPr>
              <w:t>item_label</w:t>
            </w:r>
          </w:p>
        </w:tc>
        <w:tc>
          <w:tcPr>
            <w:tcW w:w="1560" w:type="dxa"/>
            <w:shd w:val="clear" w:color="auto" w:fill="D9EAF7"/>
            <w:vAlign w:val="center"/>
          </w:tcPr>
          <w:p w14:paraId="0D5C1BED" w14:textId="77777777" w:rsidR="00587E70" w:rsidRPr="002F2646" w:rsidRDefault="00000000">
            <w:pPr>
              <w:jc w:val="center"/>
              <w:rPr>
                <w:color w:val="000000" w:themeColor="text1"/>
              </w:rPr>
            </w:pPr>
            <w:r w:rsidRPr="002F2646">
              <w:rPr>
                <w:b/>
                <w:color w:val="000000" w:themeColor="text1"/>
                <w:sz w:val="18"/>
              </w:rPr>
              <w:t>share</w:t>
            </w:r>
          </w:p>
        </w:tc>
        <w:tc>
          <w:tcPr>
            <w:tcW w:w="1560" w:type="dxa"/>
            <w:shd w:val="clear" w:color="auto" w:fill="D9EAF7"/>
            <w:vAlign w:val="center"/>
          </w:tcPr>
          <w:p w14:paraId="21A804ED" w14:textId="77777777" w:rsidR="00587E70" w:rsidRPr="002F2646" w:rsidRDefault="00000000">
            <w:pPr>
              <w:jc w:val="center"/>
              <w:rPr>
                <w:color w:val="000000" w:themeColor="text1"/>
              </w:rPr>
            </w:pPr>
            <w:r w:rsidRPr="002F2646">
              <w:rPr>
                <w:b/>
                <w:color w:val="000000" w:themeColor="text1"/>
                <w:sz w:val="18"/>
              </w:rPr>
              <w:t>allocation</w:t>
            </w:r>
          </w:p>
        </w:tc>
      </w:tr>
      <w:tr w:rsidR="002F2646" w:rsidRPr="002F2646" w14:paraId="5C650F44" w14:textId="77777777">
        <w:trPr>
          <w:jc w:val="center"/>
        </w:trPr>
        <w:tc>
          <w:tcPr>
            <w:tcW w:w="1560" w:type="dxa"/>
            <w:vAlign w:val="center"/>
          </w:tcPr>
          <w:p w14:paraId="1C3C23B3" w14:textId="77777777" w:rsidR="00587E70" w:rsidRPr="002F2646" w:rsidRDefault="00000000">
            <w:pPr>
              <w:jc w:val="center"/>
              <w:rPr>
                <w:color w:val="000000" w:themeColor="text1"/>
              </w:rPr>
            </w:pPr>
            <w:r w:rsidRPr="002F2646">
              <w:rPr>
                <w:color w:val="000000" w:themeColor="text1"/>
                <w:sz w:val="18"/>
              </w:rPr>
              <w:t>S1</w:t>
            </w:r>
          </w:p>
        </w:tc>
        <w:tc>
          <w:tcPr>
            <w:tcW w:w="1560" w:type="dxa"/>
            <w:vAlign w:val="center"/>
          </w:tcPr>
          <w:p w14:paraId="4A325003" w14:textId="77777777" w:rsidR="00587E70" w:rsidRPr="002F2646" w:rsidRDefault="00000000">
            <w:pPr>
              <w:jc w:val="center"/>
              <w:rPr>
                <w:color w:val="000000" w:themeColor="text1"/>
              </w:rPr>
            </w:pPr>
            <w:r w:rsidRPr="002F2646">
              <w:rPr>
                <w:color w:val="000000" w:themeColor="text1"/>
                <w:sz w:val="18"/>
              </w:rPr>
              <w:t>Truyền thống</w:t>
            </w:r>
          </w:p>
        </w:tc>
        <w:tc>
          <w:tcPr>
            <w:tcW w:w="1560" w:type="dxa"/>
            <w:vAlign w:val="center"/>
          </w:tcPr>
          <w:p w14:paraId="07344F98" w14:textId="77777777" w:rsidR="00587E70" w:rsidRPr="002F2646" w:rsidRDefault="00000000">
            <w:pPr>
              <w:jc w:val="center"/>
              <w:rPr>
                <w:color w:val="000000" w:themeColor="text1"/>
              </w:rPr>
            </w:pPr>
            <w:r w:rsidRPr="002F2646">
              <w:rPr>
                <w:color w:val="000000" w:themeColor="text1"/>
                <w:sz w:val="18"/>
              </w:rPr>
              <w:t>K</w:t>
            </w:r>
          </w:p>
        </w:tc>
        <w:tc>
          <w:tcPr>
            <w:tcW w:w="1560" w:type="dxa"/>
            <w:vAlign w:val="center"/>
          </w:tcPr>
          <w:p w14:paraId="7CDE3F26" w14:textId="77777777" w:rsidR="00587E70" w:rsidRPr="002F2646" w:rsidRDefault="00000000">
            <w:pPr>
              <w:jc w:val="center"/>
              <w:rPr>
                <w:color w:val="000000" w:themeColor="text1"/>
              </w:rPr>
            </w:pPr>
            <w:r w:rsidRPr="002F2646">
              <w:rPr>
                <w:color w:val="000000" w:themeColor="text1"/>
                <w:sz w:val="18"/>
              </w:rPr>
              <w:t>Vốn/hạ tầng</w:t>
            </w:r>
          </w:p>
        </w:tc>
        <w:tc>
          <w:tcPr>
            <w:tcW w:w="1560" w:type="dxa"/>
            <w:vAlign w:val="center"/>
          </w:tcPr>
          <w:p w14:paraId="75299933" w14:textId="77777777" w:rsidR="00587E70" w:rsidRPr="002F2646" w:rsidRDefault="00000000">
            <w:pPr>
              <w:jc w:val="center"/>
              <w:rPr>
                <w:color w:val="000000" w:themeColor="text1"/>
              </w:rPr>
            </w:pPr>
            <w:r w:rsidRPr="002F2646">
              <w:rPr>
                <w:color w:val="000000" w:themeColor="text1"/>
                <w:sz w:val="18"/>
              </w:rPr>
              <w:t>0.70</w:t>
            </w:r>
          </w:p>
        </w:tc>
        <w:tc>
          <w:tcPr>
            <w:tcW w:w="1560" w:type="dxa"/>
            <w:vAlign w:val="center"/>
          </w:tcPr>
          <w:p w14:paraId="57E7383B" w14:textId="77777777" w:rsidR="00587E70" w:rsidRPr="002F2646" w:rsidRDefault="00000000">
            <w:pPr>
              <w:jc w:val="center"/>
              <w:rPr>
                <w:color w:val="000000" w:themeColor="text1"/>
              </w:rPr>
            </w:pPr>
            <w:r w:rsidRPr="002F2646">
              <w:rPr>
                <w:color w:val="000000" w:themeColor="text1"/>
                <w:sz w:val="18"/>
              </w:rPr>
              <w:t>35,000.00</w:t>
            </w:r>
          </w:p>
        </w:tc>
      </w:tr>
      <w:tr w:rsidR="002F2646" w:rsidRPr="002F2646" w14:paraId="69FC93FE" w14:textId="77777777">
        <w:trPr>
          <w:jc w:val="center"/>
        </w:trPr>
        <w:tc>
          <w:tcPr>
            <w:tcW w:w="1560" w:type="dxa"/>
            <w:vAlign w:val="center"/>
          </w:tcPr>
          <w:p w14:paraId="2C0789C2" w14:textId="77777777" w:rsidR="00587E70" w:rsidRPr="002F2646" w:rsidRDefault="00000000">
            <w:pPr>
              <w:jc w:val="center"/>
              <w:rPr>
                <w:color w:val="000000" w:themeColor="text1"/>
              </w:rPr>
            </w:pPr>
            <w:r w:rsidRPr="002F2646">
              <w:rPr>
                <w:color w:val="000000" w:themeColor="text1"/>
                <w:sz w:val="18"/>
              </w:rPr>
              <w:t>S1</w:t>
            </w:r>
          </w:p>
        </w:tc>
        <w:tc>
          <w:tcPr>
            <w:tcW w:w="1560" w:type="dxa"/>
            <w:vAlign w:val="center"/>
          </w:tcPr>
          <w:p w14:paraId="383C9A17" w14:textId="77777777" w:rsidR="00587E70" w:rsidRPr="002F2646" w:rsidRDefault="00000000">
            <w:pPr>
              <w:jc w:val="center"/>
              <w:rPr>
                <w:color w:val="000000" w:themeColor="text1"/>
              </w:rPr>
            </w:pPr>
            <w:r w:rsidRPr="002F2646">
              <w:rPr>
                <w:color w:val="000000" w:themeColor="text1"/>
                <w:sz w:val="18"/>
              </w:rPr>
              <w:t>Truyền thống</w:t>
            </w:r>
          </w:p>
        </w:tc>
        <w:tc>
          <w:tcPr>
            <w:tcW w:w="1560" w:type="dxa"/>
            <w:vAlign w:val="center"/>
          </w:tcPr>
          <w:p w14:paraId="07F02A31" w14:textId="77777777" w:rsidR="00587E70" w:rsidRPr="002F2646" w:rsidRDefault="00000000">
            <w:pPr>
              <w:jc w:val="center"/>
              <w:rPr>
                <w:color w:val="000000" w:themeColor="text1"/>
              </w:rPr>
            </w:pPr>
            <w:r w:rsidRPr="002F2646">
              <w:rPr>
                <w:color w:val="000000" w:themeColor="text1"/>
                <w:sz w:val="18"/>
              </w:rPr>
              <w:t>D</w:t>
            </w:r>
          </w:p>
        </w:tc>
        <w:tc>
          <w:tcPr>
            <w:tcW w:w="1560" w:type="dxa"/>
            <w:vAlign w:val="center"/>
          </w:tcPr>
          <w:p w14:paraId="238F585E" w14:textId="77777777" w:rsidR="00587E70" w:rsidRPr="002F2646" w:rsidRDefault="00000000">
            <w:pPr>
              <w:jc w:val="center"/>
              <w:rPr>
                <w:color w:val="000000" w:themeColor="text1"/>
              </w:rPr>
            </w:pPr>
            <w:r w:rsidRPr="002F2646">
              <w:rPr>
                <w:color w:val="000000" w:themeColor="text1"/>
                <w:sz w:val="18"/>
              </w:rPr>
              <w:t>Số hóa</w:t>
            </w:r>
          </w:p>
        </w:tc>
        <w:tc>
          <w:tcPr>
            <w:tcW w:w="1560" w:type="dxa"/>
            <w:vAlign w:val="center"/>
          </w:tcPr>
          <w:p w14:paraId="4D3DDB53" w14:textId="77777777" w:rsidR="00587E70" w:rsidRPr="002F2646" w:rsidRDefault="00000000">
            <w:pPr>
              <w:jc w:val="center"/>
              <w:rPr>
                <w:color w:val="000000" w:themeColor="text1"/>
              </w:rPr>
            </w:pPr>
            <w:r w:rsidRPr="002F2646">
              <w:rPr>
                <w:color w:val="000000" w:themeColor="text1"/>
                <w:sz w:val="18"/>
              </w:rPr>
              <w:t>0.10</w:t>
            </w:r>
          </w:p>
        </w:tc>
        <w:tc>
          <w:tcPr>
            <w:tcW w:w="1560" w:type="dxa"/>
            <w:vAlign w:val="center"/>
          </w:tcPr>
          <w:p w14:paraId="5913DC70" w14:textId="77777777" w:rsidR="00587E70" w:rsidRPr="002F2646" w:rsidRDefault="00000000">
            <w:pPr>
              <w:jc w:val="center"/>
              <w:rPr>
                <w:color w:val="000000" w:themeColor="text1"/>
              </w:rPr>
            </w:pPr>
            <w:r w:rsidRPr="002F2646">
              <w:rPr>
                <w:color w:val="000000" w:themeColor="text1"/>
                <w:sz w:val="18"/>
              </w:rPr>
              <w:t>5,000.00</w:t>
            </w:r>
          </w:p>
        </w:tc>
      </w:tr>
      <w:tr w:rsidR="002F2646" w:rsidRPr="002F2646" w14:paraId="372E90F6" w14:textId="77777777">
        <w:trPr>
          <w:jc w:val="center"/>
        </w:trPr>
        <w:tc>
          <w:tcPr>
            <w:tcW w:w="1560" w:type="dxa"/>
            <w:vAlign w:val="center"/>
          </w:tcPr>
          <w:p w14:paraId="19C67947" w14:textId="77777777" w:rsidR="00587E70" w:rsidRPr="002F2646" w:rsidRDefault="00000000">
            <w:pPr>
              <w:jc w:val="center"/>
              <w:rPr>
                <w:color w:val="000000" w:themeColor="text1"/>
              </w:rPr>
            </w:pPr>
            <w:r w:rsidRPr="002F2646">
              <w:rPr>
                <w:color w:val="000000" w:themeColor="text1"/>
                <w:sz w:val="18"/>
              </w:rPr>
              <w:t>S1</w:t>
            </w:r>
          </w:p>
        </w:tc>
        <w:tc>
          <w:tcPr>
            <w:tcW w:w="1560" w:type="dxa"/>
            <w:vAlign w:val="center"/>
          </w:tcPr>
          <w:p w14:paraId="6E2751E3" w14:textId="77777777" w:rsidR="00587E70" w:rsidRPr="002F2646" w:rsidRDefault="00000000">
            <w:pPr>
              <w:jc w:val="center"/>
              <w:rPr>
                <w:color w:val="000000" w:themeColor="text1"/>
              </w:rPr>
            </w:pPr>
            <w:r w:rsidRPr="002F2646">
              <w:rPr>
                <w:color w:val="000000" w:themeColor="text1"/>
                <w:sz w:val="18"/>
              </w:rPr>
              <w:t>Truyền thống</w:t>
            </w:r>
          </w:p>
        </w:tc>
        <w:tc>
          <w:tcPr>
            <w:tcW w:w="1560" w:type="dxa"/>
            <w:vAlign w:val="center"/>
          </w:tcPr>
          <w:p w14:paraId="757D5B09" w14:textId="77777777" w:rsidR="00587E70" w:rsidRPr="002F2646" w:rsidRDefault="00000000">
            <w:pPr>
              <w:jc w:val="center"/>
              <w:rPr>
                <w:color w:val="000000" w:themeColor="text1"/>
              </w:rPr>
            </w:pPr>
            <w:r w:rsidRPr="002F2646">
              <w:rPr>
                <w:color w:val="000000" w:themeColor="text1"/>
                <w:sz w:val="18"/>
              </w:rPr>
              <w:t>AI</w:t>
            </w:r>
          </w:p>
        </w:tc>
        <w:tc>
          <w:tcPr>
            <w:tcW w:w="1560" w:type="dxa"/>
            <w:vAlign w:val="center"/>
          </w:tcPr>
          <w:p w14:paraId="651A65EC" w14:textId="77777777" w:rsidR="00587E70" w:rsidRPr="002F2646" w:rsidRDefault="00000000">
            <w:pPr>
              <w:jc w:val="center"/>
              <w:rPr>
                <w:color w:val="000000" w:themeColor="text1"/>
              </w:rPr>
            </w:pPr>
            <w:r w:rsidRPr="002F2646">
              <w:rPr>
                <w:color w:val="000000" w:themeColor="text1"/>
                <w:sz w:val="18"/>
              </w:rPr>
              <w:t>AI và dữ liệu</w:t>
            </w:r>
          </w:p>
        </w:tc>
        <w:tc>
          <w:tcPr>
            <w:tcW w:w="1560" w:type="dxa"/>
            <w:vAlign w:val="center"/>
          </w:tcPr>
          <w:p w14:paraId="40C5001A" w14:textId="77777777" w:rsidR="00587E70" w:rsidRPr="002F2646" w:rsidRDefault="00000000">
            <w:pPr>
              <w:jc w:val="center"/>
              <w:rPr>
                <w:color w:val="000000" w:themeColor="text1"/>
              </w:rPr>
            </w:pPr>
            <w:r w:rsidRPr="002F2646">
              <w:rPr>
                <w:color w:val="000000" w:themeColor="text1"/>
                <w:sz w:val="18"/>
              </w:rPr>
              <w:t>0.10</w:t>
            </w:r>
          </w:p>
        </w:tc>
        <w:tc>
          <w:tcPr>
            <w:tcW w:w="1560" w:type="dxa"/>
            <w:vAlign w:val="center"/>
          </w:tcPr>
          <w:p w14:paraId="60A1B877" w14:textId="77777777" w:rsidR="00587E70" w:rsidRPr="002F2646" w:rsidRDefault="00000000">
            <w:pPr>
              <w:jc w:val="center"/>
              <w:rPr>
                <w:color w:val="000000" w:themeColor="text1"/>
              </w:rPr>
            </w:pPr>
            <w:r w:rsidRPr="002F2646">
              <w:rPr>
                <w:color w:val="000000" w:themeColor="text1"/>
                <w:sz w:val="18"/>
              </w:rPr>
              <w:t>5,000.00</w:t>
            </w:r>
          </w:p>
        </w:tc>
      </w:tr>
      <w:tr w:rsidR="002F2646" w:rsidRPr="002F2646" w14:paraId="5B84F9BB" w14:textId="77777777">
        <w:trPr>
          <w:jc w:val="center"/>
        </w:trPr>
        <w:tc>
          <w:tcPr>
            <w:tcW w:w="1560" w:type="dxa"/>
            <w:vAlign w:val="center"/>
          </w:tcPr>
          <w:p w14:paraId="107BFE25" w14:textId="77777777" w:rsidR="00587E70" w:rsidRPr="002F2646" w:rsidRDefault="00000000">
            <w:pPr>
              <w:jc w:val="center"/>
              <w:rPr>
                <w:color w:val="000000" w:themeColor="text1"/>
              </w:rPr>
            </w:pPr>
            <w:r w:rsidRPr="002F2646">
              <w:rPr>
                <w:color w:val="000000" w:themeColor="text1"/>
                <w:sz w:val="18"/>
              </w:rPr>
              <w:t>S1</w:t>
            </w:r>
          </w:p>
        </w:tc>
        <w:tc>
          <w:tcPr>
            <w:tcW w:w="1560" w:type="dxa"/>
            <w:vAlign w:val="center"/>
          </w:tcPr>
          <w:p w14:paraId="7FD17D92" w14:textId="77777777" w:rsidR="00587E70" w:rsidRPr="002F2646" w:rsidRDefault="00000000">
            <w:pPr>
              <w:jc w:val="center"/>
              <w:rPr>
                <w:color w:val="000000" w:themeColor="text1"/>
              </w:rPr>
            </w:pPr>
            <w:r w:rsidRPr="002F2646">
              <w:rPr>
                <w:color w:val="000000" w:themeColor="text1"/>
                <w:sz w:val="18"/>
              </w:rPr>
              <w:t>Truyền thống</w:t>
            </w:r>
          </w:p>
        </w:tc>
        <w:tc>
          <w:tcPr>
            <w:tcW w:w="1560" w:type="dxa"/>
            <w:vAlign w:val="center"/>
          </w:tcPr>
          <w:p w14:paraId="22CB49B8" w14:textId="77777777" w:rsidR="00587E70" w:rsidRPr="002F2646" w:rsidRDefault="00000000">
            <w:pPr>
              <w:jc w:val="center"/>
              <w:rPr>
                <w:color w:val="000000" w:themeColor="text1"/>
              </w:rPr>
            </w:pPr>
            <w:r w:rsidRPr="002F2646">
              <w:rPr>
                <w:color w:val="000000" w:themeColor="text1"/>
                <w:sz w:val="18"/>
              </w:rPr>
              <w:t>H</w:t>
            </w:r>
          </w:p>
        </w:tc>
        <w:tc>
          <w:tcPr>
            <w:tcW w:w="1560" w:type="dxa"/>
            <w:vAlign w:val="center"/>
          </w:tcPr>
          <w:p w14:paraId="6BD7DF19" w14:textId="77777777" w:rsidR="00587E70" w:rsidRPr="002F2646" w:rsidRDefault="00000000">
            <w:pPr>
              <w:jc w:val="center"/>
              <w:rPr>
                <w:color w:val="000000" w:themeColor="text1"/>
              </w:rPr>
            </w:pPr>
            <w:r w:rsidRPr="002F2646">
              <w:rPr>
                <w:color w:val="000000" w:themeColor="text1"/>
                <w:sz w:val="18"/>
              </w:rPr>
              <w:t>Vốn nhân lực</w:t>
            </w:r>
          </w:p>
        </w:tc>
        <w:tc>
          <w:tcPr>
            <w:tcW w:w="1560" w:type="dxa"/>
            <w:vAlign w:val="center"/>
          </w:tcPr>
          <w:p w14:paraId="5396B851" w14:textId="77777777" w:rsidR="00587E70" w:rsidRPr="002F2646" w:rsidRDefault="00000000">
            <w:pPr>
              <w:jc w:val="center"/>
              <w:rPr>
                <w:color w:val="000000" w:themeColor="text1"/>
              </w:rPr>
            </w:pPr>
            <w:r w:rsidRPr="002F2646">
              <w:rPr>
                <w:color w:val="000000" w:themeColor="text1"/>
                <w:sz w:val="18"/>
              </w:rPr>
              <w:t>0.10</w:t>
            </w:r>
          </w:p>
        </w:tc>
        <w:tc>
          <w:tcPr>
            <w:tcW w:w="1560" w:type="dxa"/>
            <w:vAlign w:val="center"/>
          </w:tcPr>
          <w:p w14:paraId="5829ED64" w14:textId="77777777" w:rsidR="00587E70" w:rsidRPr="002F2646" w:rsidRDefault="00000000">
            <w:pPr>
              <w:jc w:val="center"/>
              <w:rPr>
                <w:color w:val="000000" w:themeColor="text1"/>
              </w:rPr>
            </w:pPr>
            <w:r w:rsidRPr="002F2646">
              <w:rPr>
                <w:color w:val="000000" w:themeColor="text1"/>
                <w:sz w:val="18"/>
              </w:rPr>
              <w:t>5,000.00</w:t>
            </w:r>
          </w:p>
        </w:tc>
      </w:tr>
      <w:tr w:rsidR="002F2646" w:rsidRPr="002F2646" w14:paraId="31CB2EF6" w14:textId="77777777">
        <w:trPr>
          <w:jc w:val="center"/>
        </w:trPr>
        <w:tc>
          <w:tcPr>
            <w:tcW w:w="1560" w:type="dxa"/>
            <w:vAlign w:val="center"/>
          </w:tcPr>
          <w:p w14:paraId="176D6410" w14:textId="77777777" w:rsidR="00587E70" w:rsidRPr="002F2646" w:rsidRDefault="00000000">
            <w:pPr>
              <w:jc w:val="center"/>
              <w:rPr>
                <w:color w:val="000000" w:themeColor="text1"/>
              </w:rPr>
            </w:pPr>
            <w:r w:rsidRPr="002F2646">
              <w:rPr>
                <w:color w:val="000000" w:themeColor="text1"/>
                <w:sz w:val="18"/>
              </w:rPr>
              <w:t>S2</w:t>
            </w:r>
          </w:p>
        </w:tc>
        <w:tc>
          <w:tcPr>
            <w:tcW w:w="1560" w:type="dxa"/>
            <w:vAlign w:val="center"/>
          </w:tcPr>
          <w:p w14:paraId="5AA46738" w14:textId="77777777" w:rsidR="00587E70" w:rsidRPr="002F2646" w:rsidRDefault="00000000">
            <w:pPr>
              <w:jc w:val="center"/>
              <w:rPr>
                <w:color w:val="000000" w:themeColor="text1"/>
              </w:rPr>
            </w:pPr>
            <w:r w:rsidRPr="002F2646">
              <w:rPr>
                <w:color w:val="000000" w:themeColor="text1"/>
                <w:sz w:val="18"/>
              </w:rPr>
              <w:t>Số hóa nhanh</w:t>
            </w:r>
          </w:p>
        </w:tc>
        <w:tc>
          <w:tcPr>
            <w:tcW w:w="1560" w:type="dxa"/>
            <w:vAlign w:val="center"/>
          </w:tcPr>
          <w:p w14:paraId="7018AC07" w14:textId="77777777" w:rsidR="00587E70" w:rsidRPr="002F2646" w:rsidRDefault="00000000">
            <w:pPr>
              <w:jc w:val="center"/>
              <w:rPr>
                <w:color w:val="000000" w:themeColor="text1"/>
              </w:rPr>
            </w:pPr>
            <w:r w:rsidRPr="002F2646">
              <w:rPr>
                <w:color w:val="000000" w:themeColor="text1"/>
                <w:sz w:val="18"/>
              </w:rPr>
              <w:t>K</w:t>
            </w:r>
          </w:p>
        </w:tc>
        <w:tc>
          <w:tcPr>
            <w:tcW w:w="1560" w:type="dxa"/>
            <w:vAlign w:val="center"/>
          </w:tcPr>
          <w:p w14:paraId="7D8C7CD4" w14:textId="77777777" w:rsidR="00587E70" w:rsidRPr="002F2646" w:rsidRDefault="00000000">
            <w:pPr>
              <w:jc w:val="center"/>
              <w:rPr>
                <w:color w:val="000000" w:themeColor="text1"/>
              </w:rPr>
            </w:pPr>
            <w:r w:rsidRPr="002F2646">
              <w:rPr>
                <w:color w:val="000000" w:themeColor="text1"/>
                <w:sz w:val="18"/>
              </w:rPr>
              <w:t>Vốn/hạ tầng</w:t>
            </w:r>
          </w:p>
        </w:tc>
        <w:tc>
          <w:tcPr>
            <w:tcW w:w="1560" w:type="dxa"/>
            <w:vAlign w:val="center"/>
          </w:tcPr>
          <w:p w14:paraId="119DCDA0" w14:textId="77777777" w:rsidR="00587E70" w:rsidRPr="002F2646" w:rsidRDefault="00000000">
            <w:pPr>
              <w:jc w:val="center"/>
              <w:rPr>
                <w:color w:val="000000" w:themeColor="text1"/>
              </w:rPr>
            </w:pPr>
            <w:r w:rsidRPr="002F2646">
              <w:rPr>
                <w:color w:val="000000" w:themeColor="text1"/>
                <w:sz w:val="18"/>
              </w:rPr>
              <w:t>0.25</w:t>
            </w:r>
          </w:p>
        </w:tc>
        <w:tc>
          <w:tcPr>
            <w:tcW w:w="1560" w:type="dxa"/>
            <w:vAlign w:val="center"/>
          </w:tcPr>
          <w:p w14:paraId="6DE6294C" w14:textId="77777777" w:rsidR="00587E70" w:rsidRPr="002F2646" w:rsidRDefault="00000000">
            <w:pPr>
              <w:jc w:val="center"/>
              <w:rPr>
                <w:color w:val="000000" w:themeColor="text1"/>
              </w:rPr>
            </w:pPr>
            <w:r w:rsidRPr="002F2646">
              <w:rPr>
                <w:color w:val="000000" w:themeColor="text1"/>
                <w:sz w:val="18"/>
              </w:rPr>
              <w:t>12,500.00</w:t>
            </w:r>
          </w:p>
        </w:tc>
      </w:tr>
      <w:tr w:rsidR="002F2646" w:rsidRPr="002F2646" w14:paraId="3AF54C00" w14:textId="77777777">
        <w:trPr>
          <w:jc w:val="center"/>
        </w:trPr>
        <w:tc>
          <w:tcPr>
            <w:tcW w:w="1560" w:type="dxa"/>
            <w:vAlign w:val="center"/>
          </w:tcPr>
          <w:p w14:paraId="5AD571DA" w14:textId="77777777" w:rsidR="00587E70" w:rsidRPr="002F2646" w:rsidRDefault="00000000">
            <w:pPr>
              <w:jc w:val="center"/>
              <w:rPr>
                <w:color w:val="000000" w:themeColor="text1"/>
              </w:rPr>
            </w:pPr>
            <w:r w:rsidRPr="002F2646">
              <w:rPr>
                <w:color w:val="000000" w:themeColor="text1"/>
                <w:sz w:val="18"/>
              </w:rPr>
              <w:t>S2</w:t>
            </w:r>
          </w:p>
        </w:tc>
        <w:tc>
          <w:tcPr>
            <w:tcW w:w="1560" w:type="dxa"/>
            <w:vAlign w:val="center"/>
          </w:tcPr>
          <w:p w14:paraId="497D93E8" w14:textId="77777777" w:rsidR="00587E70" w:rsidRPr="002F2646" w:rsidRDefault="00000000">
            <w:pPr>
              <w:jc w:val="center"/>
              <w:rPr>
                <w:color w:val="000000" w:themeColor="text1"/>
              </w:rPr>
            </w:pPr>
            <w:r w:rsidRPr="002F2646">
              <w:rPr>
                <w:color w:val="000000" w:themeColor="text1"/>
                <w:sz w:val="18"/>
              </w:rPr>
              <w:t>Số hóa nhanh</w:t>
            </w:r>
          </w:p>
        </w:tc>
        <w:tc>
          <w:tcPr>
            <w:tcW w:w="1560" w:type="dxa"/>
            <w:vAlign w:val="center"/>
          </w:tcPr>
          <w:p w14:paraId="71A011B5" w14:textId="77777777" w:rsidR="00587E70" w:rsidRPr="002F2646" w:rsidRDefault="00000000">
            <w:pPr>
              <w:jc w:val="center"/>
              <w:rPr>
                <w:color w:val="000000" w:themeColor="text1"/>
              </w:rPr>
            </w:pPr>
            <w:r w:rsidRPr="002F2646">
              <w:rPr>
                <w:color w:val="000000" w:themeColor="text1"/>
                <w:sz w:val="18"/>
              </w:rPr>
              <w:t>D</w:t>
            </w:r>
          </w:p>
        </w:tc>
        <w:tc>
          <w:tcPr>
            <w:tcW w:w="1560" w:type="dxa"/>
            <w:vAlign w:val="center"/>
          </w:tcPr>
          <w:p w14:paraId="24D43235" w14:textId="77777777" w:rsidR="00587E70" w:rsidRPr="002F2646" w:rsidRDefault="00000000">
            <w:pPr>
              <w:jc w:val="center"/>
              <w:rPr>
                <w:color w:val="000000" w:themeColor="text1"/>
              </w:rPr>
            </w:pPr>
            <w:r w:rsidRPr="002F2646">
              <w:rPr>
                <w:color w:val="000000" w:themeColor="text1"/>
                <w:sz w:val="18"/>
              </w:rPr>
              <w:t>Số hóa</w:t>
            </w:r>
          </w:p>
        </w:tc>
        <w:tc>
          <w:tcPr>
            <w:tcW w:w="1560" w:type="dxa"/>
            <w:vAlign w:val="center"/>
          </w:tcPr>
          <w:p w14:paraId="7B96F2D7" w14:textId="77777777" w:rsidR="00587E70" w:rsidRPr="002F2646" w:rsidRDefault="00000000">
            <w:pPr>
              <w:jc w:val="center"/>
              <w:rPr>
                <w:color w:val="000000" w:themeColor="text1"/>
              </w:rPr>
            </w:pPr>
            <w:r w:rsidRPr="002F2646">
              <w:rPr>
                <w:color w:val="000000" w:themeColor="text1"/>
                <w:sz w:val="18"/>
              </w:rPr>
              <w:t>0.45</w:t>
            </w:r>
          </w:p>
        </w:tc>
        <w:tc>
          <w:tcPr>
            <w:tcW w:w="1560" w:type="dxa"/>
            <w:vAlign w:val="center"/>
          </w:tcPr>
          <w:p w14:paraId="68EF2F45" w14:textId="77777777" w:rsidR="00587E70" w:rsidRPr="002F2646" w:rsidRDefault="00000000">
            <w:pPr>
              <w:jc w:val="center"/>
              <w:rPr>
                <w:color w:val="000000" w:themeColor="text1"/>
              </w:rPr>
            </w:pPr>
            <w:r w:rsidRPr="002F2646">
              <w:rPr>
                <w:color w:val="000000" w:themeColor="text1"/>
                <w:sz w:val="18"/>
              </w:rPr>
              <w:t>22,500.00</w:t>
            </w:r>
          </w:p>
        </w:tc>
      </w:tr>
      <w:tr w:rsidR="002F2646" w:rsidRPr="002F2646" w14:paraId="308D72B5" w14:textId="77777777">
        <w:trPr>
          <w:jc w:val="center"/>
        </w:trPr>
        <w:tc>
          <w:tcPr>
            <w:tcW w:w="1560" w:type="dxa"/>
            <w:vAlign w:val="center"/>
          </w:tcPr>
          <w:p w14:paraId="6F715EFC" w14:textId="77777777" w:rsidR="00587E70" w:rsidRPr="002F2646" w:rsidRDefault="00000000">
            <w:pPr>
              <w:jc w:val="center"/>
              <w:rPr>
                <w:color w:val="000000" w:themeColor="text1"/>
              </w:rPr>
            </w:pPr>
            <w:r w:rsidRPr="002F2646">
              <w:rPr>
                <w:color w:val="000000" w:themeColor="text1"/>
                <w:sz w:val="18"/>
              </w:rPr>
              <w:t>S2</w:t>
            </w:r>
          </w:p>
        </w:tc>
        <w:tc>
          <w:tcPr>
            <w:tcW w:w="1560" w:type="dxa"/>
            <w:vAlign w:val="center"/>
          </w:tcPr>
          <w:p w14:paraId="6B55D238" w14:textId="77777777" w:rsidR="00587E70" w:rsidRPr="002F2646" w:rsidRDefault="00000000">
            <w:pPr>
              <w:jc w:val="center"/>
              <w:rPr>
                <w:color w:val="000000" w:themeColor="text1"/>
              </w:rPr>
            </w:pPr>
            <w:r w:rsidRPr="002F2646">
              <w:rPr>
                <w:color w:val="000000" w:themeColor="text1"/>
                <w:sz w:val="18"/>
              </w:rPr>
              <w:t>Số hóa nhanh</w:t>
            </w:r>
          </w:p>
        </w:tc>
        <w:tc>
          <w:tcPr>
            <w:tcW w:w="1560" w:type="dxa"/>
            <w:vAlign w:val="center"/>
          </w:tcPr>
          <w:p w14:paraId="566EA51B" w14:textId="77777777" w:rsidR="00587E70" w:rsidRPr="002F2646" w:rsidRDefault="00000000">
            <w:pPr>
              <w:jc w:val="center"/>
              <w:rPr>
                <w:color w:val="000000" w:themeColor="text1"/>
              </w:rPr>
            </w:pPr>
            <w:r w:rsidRPr="002F2646">
              <w:rPr>
                <w:color w:val="000000" w:themeColor="text1"/>
                <w:sz w:val="18"/>
              </w:rPr>
              <w:t>AI</w:t>
            </w:r>
          </w:p>
        </w:tc>
        <w:tc>
          <w:tcPr>
            <w:tcW w:w="1560" w:type="dxa"/>
            <w:vAlign w:val="center"/>
          </w:tcPr>
          <w:p w14:paraId="6DC0D2E6" w14:textId="77777777" w:rsidR="00587E70" w:rsidRPr="002F2646" w:rsidRDefault="00000000">
            <w:pPr>
              <w:jc w:val="center"/>
              <w:rPr>
                <w:color w:val="000000" w:themeColor="text1"/>
              </w:rPr>
            </w:pPr>
            <w:r w:rsidRPr="002F2646">
              <w:rPr>
                <w:color w:val="000000" w:themeColor="text1"/>
                <w:sz w:val="18"/>
              </w:rPr>
              <w:t>AI và dữ liệu</w:t>
            </w:r>
          </w:p>
        </w:tc>
        <w:tc>
          <w:tcPr>
            <w:tcW w:w="1560" w:type="dxa"/>
            <w:vAlign w:val="center"/>
          </w:tcPr>
          <w:p w14:paraId="1967B672" w14:textId="77777777" w:rsidR="00587E70" w:rsidRPr="002F2646" w:rsidRDefault="00000000">
            <w:pPr>
              <w:jc w:val="center"/>
              <w:rPr>
                <w:color w:val="000000" w:themeColor="text1"/>
              </w:rPr>
            </w:pPr>
            <w:r w:rsidRPr="002F2646">
              <w:rPr>
                <w:color w:val="000000" w:themeColor="text1"/>
                <w:sz w:val="18"/>
              </w:rPr>
              <w:t>0.15</w:t>
            </w:r>
          </w:p>
        </w:tc>
        <w:tc>
          <w:tcPr>
            <w:tcW w:w="1560" w:type="dxa"/>
            <w:vAlign w:val="center"/>
          </w:tcPr>
          <w:p w14:paraId="3ACEF4AD" w14:textId="77777777" w:rsidR="00587E70" w:rsidRPr="002F2646" w:rsidRDefault="00000000">
            <w:pPr>
              <w:jc w:val="center"/>
              <w:rPr>
                <w:color w:val="000000" w:themeColor="text1"/>
              </w:rPr>
            </w:pPr>
            <w:r w:rsidRPr="002F2646">
              <w:rPr>
                <w:color w:val="000000" w:themeColor="text1"/>
                <w:sz w:val="18"/>
              </w:rPr>
              <w:t>7,500.00</w:t>
            </w:r>
          </w:p>
        </w:tc>
      </w:tr>
      <w:tr w:rsidR="002F2646" w:rsidRPr="002F2646" w14:paraId="644FD4D1" w14:textId="77777777">
        <w:trPr>
          <w:jc w:val="center"/>
        </w:trPr>
        <w:tc>
          <w:tcPr>
            <w:tcW w:w="1560" w:type="dxa"/>
            <w:vAlign w:val="center"/>
          </w:tcPr>
          <w:p w14:paraId="3D7645C6" w14:textId="77777777" w:rsidR="00587E70" w:rsidRPr="002F2646" w:rsidRDefault="00000000">
            <w:pPr>
              <w:jc w:val="center"/>
              <w:rPr>
                <w:color w:val="000000" w:themeColor="text1"/>
              </w:rPr>
            </w:pPr>
            <w:r w:rsidRPr="002F2646">
              <w:rPr>
                <w:color w:val="000000" w:themeColor="text1"/>
                <w:sz w:val="18"/>
              </w:rPr>
              <w:lastRenderedPageBreak/>
              <w:t>S2</w:t>
            </w:r>
          </w:p>
        </w:tc>
        <w:tc>
          <w:tcPr>
            <w:tcW w:w="1560" w:type="dxa"/>
            <w:vAlign w:val="center"/>
          </w:tcPr>
          <w:p w14:paraId="7D5F835C" w14:textId="77777777" w:rsidR="00587E70" w:rsidRPr="002F2646" w:rsidRDefault="00000000">
            <w:pPr>
              <w:jc w:val="center"/>
              <w:rPr>
                <w:color w:val="000000" w:themeColor="text1"/>
              </w:rPr>
            </w:pPr>
            <w:r w:rsidRPr="002F2646">
              <w:rPr>
                <w:color w:val="000000" w:themeColor="text1"/>
                <w:sz w:val="18"/>
              </w:rPr>
              <w:t>Số hóa nhanh</w:t>
            </w:r>
          </w:p>
        </w:tc>
        <w:tc>
          <w:tcPr>
            <w:tcW w:w="1560" w:type="dxa"/>
            <w:vAlign w:val="center"/>
          </w:tcPr>
          <w:p w14:paraId="543F56BC" w14:textId="77777777" w:rsidR="00587E70" w:rsidRPr="002F2646" w:rsidRDefault="00000000">
            <w:pPr>
              <w:jc w:val="center"/>
              <w:rPr>
                <w:color w:val="000000" w:themeColor="text1"/>
              </w:rPr>
            </w:pPr>
            <w:r w:rsidRPr="002F2646">
              <w:rPr>
                <w:color w:val="000000" w:themeColor="text1"/>
                <w:sz w:val="18"/>
              </w:rPr>
              <w:t>H</w:t>
            </w:r>
          </w:p>
        </w:tc>
        <w:tc>
          <w:tcPr>
            <w:tcW w:w="1560" w:type="dxa"/>
            <w:vAlign w:val="center"/>
          </w:tcPr>
          <w:p w14:paraId="1CEF3CF2" w14:textId="77777777" w:rsidR="00587E70" w:rsidRPr="002F2646" w:rsidRDefault="00000000">
            <w:pPr>
              <w:jc w:val="center"/>
              <w:rPr>
                <w:color w:val="000000" w:themeColor="text1"/>
              </w:rPr>
            </w:pPr>
            <w:r w:rsidRPr="002F2646">
              <w:rPr>
                <w:color w:val="000000" w:themeColor="text1"/>
                <w:sz w:val="18"/>
              </w:rPr>
              <w:t>Vốn nhân lực</w:t>
            </w:r>
          </w:p>
        </w:tc>
        <w:tc>
          <w:tcPr>
            <w:tcW w:w="1560" w:type="dxa"/>
            <w:vAlign w:val="center"/>
          </w:tcPr>
          <w:p w14:paraId="2101D0CE" w14:textId="77777777" w:rsidR="00587E70" w:rsidRPr="002F2646" w:rsidRDefault="00000000">
            <w:pPr>
              <w:jc w:val="center"/>
              <w:rPr>
                <w:color w:val="000000" w:themeColor="text1"/>
              </w:rPr>
            </w:pPr>
            <w:r w:rsidRPr="002F2646">
              <w:rPr>
                <w:color w:val="000000" w:themeColor="text1"/>
                <w:sz w:val="18"/>
              </w:rPr>
              <w:t>0.15</w:t>
            </w:r>
          </w:p>
        </w:tc>
        <w:tc>
          <w:tcPr>
            <w:tcW w:w="1560" w:type="dxa"/>
            <w:vAlign w:val="center"/>
          </w:tcPr>
          <w:p w14:paraId="5DB42DD9" w14:textId="77777777" w:rsidR="00587E70" w:rsidRPr="002F2646" w:rsidRDefault="00000000">
            <w:pPr>
              <w:jc w:val="center"/>
              <w:rPr>
                <w:color w:val="000000" w:themeColor="text1"/>
              </w:rPr>
            </w:pPr>
            <w:r w:rsidRPr="002F2646">
              <w:rPr>
                <w:color w:val="000000" w:themeColor="text1"/>
                <w:sz w:val="18"/>
              </w:rPr>
              <w:t>7,500.00</w:t>
            </w:r>
          </w:p>
        </w:tc>
      </w:tr>
      <w:tr w:rsidR="002F2646" w:rsidRPr="002F2646" w14:paraId="1EFA159B" w14:textId="77777777">
        <w:trPr>
          <w:jc w:val="center"/>
        </w:trPr>
        <w:tc>
          <w:tcPr>
            <w:tcW w:w="1560" w:type="dxa"/>
            <w:vAlign w:val="center"/>
          </w:tcPr>
          <w:p w14:paraId="65A440D9" w14:textId="77777777" w:rsidR="00587E70" w:rsidRPr="002F2646" w:rsidRDefault="00000000">
            <w:pPr>
              <w:jc w:val="center"/>
              <w:rPr>
                <w:color w:val="000000" w:themeColor="text1"/>
              </w:rPr>
            </w:pPr>
            <w:r w:rsidRPr="002F2646">
              <w:rPr>
                <w:color w:val="000000" w:themeColor="text1"/>
                <w:sz w:val="18"/>
              </w:rPr>
              <w:t>S3</w:t>
            </w:r>
          </w:p>
        </w:tc>
        <w:tc>
          <w:tcPr>
            <w:tcW w:w="1560" w:type="dxa"/>
            <w:vAlign w:val="center"/>
          </w:tcPr>
          <w:p w14:paraId="6958A663" w14:textId="77777777" w:rsidR="00587E70" w:rsidRPr="002F2646" w:rsidRDefault="00000000">
            <w:pPr>
              <w:jc w:val="center"/>
              <w:rPr>
                <w:color w:val="000000" w:themeColor="text1"/>
              </w:rPr>
            </w:pPr>
            <w:r w:rsidRPr="002F2646">
              <w:rPr>
                <w:color w:val="000000" w:themeColor="text1"/>
                <w:sz w:val="18"/>
              </w:rPr>
              <w:t>AI dẫn dắt</w:t>
            </w:r>
          </w:p>
        </w:tc>
        <w:tc>
          <w:tcPr>
            <w:tcW w:w="1560" w:type="dxa"/>
            <w:vAlign w:val="center"/>
          </w:tcPr>
          <w:p w14:paraId="08F410D7" w14:textId="77777777" w:rsidR="00587E70" w:rsidRPr="002F2646" w:rsidRDefault="00000000">
            <w:pPr>
              <w:jc w:val="center"/>
              <w:rPr>
                <w:color w:val="000000" w:themeColor="text1"/>
              </w:rPr>
            </w:pPr>
            <w:r w:rsidRPr="002F2646">
              <w:rPr>
                <w:color w:val="000000" w:themeColor="text1"/>
                <w:sz w:val="18"/>
              </w:rPr>
              <w:t>K</w:t>
            </w:r>
          </w:p>
        </w:tc>
        <w:tc>
          <w:tcPr>
            <w:tcW w:w="1560" w:type="dxa"/>
            <w:vAlign w:val="center"/>
          </w:tcPr>
          <w:p w14:paraId="1636B8A9" w14:textId="77777777" w:rsidR="00587E70" w:rsidRPr="002F2646" w:rsidRDefault="00000000">
            <w:pPr>
              <w:jc w:val="center"/>
              <w:rPr>
                <w:color w:val="000000" w:themeColor="text1"/>
              </w:rPr>
            </w:pPr>
            <w:r w:rsidRPr="002F2646">
              <w:rPr>
                <w:color w:val="000000" w:themeColor="text1"/>
                <w:sz w:val="18"/>
              </w:rPr>
              <w:t>Vốn/hạ tầng</w:t>
            </w:r>
          </w:p>
        </w:tc>
        <w:tc>
          <w:tcPr>
            <w:tcW w:w="1560" w:type="dxa"/>
            <w:vAlign w:val="center"/>
          </w:tcPr>
          <w:p w14:paraId="4C56F9D8" w14:textId="77777777" w:rsidR="00587E70" w:rsidRPr="002F2646" w:rsidRDefault="00000000">
            <w:pPr>
              <w:jc w:val="center"/>
              <w:rPr>
                <w:color w:val="000000" w:themeColor="text1"/>
              </w:rPr>
            </w:pPr>
            <w:r w:rsidRPr="002F2646">
              <w:rPr>
                <w:color w:val="000000" w:themeColor="text1"/>
                <w:sz w:val="18"/>
              </w:rPr>
              <w:t>0.20</w:t>
            </w:r>
          </w:p>
        </w:tc>
        <w:tc>
          <w:tcPr>
            <w:tcW w:w="1560" w:type="dxa"/>
            <w:vAlign w:val="center"/>
          </w:tcPr>
          <w:p w14:paraId="3FBBB420" w14:textId="77777777" w:rsidR="00587E70" w:rsidRPr="002F2646" w:rsidRDefault="00000000">
            <w:pPr>
              <w:jc w:val="center"/>
              <w:rPr>
                <w:color w:val="000000" w:themeColor="text1"/>
              </w:rPr>
            </w:pPr>
            <w:r w:rsidRPr="002F2646">
              <w:rPr>
                <w:color w:val="000000" w:themeColor="text1"/>
                <w:sz w:val="18"/>
              </w:rPr>
              <w:t>10,000.00</w:t>
            </w:r>
          </w:p>
        </w:tc>
      </w:tr>
      <w:tr w:rsidR="002F2646" w:rsidRPr="002F2646" w14:paraId="61B74248" w14:textId="77777777">
        <w:trPr>
          <w:jc w:val="center"/>
        </w:trPr>
        <w:tc>
          <w:tcPr>
            <w:tcW w:w="1560" w:type="dxa"/>
            <w:vAlign w:val="center"/>
          </w:tcPr>
          <w:p w14:paraId="7B1B96F3" w14:textId="77777777" w:rsidR="00587E70" w:rsidRPr="002F2646" w:rsidRDefault="00000000">
            <w:pPr>
              <w:jc w:val="center"/>
              <w:rPr>
                <w:color w:val="000000" w:themeColor="text1"/>
              </w:rPr>
            </w:pPr>
            <w:r w:rsidRPr="002F2646">
              <w:rPr>
                <w:color w:val="000000" w:themeColor="text1"/>
                <w:sz w:val="18"/>
              </w:rPr>
              <w:t>S3</w:t>
            </w:r>
          </w:p>
        </w:tc>
        <w:tc>
          <w:tcPr>
            <w:tcW w:w="1560" w:type="dxa"/>
            <w:vAlign w:val="center"/>
          </w:tcPr>
          <w:p w14:paraId="6C7AD898" w14:textId="77777777" w:rsidR="00587E70" w:rsidRPr="002F2646" w:rsidRDefault="00000000">
            <w:pPr>
              <w:jc w:val="center"/>
              <w:rPr>
                <w:color w:val="000000" w:themeColor="text1"/>
              </w:rPr>
            </w:pPr>
            <w:r w:rsidRPr="002F2646">
              <w:rPr>
                <w:color w:val="000000" w:themeColor="text1"/>
                <w:sz w:val="18"/>
              </w:rPr>
              <w:t>AI dẫn dắt</w:t>
            </w:r>
          </w:p>
        </w:tc>
        <w:tc>
          <w:tcPr>
            <w:tcW w:w="1560" w:type="dxa"/>
            <w:vAlign w:val="center"/>
          </w:tcPr>
          <w:p w14:paraId="3FD423D9" w14:textId="77777777" w:rsidR="00587E70" w:rsidRPr="002F2646" w:rsidRDefault="00000000">
            <w:pPr>
              <w:jc w:val="center"/>
              <w:rPr>
                <w:color w:val="000000" w:themeColor="text1"/>
              </w:rPr>
            </w:pPr>
            <w:r w:rsidRPr="002F2646">
              <w:rPr>
                <w:color w:val="000000" w:themeColor="text1"/>
                <w:sz w:val="18"/>
              </w:rPr>
              <w:t>D</w:t>
            </w:r>
          </w:p>
        </w:tc>
        <w:tc>
          <w:tcPr>
            <w:tcW w:w="1560" w:type="dxa"/>
            <w:vAlign w:val="center"/>
          </w:tcPr>
          <w:p w14:paraId="48701393" w14:textId="77777777" w:rsidR="00587E70" w:rsidRPr="002F2646" w:rsidRDefault="00000000">
            <w:pPr>
              <w:jc w:val="center"/>
              <w:rPr>
                <w:color w:val="000000" w:themeColor="text1"/>
              </w:rPr>
            </w:pPr>
            <w:r w:rsidRPr="002F2646">
              <w:rPr>
                <w:color w:val="000000" w:themeColor="text1"/>
                <w:sz w:val="18"/>
              </w:rPr>
              <w:t>Số hóa</w:t>
            </w:r>
          </w:p>
        </w:tc>
        <w:tc>
          <w:tcPr>
            <w:tcW w:w="1560" w:type="dxa"/>
            <w:vAlign w:val="center"/>
          </w:tcPr>
          <w:p w14:paraId="0EABBCC8" w14:textId="77777777" w:rsidR="00587E70" w:rsidRPr="002F2646" w:rsidRDefault="00000000">
            <w:pPr>
              <w:jc w:val="center"/>
              <w:rPr>
                <w:color w:val="000000" w:themeColor="text1"/>
              </w:rPr>
            </w:pPr>
            <w:r w:rsidRPr="002F2646">
              <w:rPr>
                <w:color w:val="000000" w:themeColor="text1"/>
                <w:sz w:val="18"/>
              </w:rPr>
              <w:t>0.20</w:t>
            </w:r>
          </w:p>
        </w:tc>
        <w:tc>
          <w:tcPr>
            <w:tcW w:w="1560" w:type="dxa"/>
            <w:vAlign w:val="center"/>
          </w:tcPr>
          <w:p w14:paraId="6D75F7FB" w14:textId="77777777" w:rsidR="00587E70" w:rsidRPr="002F2646" w:rsidRDefault="00000000">
            <w:pPr>
              <w:jc w:val="center"/>
              <w:rPr>
                <w:color w:val="000000" w:themeColor="text1"/>
              </w:rPr>
            </w:pPr>
            <w:r w:rsidRPr="002F2646">
              <w:rPr>
                <w:color w:val="000000" w:themeColor="text1"/>
                <w:sz w:val="18"/>
              </w:rPr>
              <w:t>10,000.00</w:t>
            </w:r>
          </w:p>
        </w:tc>
      </w:tr>
      <w:tr w:rsidR="002F2646" w:rsidRPr="002F2646" w14:paraId="7FB0B635" w14:textId="77777777">
        <w:trPr>
          <w:jc w:val="center"/>
        </w:trPr>
        <w:tc>
          <w:tcPr>
            <w:tcW w:w="1560" w:type="dxa"/>
            <w:vAlign w:val="center"/>
          </w:tcPr>
          <w:p w14:paraId="4E76A5CA" w14:textId="77777777" w:rsidR="00587E70" w:rsidRPr="002F2646" w:rsidRDefault="00000000">
            <w:pPr>
              <w:jc w:val="center"/>
              <w:rPr>
                <w:color w:val="000000" w:themeColor="text1"/>
              </w:rPr>
            </w:pPr>
            <w:r w:rsidRPr="002F2646">
              <w:rPr>
                <w:color w:val="000000" w:themeColor="text1"/>
                <w:sz w:val="18"/>
              </w:rPr>
              <w:t>S3</w:t>
            </w:r>
          </w:p>
        </w:tc>
        <w:tc>
          <w:tcPr>
            <w:tcW w:w="1560" w:type="dxa"/>
            <w:vAlign w:val="center"/>
          </w:tcPr>
          <w:p w14:paraId="38C303DC" w14:textId="77777777" w:rsidR="00587E70" w:rsidRPr="002F2646" w:rsidRDefault="00000000">
            <w:pPr>
              <w:jc w:val="center"/>
              <w:rPr>
                <w:color w:val="000000" w:themeColor="text1"/>
              </w:rPr>
            </w:pPr>
            <w:r w:rsidRPr="002F2646">
              <w:rPr>
                <w:color w:val="000000" w:themeColor="text1"/>
                <w:sz w:val="18"/>
              </w:rPr>
              <w:t>AI dẫn dắt</w:t>
            </w:r>
          </w:p>
        </w:tc>
        <w:tc>
          <w:tcPr>
            <w:tcW w:w="1560" w:type="dxa"/>
            <w:vAlign w:val="center"/>
          </w:tcPr>
          <w:p w14:paraId="2C77E1B8" w14:textId="77777777" w:rsidR="00587E70" w:rsidRPr="002F2646" w:rsidRDefault="00000000">
            <w:pPr>
              <w:jc w:val="center"/>
              <w:rPr>
                <w:color w:val="000000" w:themeColor="text1"/>
              </w:rPr>
            </w:pPr>
            <w:r w:rsidRPr="002F2646">
              <w:rPr>
                <w:color w:val="000000" w:themeColor="text1"/>
                <w:sz w:val="18"/>
              </w:rPr>
              <w:t>AI</w:t>
            </w:r>
          </w:p>
        </w:tc>
        <w:tc>
          <w:tcPr>
            <w:tcW w:w="1560" w:type="dxa"/>
            <w:vAlign w:val="center"/>
          </w:tcPr>
          <w:p w14:paraId="0E1B1EAC" w14:textId="77777777" w:rsidR="00587E70" w:rsidRPr="002F2646" w:rsidRDefault="00000000">
            <w:pPr>
              <w:jc w:val="center"/>
              <w:rPr>
                <w:color w:val="000000" w:themeColor="text1"/>
              </w:rPr>
            </w:pPr>
            <w:r w:rsidRPr="002F2646">
              <w:rPr>
                <w:color w:val="000000" w:themeColor="text1"/>
                <w:sz w:val="18"/>
              </w:rPr>
              <w:t>AI và dữ liệu</w:t>
            </w:r>
          </w:p>
        </w:tc>
        <w:tc>
          <w:tcPr>
            <w:tcW w:w="1560" w:type="dxa"/>
            <w:vAlign w:val="center"/>
          </w:tcPr>
          <w:p w14:paraId="41746342" w14:textId="77777777" w:rsidR="00587E70" w:rsidRPr="002F2646" w:rsidRDefault="00000000">
            <w:pPr>
              <w:jc w:val="center"/>
              <w:rPr>
                <w:color w:val="000000" w:themeColor="text1"/>
              </w:rPr>
            </w:pPr>
            <w:r w:rsidRPr="002F2646">
              <w:rPr>
                <w:color w:val="000000" w:themeColor="text1"/>
                <w:sz w:val="18"/>
              </w:rPr>
              <w:t>0.45</w:t>
            </w:r>
          </w:p>
        </w:tc>
        <w:tc>
          <w:tcPr>
            <w:tcW w:w="1560" w:type="dxa"/>
            <w:vAlign w:val="center"/>
          </w:tcPr>
          <w:p w14:paraId="2910AC5A" w14:textId="77777777" w:rsidR="00587E70" w:rsidRPr="002F2646" w:rsidRDefault="00000000">
            <w:pPr>
              <w:jc w:val="center"/>
              <w:rPr>
                <w:color w:val="000000" w:themeColor="text1"/>
              </w:rPr>
            </w:pPr>
            <w:r w:rsidRPr="002F2646">
              <w:rPr>
                <w:color w:val="000000" w:themeColor="text1"/>
                <w:sz w:val="18"/>
              </w:rPr>
              <w:t>22,500.00</w:t>
            </w:r>
          </w:p>
        </w:tc>
      </w:tr>
      <w:tr w:rsidR="002F2646" w:rsidRPr="002F2646" w14:paraId="44C464B6" w14:textId="77777777">
        <w:trPr>
          <w:jc w:val="center"/>
        </w:trPr>
        <w:tc>
          <w:tcPr>
            <w:tcW w:w="1560" w:type="dxa"/>
            <w:vAlign w:val="center"/>
          </w:tcPr>
          <w:p w14:paraId="394B1454" w14:textId="77777777" w:rsidR="00587E70" w:rsidRPr="002F2646" w:rsidRDefault="00000000">
            <w:pPr>
              <w:jc w:val="center"/>
              <w:rPr>
                <w:color w:val="000000" w:themeColor="text1"/>
              </w:rPr>
            </w:pPr>
            <w:r w:rsidRPr="002F2646">
              <w:rPr>
                <w:color w:val="000000" w:themeColor="text1"/>
                <w:sz w:val="18"/>
              </w:rPr>
              <w:t>S3</w:t>
            </w:r>
          </w:p>
        </w:tc>
        <w:tc>
          <w:tcPr>
            <w:tcW w:w="1560" w:type="dxa"/>
            <w:vAlign w:val="center"/>
          </w:tcPr>
          <w:p w14:paraId="1057A4C6" w14:textId="77777777" w:rsidR="00587E70" w:rsidRPr="002F2646" w:rsidRDefault="00000000">
            <w:pPr>
              <w:jc w:val="center"/>
              <w:rPr>
                <w:color w:val="000000" w:themeColor="text1"/>
              </w:rPr>
            </w:pPr>
            <w:r w:rsidRPr="002F2646">
              <w:rPr>
                <w:color w:val="000000" w:themeColor="text1"/>
                <w:sz w:val="18"/>
              </w:rPr>
              <w:t>AI dẫn dắt</w:t>
            </w:r>
          </w:p>
        </w:tc>
        <w:tc>
          <w:tcPr>
            <w:tcW w:w="1560" w:type="dxa"/>
            <w:vAlign w:val="center"/>
          </w:tcPr>
          <w:p w14:paraId="0D58F3A2" w14:textId="77777777" w:rsidR="00587E70" w:rsidRPr="002F2646" w:rsidRDefault="00000000">
            <w:pPr>
              <w:jc w:val="center"/>
              <w:rPr>
                <w:color w:val="000000" w:themeColor="text1"/>
              </w:rPr>
            </w:pPr>
            <w:r w:rsidRPr="002F2646">
              <w:rPr>
                <w:color w:val="000000" w:themeColor="text1"/>
                <w:sz w:val="18"/>
              </w:rPr>
              <w:t>H</w:t>
            </w:r>
          </w:p>
        </w:tc>
        <w:tc>
          <w:tcPr>
            <w:tcW w:w="1560" w:type="dxa"/>
            <w:vAlign w:val="center"/>
          </w:tcPr>
          <w:p w14:paraId="28874E11" w14:textId="77777777" w:rsidR="00587E70" w:rsidRPr="002F2646" w:rsidRDefault="00000000">
            <w:pPr>
              <w:jc w:val="center"/>
              <w:rPr>
                <w:color w:val="000000" w:themeColor="text1"/>
              </w:rPr>
            </w:pPr>
            <w:r w:rsidRPr="002F2646">
              <w:rPr>
                <w:color w:val="000000" w:themeColor="text1"/>
                <w:sz w:val="18"/>
              </w:rPr>
              <w:t>Vốn nhân lực</w:t>
            </w:r>
          </w:p>
        </w:tc>
        <w:tc>
          <w:tcPr>
            <w:tcW w:w="1560" w:type="dxa"/>
            <w:vAlign w:val="center"/>
          </w:tcPr>
          <w:p w14:paraId="69CAAF33" w14:textId="77777777" w:rsidR="00587E70" w:rsidRPr="002F2646" w:rsidRDefault="00000000">
            <w:pPr>
              <w:jc w:val="center"/>
              <w:rPr>
                <w:color w:val="000000" w:themeColor="text1"/>
              </w:rPr>
            </w:pPr>
            <w:r w:rsidRPr="002F2646">
              <w:rPr>
                <w:color w:val="000000" w:themeColor="text1"/>
                <w:sz w:val="18"/>
              </w:rPr>
              <w:t>0.15</w:t>
            </w:r>
          </w:p>
        </w:tc>
        <w:tc>
          <w:tcPr>
            <w:tcW w:w="1560" w:type="dxa"/>
            <w:vAlign w:val="center"/>
          </w:tcPr>
          <w:p w14:paraId="1FB02D3E" w14:textId="77777777" w:rsidR="00587E70" w:rsidRPr="002F2646" w:rsidRDefault="00000000">
            <w:pPr>
              <w:jc w:val="center"/>
              <w:rPr>
                <w:color w:val="000000" w:themeColor="text1"/>
              </w:rPr>
            </w:pPr>
            <w:r w:rsidRPr="002F2646">
              <w:rPr>
                <w:color w:val="000000" w:themeColor="text1"/>
                <w:sz w:val="18"/>
              </w:rPr>
              <w:t>7,500.00</w:t>
            </w:r>
          </w:p>
        </w:tc>
      </w:tr>
      <w:tr w:rsidR="002F2646" w:rsidRPr="002F2646" w14:paraId="3D18ED56" w14:textId="77777777">
        <w:trPr>
          <w:jc w:val="center"/>
        </w:trPr>
        <w:tc>
          <w:tcPr>
            <w:tcW w:w="1560" w:type="dxa"/>
            <w:vAlign w:val="center"/>
          </w:tcPr>
          <w:p w14:paraId="3D587501" w14:textId="77777777" w:rsidR="00587E70" w:rsidRPr="002F2646" w:rsidRDefault="00000000">
            <w:pPr>
              <w:jc w:val="center"/>
              <w:rPr>
                <w:color w:val="000000" w:themeColor="text1"/>
              </w:rPr>
            </w:pPr>
            <w:r w:rsidRPr="002F2646">
              <w:rPr>
                <w:color w:val="000000" w:themeColor="text1"/>
                <w:sz w:val="18"/>
              </w:rPr>
              <w:t>S4</w:t>
            </w:r>
          </w:p>
        </w:tc>
        <w:tc>
          <w:tcPr>
            <w:tcW w:w="1560" w:type="dxa"/>
            <w:vAlign w:val="center"/>
          </w:tcPr>
          <w:p w14:paraId="058D8DDE" w14:textId="77777777" w:rsidR="00587E70" w:rsidRPr="002F2646" w:rsidRDefault="00000000">
            <w:pPr>
              <w:jc w:val="center"/>
              <w:rPr>
                <w:color w:val="000000" w:themeColor="text1"/>
              </w:rPr>
            </w:pPr>
            <w:r w:rsidRPr="002F2646">
              <w:rPr>
                <w:color w:val="000000" w:themeColor="text1"/>
                <w:sz w:val="18"/>
              </w:rPr>
              <w:t>Bao trùm số</w:t>
            </w:r>
          </w:p>
        </w:tc>
        <w:tc>
          <w:tcPr>
            <w:tcW w:w="1560" w:type="dxa"/>
            <w:vAlign w:val="center"/>
          </w:tcPr>
          <w:p w14:paraId="228843B5" w14:textId="77777777" w:rsidR="00587E70" w:rsidRPr="002F2646" w:rsidRDefault="00000000">
            <w:pPr>
              <w:jc w:val="center"/>
              <w:rPr>
                <w:color w:val="000000" w:themeColor="text1"/>
              </w:rPr>
            </w:pPr>
            <w:r w:rsidRPr="002F2646">
              <w:rPr>
                <w:color w:val="000000" w:themeColor="text1"/>
                <w:sz w:val="18"/>
              </w:rPr>
              <w:t>K</w:t>
            </w:r>
          </w:p>
        </w:tc>
        <w:tc>
          <w:tcPr>
            <w:tcW w:w="1560" w:type="dxa"/>
            <w:vAlign w:val="center"/>
          </w:tcPr>
          <w:p w14:paraId="609A4A39" w14:textId="77777777" w:rsidR="00587E70" w:rsidRPr="002F2646" w:rsidRDefault="00000000">
            <w:pPr>
              <w:jc w:val="center"/>
              <w:rPr>
                <w:color w:val="000000" w:themeColor="text1"/>
              </w:rPr>
            </w:pPr>
            <w:r w:rsidRPr="002F2646">
              <w:rPr>
                <w:color w:val="000000" w:themeColor="text1"/>
                <w:sz w:val="18"/>
              </w:rPr>
              <w:t>Vốn/hạ tầng</w:t>
            </w:r>
          </w:p>
        </w:tc>
        <w:tc>
          <w:tcPr>
            <w:tcW w:w="1560" w:type="dxa"/>
            <w:vAlign w:val="center"/>
          </w:tcPr>
          <w:p w14:paraId="1A1E53E3" w14:textId="77777777" w:rsidR="00587E70" w:rsidRPr="002F2646" w:rsidRDefault="00000000">
            <w:pPr>
              <w:jc w:val="center"/>
              <w:rPr>
                <w:color w:val="000000" w:themeColor="text1"/>
              </w:rPr>
            </w:pPr>
            <w:r w:rsidRPr="002F2646">
              <w:rPr>
                <w:color w:val="000000" w:themeColor="text1"/>
                <w:sz w:val="18"/>
              </w:rPr>
              <w:t>0.30</w:t>
            </w:r>
          </w:p>
        </w:tc>
        <w:tc>
          <w:tcPr>
            <w:tcW w:w="1560" w:type="dxa"/>
            <w:vAlign w:val="center"/>
          </w:tcPr>
          <w:p w14:paraId="1884E384" w14:textId="77777777" w:rsidR="00587E70" w:rsidRPr="002F2646" w:rsidRDefault="00000000">
            <w:pPr>
              <w:jc w:val="center"/>
              <w:rPr>
                <w:color w:val="000000" w:themeColor="text1"/>
              </w:rPr>
            </w:pPr>
            <w:r w:rsidRPr="002F2646">
              <w:rPr>
                <w:color w:val="000000" w:themeColor="text1"/>
                <w:sz w:val="18"/>
              </w:rPr>
              <w:t>15,000.00</w:t>
            </w:r>
          </w:p>
        </w:tc>
      </w:tr>
      <w:tr w:rsidR="002F2646" w:rsidRPr="002F2646" w14:paraId="6DDE3A96" w14:textId="77777777">
        <w:trPr>
          <w:jc w:val="center"/>
        </w:trPr>
        <w:tc>
          <w:tcPr>
            <w:tcW w:w="1560" w:type="dxa"/>
            <w:vAlign w:val="center"/>
          </w:tcPr>
          <w:p w14:paraId="0055C06E" w14:textId="77777777" w:rsidR="00587E70" w:rsidRPr="002F2646" w:rsidRDefault="00000000">
            <w:pPr>
              <w:jc w:val="center"/>
              <w:rPr>
                <w:color w:val="000000" w:themeColor="text1"/>
              </w:rPr>
            </w:pPr>
            <w:r w:rsidRPr="002F2646">
              <w:rPr>
                <w:color w:val="000000" w:themeColor="text1"/>
                <w:sz w:val="18"/>
              </w:rPr>
              <w:t>S4</w:t>
            </w:r>
          </w:p>
        </w:tc>
        <w:tc>
          <w:tcPr>
            <w:tcW w:w="1560" w:type="dxa"/>
            <w:vAlign w:val="center"/>
          </w:tcPr>
          <w:p w14:paraId="74C3FAAC" w14:textId="77777777" w:rsidR="00587E70" w:rsidRPr="002F2646" w:rsidRDefault="00000000">
            <w:pPr>
              <w:jc w:val="center"/>
              <w:rPr>
                <w:color w:val="000000" w:themeColor="text1"/>
              </w:rPr>
            </w:pPr>
            <w:r w:rsidRPr="002F2646">
              <w:rPr>
                <w:color w:val="000000" w:themeColor="text1"/>
                <w:sz w:val="18"/>
              </w:rPr>
              <w:t>Bao trùm số</w:t>
            </w:r>
          </w:p>
        </w:tc>
        <w:tc>
          <w:tcPr>
            <w:tcW w:w="1560" w:type="dxa"/>
            <w:vAlign w:val="center"/>
          </w:tcPr>
          <w:p w14:paraId="1D7499F7" w14:textId="77777777" w:rsidR="00587E70" w:rsidRPr="002F2646" w:rsidRDefault="00000000">
            <w:pPr>
              <w:jc w:val="center"/>
              <w:rPr>
                <w:color w:val="000000" w:themeColor="text1"/>
              </w:rPr>
            </w:pPr>
            <w:r w:rsidRPr="002F2646">
              <w:rPr>
                <w:color w:val="000000" w:themeColor="text1"/>
                <w:sz w:val="18"/>
              </w:rPr>
              <w:t>D</w:t>
            </w:r>
          </w:p>
        </w:tc>
        <w:tc>
          <w:tcPr>
            <w:tcW w:w="1560" w:type="dxa"/>
            <w:vAlign w:val="center"/>
          </w:tcPr>
          <w:p w14:paraId="1D4355CD" w14:textId="77777777" w:rsidR="00587E70" w:rsidRPr="002F2646" w:rsidRDefault="00000000">
            <w:pPr>
              <w:jc w:val="center"/>
              <w:rPr>
                <w:color w:val="000000" w:themeColor="text1"/>
              </w:rPr>
            </w:pPr>
            <w:r w:rsidRPr="002F2646">
              <w:rPr>
                <w:color w:val="000000" w:themeColor="text1"/>
                <w:sz w:val="18"/>
              </w:rPr>
              <w:t>Số hóa</w:t>
            </w:r>
          </w:p>
        </w:tc>
        <w:tc>
          <w:tcPr>
            <w:tcW w:w="1560" w:type="dxa"/>
            <w:vAlign w:val="center"/>
          </w:tcPr>
          <w:p w14:paraId="3B3F4E5F" w14:textId="77777777" w:rsidR="00587E70" w:rsidRPr="002F2646" w:rsidRDefault="00000000">
            <w:pPr>
              <w:jc w:val="center"/>
              <w:rPr>
                <w:color w:val="000000" w:themeColor="text1"/>
              </w:rPr>
            </w:pPr>
            <w:r w:rsidRPr="002F2646">
              <w:rPr>
                <w:color w:val="000000" w:themeColor="text1"/>
                <w:sz w:val="18"/>
              </w:rPr>
              <w:t>0.20</w:t>
            </w:r>
          </w:p>
        </w:tc>
        <w:tc>
          <w:tcPr>
            <w:tcW w:w="1560" w:type="dxa"/>
            <w:vAlign w:val="center"/>
          </w:tcPr>
          <w:p w14:paraId="06AE757F" w14:textId="77777777" w:rsidR="00587E70" w:rsidRPr="002F2646" w:rsidRDefault="00000000">
            <w:pPr>
              <w:jc w:val="center"/>
              <w:rPr>
                <w:color w:val="000000" w:themeColor="text1"/>
              </w:rPr>
            </w:pPr>
            <w:r w:rsidRPr="002F2646">
              <w:rPr>
                <w:color w:val="000000" w:themeColor="text1"/>
                <w:sz w:val="18"/>
              </w:rPr>
              <w:t>10,000.00</w:t>
            </w:r>
          </w:p>
        </w:tc>
      </w:tr>
      <w:tr w:rsidR="002F2646" w:rsidRPr="002F2646" w14:paraId="3BBA8E4B" w14:textId="77777777">
        <w:trPr>
          <w:jc w:val="center"/>
        </w:trPr>
        <w:tc>
          <w:tcPr>
            <w:tcW w:w="1560" w:type="dxa"/>
            <w:vAlign w:val="center"/>
          </w:tcPr>
          <w:p w14:paraId="017A8834" w14:textId="77777777" w:rsidR="00587E70" w:rsidRPr="002F2646" w:rsidRDefault="00000000">
            <w:pPr>
              <w:jc w:val="center"/>
              <w:rPr>
                <w:color w:val="000000" w:themeColor="text1"/>
              </w:rPr>
            </w:pPr>
            <w:r w:rsidRPr="002F2646">
              <w:rPr>
                <w:color w:val="000000" w:themeColor="text1"/>
                <w:sz w:val="18"/>
              </w:rPr>
              <w:t>S4</w:t>
            </w:r>
          </w:p>
        </w:tc>
        <w:tc>
          <w:tcPr>
            <w:tcW w:w="1560" w:type="dxa"/>
            <w:vAlign w:val="center"/>
          </w:tcPr>
          <w:p w14:paraId="54C7E22B" w14:textId="77777777" w:rsidR="00587E70" w:rsidRPr="002F2646" w:rsidRDefault="00000000">
            <w:pPr>
              <w:jc w:val="center"/>
              <w:rPr>
                <w:color w:val="000000" w:themeColor="text1"/>
              </w:rPr>
            </w:pPr>
            <w:r w:rsidRPr="002F2646">
              <w:rPr>
                <w:color w:val="000000" w:themeColor="text1"/>
                <w:sz w:val="18"/>
              </w:rPr>
              <w:t>Bao trùm số</w:t>
            </w:r>
          </w:p>
        </w:tc>
        <w:tc>
          <w:tcPr>
            <w:tcW w:w="1560" w:type="dxa"/>
            <w:vAlign w:val="center"/>
          </w:tcPr>
          <w:p w14:paraId="133C7D11" w14:textId="77777777" w:rsidR="00587E70" w:rsidRPr="002F2646" w:rsidRDefault="00000000">
            <w:pPr>
              <w:jc w:val="center"/>
              <w:rPr>
                <w:color w:val="000000" w:themeColor="text1"/>
              </w:rPr>
            </w:pPr>
            <w:r w:rsidRPr="002F2646">
              <w:rPr>
                <w:color w:val="000000" w:themeColor="text1"/>
                <w:sz w:val="18"/>
              </w:rPr>
              <w:t>AI</w:t>
            </w:r>
          </w:p>
        </w:tc>
        <w:tc>
          <w:tcPr>
            <w:tcW w:w="1560" w:type="dxa"/>
            <w:vAlign w:val="center"/>
          </w:tcPr>
          <w:p w14:paraId="1296B445" w14:textId="77777777" w:rsidR="00587E70" w:rsidRPr="002F2646" w:rsidRDefault="00000000">
            <w:pPr>
              <w:jc w:val="center"/>
              <w:rPr>
                <w:color w:val="000000" w:themeColor="text1"/>
              </w:rPr>
            </w:pPr>
            <w:r w:rsidRPr="002F2646">
              <w:rPr>
                <w:color w:val="000000" w:themeColor="text1"/>
                <w:sz w:val="18"/>
              </w:rPr>
              <w:t>AI và dữ liệu</w:t>
            </w:r>
          </w:p>
        </w:tc>
        <w:tc>
          <w:tcPr>
            <w:tcW w:w="1560" w:type="dxa"/>
            <w:vAlign w:val="center"/>
          </w:tcPr>
          <w:p w14:paraId="3A8E6C4C" w14:textId="77777777" w:rsidR="00587E70" w:rsidRPr="002F2646" w:rsidRDefault="00000000">
            <w:pPr>
              <w:jc w:val="center"/>
              <w:rPr>
                <w:color w:val="000000" w:themeColor="text1"/>
              </w:rPr>
            </w:pPr>
            <w:r w:rsidRPr="002F2646">
              <w:rPr>
                <w:color w:val="000000" w:themeColor="text1"/>
                <w:sz w:val="18"/>
              </w:rPr>
              <w:t>0.10</w:t>
            </w:r>
          </w:p>
        </w:tc>
        <w:tc>
          <w:tcPr>
            <w:tcW w:w="1560" w:type="dxa"/>
            <w:vAlign w:val="center"/>
          </w:tcPr>
          <w:p w14:paraId="04DD600D" w14:textId="77777777" w:rsidR="00587E70" w:rsidRPr="002F2646" w:rsidRDefault="00000000">
            <w:pPr>
              <w:jc w:val="center"/>
              <w:rPr>
                <w:color w:val="000000" w:themeColor="text1"/>
              </w:rPr>
            </w:pPr>
            <w:r w:rsidRPr="002F2646">
              <w:rPr>
                <w:color w:val="000000" w:themeColor="text1"/>
                <w:sz w:val="18"/>
              </w:rPr>
              <w:t>5,000.00</w:t>
            </w:r>
          </w:p>
        </w:tc>
      </w:tr>
      <w:tr w:rsidR="002F2646" w:rsidRPr="002F2646" w14:paraId="4564B7A7" w14:textId="77777777">
        <w:trPr>
          <w:jc w:val="center"/>
        </w:trPr>
        <w:tc>
          <w:tcPr>
            <w:tcW w:w="1560" w:type="dxa"/>
            <w:vAlign w:val="center"/>
          </w:tcPr>
          <w:p w14:paraId="7EF1963A" w14:textId="77777777" w:rsidR="00587E70" w:rsidRPr="002F2646" w:rsidRDefault="00000000">
            <w:pPr>
              <w:jc w:val="center"/>
              <w:rPr>
                <w:color w:val="000000" w:themeColor="text1"/>
              </w:rPr>
            </w:pPr>
            <w:r w:rsidRPr="002F2646">
              <w:rPr>
                <w:color w:val="000000" w:themeColor="text1"/>
                <w:sz w:val="18"/>
              </w:rPr>
              <w:t>S4</w:t>
            </w:r>
          </w:p>
        </w:tc>
        <w:tc>
          <w:tcPr>
            <w:tcW w:w="1560" w:type="dxa"/>
            <w:vAlign w:val="center"/>
          </w:tcPr>
          <w:p w14:paraId="151D3E1D" w14:textId="77777777" w:rsidR="00587E70" w:rsidRPr="002F2646" w:rsidRDefault="00000000">
            <w:pPr>
              <w:jc w:val="center"/>
              <w:rPr>
                <w:color w:val="000000" w:themeColor="text1"/>
              </w:rPr>
            </w:pPr>
            <w:r w:rsidRPr="002F2646">
              <w:rPr>
                <w:color w:val="000000" w:themeColor="text1"/>
                <w:sz w:val="18"/>
              </w:rPr>
              <w:t>Bao trùm số</w:t>
            </w:r>
          </w:p>
        </w:tc>
        <w:tc>
          <w:tcPr>
            <w:tcW w:w="1560" w:type="dxa"/>
            <w:vAlign w:val="center"/>
          </w:tcPr>
          <w:p w14:paraId="1DE48893" w14:textId="77777777" w:rsidR="00587E70" w:rsidRPr="002F2646" w:rsidRDefault="00000000">
            <w:pPr>
              <w:jc w:val="center"/>
              <w:rPr>
                <w:color w:val="000000" w:themeColor="text1"/>
              </w:rPr>
            </w:pPr>
            <w:r w:rsidRPr="002F2646">
              <w:rPr>
                <w:color w:val="000000" w:themeColor="text1"/>
                <w:sz w:val="18"/>
              </w:rPr>
              <w:t>H</w:t>
            </w:r>
          </w:p>
        </w:tc>
        <w:tc>
          <w:tcPr>
            <w:tcW w:w="1560" w:type="dxa"/>
            <w:vAlign w:val="center"/>
          </w:tcPr>
          <w:p w14:paraId="63581F0E" w14:textId="77777777" w:rsidR="00587E70" w:rsidRPr="002F2646" w:rsidRDefault="00000000">
            <w:pPr>
              <w:jc w:val="center"/>
              <w:rPr>
                <w:color w:val="000000" w:themeColor="text1"/>
              </w:rPr>
            </w:pPr>
            <w:r w:rsidRPr="002F2646">
              <w:rPr>
                <w:color w:val="000000" w:themeColor="text1"/>
                <w:sz w:val="18"/>
              </w:rPr>
              <w:t>Vốn nhân lực</w:t>
            </w:r>
          </w:p>
        </w:tc>
        <w:tc>
          <w:tcPr>
            <w:tcW w:w="1560" w:type="dxa"/>
            <w:vAlign w:val="center"/>
          </w:tcPr>
          <w:p w14:paraId="46AC4A01" w14:textId="77777777" w:rsidR="00587E70" w:rsidRPr="002F2646" w:rsidRDefault="00000000">
            <w:pPr>
              <w:jc w:val="center"/>
              <w:rPr>
                <w:color w:val="000000" w:themeColor="text1"/>
              </w:rPr>
            </w:pPr>
            <w:r w:rsidRPr="002F2646">
              <w:rPr>
                <w:color w:val="000000" w:themeColor="text1"/>
                <w:sz w:val="18"/>
              </w:rPr>
              <w:t>0.40</w:t>
            </w:r>
          </w:p>
        </w:tc>
        <w:tc>
          <w:tcPr>
            <w:tcW w:w="1560" w:type="dxa"/>
            <w:vAlign w:val="center"/>
          </w:tcPr>
          <w:p w14:paraId="5A9FF41C" w14:textId="77777777" w:rsidR="00587E70" w:rsidRPr="002F2646" w:rsidRDefault="00000000">
            <w:pPr>
              <w:jc w:val="center"/>
              <w:rPr>
                <w:color w:val="000000" w:themeColor="text1"/>
              </w:rPr>
            </w:pPr>
            <w:r w:rsidRPr="002F2646">
              <w:rPr>
                <w:color w:val="000000" w:themeColor="text1"/>
                <w:sz w:val="18"/>
              </w:rPr>
              <w:t>20,000.00</w:t>
            </w:r>
          </w:p>
        </w:tc>
      </w:tr>
      <w:tr w:rsidR="002F2646" w:rsidRPr="002F2646" w14:paraId="024270D0" w14:textId="77777777">
        <w:trPr>
          <w:jc w:val="center"/>
        </w:trPr>
        <w:tc>
          <w:tcPr>
            <w:tcW w:w="1560" w:type="dxa"/>
            <w:vAlign w:val="center"/>
          </w:tcPr>
          <w:p w14:paraId="43E66792" w14:textId="77777777" w:rsidR="00587E70" w:rsidRPr="002F2646" w:rsidRDefault="00000000">
            <w:pPr>
              <w:jc w:val="center"/>
              <w:rPr>
                <w:color w:val="000000" w:themeColor="text1"/>
              </w:rPr>
            </w:pPr>
            <w:r w:rsidRPr="002F2646">
              <w:rPr>
                <w:color w:val="000000" w:themeColor="text1"/>
                <w:sz w:val="18"/>
              </w:rPr>
              <w:t>S5</w:t>
            </w:r>
          </w:p>
        </w:tc>
        <w:tc>
          <w:tcPr>
            <w:tcW w:w="1560" w:type="dxa"/>
            <w:vAlign w:val="center"/>
          </w:tcPr>
          <w:p w14:paraId="79202713" w14:textId="77777777" w:rsidR="00587E70" w:rsidRPr="002F2646" w:rsidRDefault="00000000">
            <w:pPr>
              <w:jc w:val="center"/>
              <w:rPr>
                <w:color w:val="000000" w:themeColor="text1"/>
              </w:rPr>
            </w:pPr>
            <w:r w:rsidRPr="002F2646">
              <w:rPr>
                <w:color w:val="000000" w:themeColor="text1"/>
                <w:sz w:val="18"/>
              </w:rPr>
              <w:t>Tối ưu cân bằng</w:t>
            </w:r>
          </w:p>
        </w:tc>
        <w:tc>
          <w:tcPr>
            <w:tcW w:w="1560" w:type="dxa"/>
            <w:vAlign w:val="center"/>
          </w:tcPr>
          <w:p w14:paraId="6187F857" w14:textId="77777777" w:rsidR="00587E70" w:rsidRPr="002F2646" w:rsidRDefault="00000000">
            <w:pPr>
              <w:jc w:val="center"/>
              <w:rPr>
                <w:color w:val="000000" w:themeColor="text1"/>
              </w:rPr>
            </w:pPr>
            <w:r w:rsidRPr="002F2646">
              <w:rPr>
                <w:color w:val="000000" w:themeColor="text1"/>
                <w:sz w:val="18"/>
              </w:rPr>
              <w:t>K</w:t>
            </w:r>
          </w:p>
        </w:tc>
        <w:tc>
          <w:tcPr>
            <w:tcW w:w="1560" w:type="dxa"/>
            <w:vAlign w:val="center"/>
          </w:tcPr>
          <w:p w14:paraId="384F05C9" w14:textId="77777777" w:rsidR="00587E70" w:rsidRPr="002F2646" w:rsidRDefault="00000000">
            <w:pPr>
              <w:jc w:val="center"/>
              <w:rPr>
                <w:color w:val="000000" w:themeColor="text1"/>
              </w:rPr>
            </w:pPr>
            <w:r w:rsidRPr="002F2646">
              <w:rPr>
                <w:color w:val="000000" w:themeColor="text1"/>
                <w:sz w:val="18"/>
              </w:rPr>
              <w:t>Vốn/hạ tầng</w:t>
            </w:r>
          </w:p>
        </w:tc>
        <w:tc>
          <w:tcPr>
            <w:tcW w:w="1560" w:type="dxa"/>
            <w:vAlign w:val="center"/>
          </w:tcPr>
          <w:p w14:paraId="4A9DC43D" w14:textId="77777777" w:rsidR="00587E70" w:rsidRPr="002F2646" w:rsidRDefault="00000000">
            <w:pPr>
              <w:jc w:val="center"/>
              <w:rPr>
                <w:color w:val="000000" w:themeColor="text1"/>
              </w:rPr>
            </w:pPr>
            <w:r w:rsidRPr="002F2646">
              <w:rPr>
                <w:color w:val="000000" w:themeColor="text1"/>
                <w:sz w:val="18"/>
              </w:rPr>
              <w:t>0.30</w:t>
            </w:r>
          </w:p>
        </w:tc>
        <w:tc>
          <w:tcPr>
            <w:tcW w:w="1560" w:type="dxa"/>
            <w:vAlign w:val="center"/>
          </w:tcPr>
          <w:p w14:paraId="217E384C" w14:textId="77777777" w:rsidR="00587E70" w:rsidRPr="002F2646" w:rsidRDefault="00000000">
            <w:pPr>
              <w:jc w:val="center"/>
              <w:rPr>
                <w:color w:val="000000" w:themeColor="text1"/>
              </w:rPr>
            </w:pPr>
            <w:r w:rsidRPr="002F2646">
              <w:rPr>
                <w:color w:val="000000" w:themeColor="text1"/>
                <w:sz w:val="18"/>
              </w:rPr>
              <w:t>15,000.00</w:t>
            </w:r>
          </w:p>
        </w:tc>
      </w:tr>
      <w:tr w:rsidR="002F2646" w:rsidRPr="002F2646" w14:paraId="4BF5E3B9" w14:textId="77777777">
        <w:trPr>
          <w:jc w:val="center"/>
        </w:trPr>
        <w:tc>
          <w:tcPr>
            <w:tcW w:w="1560" w:type="dxa"/>
            <w:vAlign w:val="center"/>
          </w:tcPr>
          <w:p w14:paraId="49EE8DB0" w14:textId="77777777" w:rsidR="00587E70" w:rsidRPr="002F2646" w:rsidRDefault="00000000">
            <w:pPr>
              <w:jc w:val="center"/>
              <w:rPr>
                <w:color w:val="000000" w:themeColor="text1"/>
              </w:rPr>
            </w:pPr>
            <w:r w:rsidRPr="002F2646">
              <w:rPr>
                <w:color w:val="000000" w:themeColor="text1"/>
                <w:sz w:val="18"/>
              </w:rPr>
              <w:t>S5</w:t>
            </w:r>
          </w:p>
        </w:tc>
        <w:tc>
          <w:tcPr>
            <w:tcW w:w="1560" w:type="dxa"/>
            <w:vAlign w:val="center"/>
          </w:tcPr>
          <w:p w14:paraId="5FBE86A2" w14:textId="77777777" w:rsidR="00587E70" w:rsidRPr="002F2646" w:rsidRDefault="00000000">
            <w:pPr>
              <w:jc w:val="center"/>
              <w:rPr>
                <w:color w:val="000000" w:themeColor="text1"/>
              </w:rPr>
            </w:pPr>
            <w:r w:rsidRPr="002F2646">
              <w:rPr>
                <w:color w:val="000000" w:themeColor="text1"/>
                <w:sz w:val="18"/>
              </w:rPr>
              <w:t>Tối ưu cân bằng</w:t>
            </w:r>
          </w:p>
        </w:tc>
        <w:tc>
          <w:tcPr>
            <w:tcW w:w="1560" w:type="dxa"/>
            <w:vAlign w:val="center"/>
          </w:tcPr>
          <w:p w14:paraId="2B3FE2B3" w14:textId="77777777" w:rsidR="00587E70" w:rsidRPr="002F2646" w:rsidRDefault="00000000">
            <w:pPr>
              <w:jc w:val="center"/>
              <w:rPr>
                <w:color w:val="000000" w:themeColor="text1"/>
              </w:rPr>
            </w:pPr>
            <w:r w:rsidRPr="002F2646">
              <w:rPr>
                <w:color w:val="000000" w:themeColor="text1"/>
                <w:sz w:val="18"/>
              </w:rPr>
              <w:t>D</w:t>
            </w:r>
          </w:p>
        </w:tc>
        <w:tc>
          <w:tcPr>
            <w:tcW w:w="1560" w:type="dxa"/>
            <w:vAlign w:val="center"/>
          </w:tcPr>
          <w:p w14:paraId="4CE8AB71" w14:textId="77777777" w:rsidR="00587E70" w:rsidRPr="002F2646" w:rsidRDefault="00000000">
            <w:pPr>
              <w:jc w:val="center"/>
              <w:rPr>
                <w:color w:val="000000" w:themeColor="text1"/>
              </w:rPr>
            </w:pPr>
            <w:r w:rsidRPr="002F2646">
              <w:rPr>
                <w:color w:val="000000" w:themeColor="text1"/>
                <w:sz w:val="18"/>
              </w:rPr>
              <w:t>Số hóa</w:t>
            </w:r>
          </w:p>
        </w:tc>
        <w:tc>
          <w:tcPr>
            <w:tcW w:w="1560" w:type="dxa"/>
            <w:vAlign w:val="center"/>
          </w:tcPr>
          <w:p w14:paraId="1505F3A8" w14:textId="77777777" w:rsidR="00587E70" w:rsidRPr="002F2646" w:rsidRDefault="00000000">
            <w:pPr>
              <w:jc w:val="center"/>
              <w:rPr>
                <w:color w:val="000000" w:themeColor="text1"/>
              </w:rPr>
            </w:pPr>
            <w:r w:rsidRPr="002F2646">
              <w:rPr>
                <w:color w:val="000000" w:themeColor="text1"/>
                <w:sz w:val="18"/>
              </w:rPr>
              <w:t>0.28</w:t>
            </w:r>
          </w:p>
        </w:tc>
        <w:tc>
          <w:tcPr>
            <w:tcW w:w="1560" w:type="dxa"/>
            <w:vAlign w:val="center"/>
          </w:tcPr>
          <w:p w14:paraId="20613333" w14:textId="77777777" w:rsidR="00587E70" w:rsidRPr="002F2646" w:rsidRDefault="00000000">
            <w:pPr>
              <w:jc w:val="center"/>
              <w:rPr>
                <w:color w:val="000000" w:themeColor="text1"/>
              </w:rPr>
            </w:pPr>
            <w:r w:rsidRPr="002F2646">
              <w:rPr>
                <w:color w:val="000000" w:themeColor="text1"/>
                <w:sz w:val="18"/>
              </w:rPr>
              <w:t>14,000.00</w:t>
            </w:r>
          </w:p>
        </w:tc>
      </w:tr>
      <w:tr w:rsidR="002F2646" w:rsidRPr="002F2646" w14:paraId="174855A5" w14:textId="77777777">
        <w:trPr>
          <w:jc w:val="center"/>
        </w:trPr>
        <w:tc>
          <w:tcPr>
            <w:tcW w:w="1560" w:type="dxa"/>
            <w:vAlign w:val="center"/>
          </w:tcPr>
          <w:p w14:paraId="332E12E4" w14:textId="77777777" w:rsidR="00587E70" w:rsidRPr="002F2646" w:rsidRDefault="00000000">
            <w:pPr>
              <w:jc w:val="center"/>
              <w:rPr>
                <w:color w:val="000000" w:themeColor="text1"/>
              </w:rPr>
            </w:pPr>
            <w:r w:rsidRPr="002F2646">
              <w:rPr>
                <w:color w:val="000000" w:themeColor="text1"/>
                <w:sz w:val="18"/>
              </w:rPr>
              <w:t>S5</w:t>
            </w:r>
          </w:p>
        </w:tc>
        <w:tc>
          <w:tcPr>
            <w:tcW w:w="1560" w:type="dxa"/>
            <w:vAlign w:val="center"/>
          </w:tcPr>
          <w:p w14:paraId="099770C6" w14:textId="77777777" w:rsidR="00587E70" w:rsidRPr="002F2646" w:rsidRDefault="00000000">
            <w:pPr>
              <w:jc w:val="center"/>
              <w:rPr>
                <w:color w:val="000000" w:themeColor="text1"/>
              </w:rPr>
            </w:pPr>
            <w:r w:rsidRPr="002F2646">
              <w:rPr>
                <w:color w:val="000000" w:themeColor="text1"/>
                <w:sz w:val="18"/>
              </w:rPr>
              <w:t>Tối ưu cân bằng</w:t>
            </w:r>
          </w:p>
        </w:tc>
        <w:tc>
          <w:tcPr>
            <w:tcW w:w="1560" w:type="dxa"/>
            <w:vAlign w:val="center"/>
          </w:tcPr>
          <w:p w14:paraId="11CE1B66" w14:textId="77777777" w:rsidR="00587E70" w:rsidRPr="002F2646" w:rsidRDefault="00000000">
            <w:pPr>
              <w:jc w:val="center"/>
              <w:rPr>
                <w:color w:val="000000" w:themeColor="text1"/>
              </w:rPr>
            </w:pPr>
            <w:r w:rsidRPr="002F2646">
              <w:rPr>
                <w:color w:val="000000" w:themeColor="text1"/>
                <w:sz w:val="18"/>
              </w:rPr>
              <w:t>AI</w:t>
            </w:r>
          </w:p>
        </w:tc>
        <w:tc>
          <w:tcPr>
            <w:tcW w:w="1560" w:type="dxa"/>
            <w:vAlign w:val="center"/>
          </w:tcPr>
          <w:p w14:paraId="2AFDC5C3" w14:textId="77777777" w:rsidR="00587E70" w:rsidRPr="002F2646" w:rsidRDefault="00000000">
            <w:pPr>
              <w:jc w:val="center"/>
              <w:rPr>
                <w:color w:val="000000" w:themeColor="text1"/>
              </w:rPr>
            </w:pPr>
            <w:r w:rsidRPr="002F2646">
              <w:rPr>
                <w:color w:val="000000" w:themeColor="text1"/>
                <w:sz w:val="18"/>
              </w:rPr>
              <w:t>AI và dữ liệu</w:t>
            </w:r>
          </w:p>
        </w:tc>
        <w:tc>
          <w:tcPr>
            <w:tcW w:w="1560" w:type="dxa"/>
            <w:vAlign w:val="center"/>
          </w:tcPr>
          <w:p w14:paraId="64989C09" w14:textId="77777777" w:rsidR="00587E70" w:rsidRPr="002F2646" w:rsidRDefault="00000000">
            <w:pPr>
              <w:jc w:val="center"/>
              <w:rPr>
                <w:color w:val="000000" w:themeColor="text1"/>
              </w:rPr>
            </w:pPr>
            <w:r w:rsidRPr="002F2646">
              <w:rPr>
                <w:color w:val="000000" w:themeColor="text1"/>
                <w:sz w:val="18"/>
              </w:rPr>
              <w:t>0.22</w:t>
            </w:r>
          </w:p>
        </w:tc>
        <w:tc>
          <w:tcPr>
            <w:tcW w:w="1560" w:type="dxa"/>
            <w:vAlign w:val="center"/>
          </w:tcPr>
          <w:p w14:paraId="4DA6E913" w14:textId="77777777" w:rsidR="00587E70" w:rsidRPr="002F2646" w:rsidRDefault="00000000">
            <w:pPr>
              <w:jc w:val="center"/>
              <w:rPr>
                <w:color w:val="000000" w:themeColor="text1"/>
              </w:rPr>
            </w:pPr>
            <w:r w:rsidRPr="002F2646">
              <w:rPr>
                <w:color w:val="000000" w:themeColor="text1"/>
                <w:sz w:val="18"/>
              </w:rPr>
              <w:t>11,000.00</w:t>
            </w:r>
          </w:p>
        </w:tc>
      </w:tr>
      <w:tr w:rsidR="002F2646" w:rsidRPr="002F2646" w14:paraId="2D3C1826" w14:textId="77777777">
        <w:trPr>
          <w:jc w:val="center"/>
        </w:trPr>
        <w:tc>
          <w:tcPr>
            <w:tcW w:w="1560" w:type="dxa"/>
            <w:vAlign w:val="center"/>
          </w:tcPr>
          <w:p w14:paraId="4D0A6951" w14:textId="77777777" w:rsidR="00587E70" w:rsidRPr="002F2646" w:rsidRDefault="00000000">
            <w:pPr>
              <w:jc w:val="center"/>
              <w:rPr>
                <w:color w:val="000000" w:themeColor="text1"/>
              </w:rPr>
            </w:pPr>
            <w:r w:rsidRPr="002F2646">
              <w:rPr>
                <w:color w:val="000000" w:themeColor="text1"/>
                <w:sz w:val="18"/>
              </w:rPr>
              <w:t>S5</w:t>
            </w:r>
          </w:p>
        </w:tc>
        <w:tc>
          <w:tcPr>
            <w:tcW w:w="1560" w:type="dxa"/>
            <w:vAlign w:val="center"/>
          </w:tcPr>
          <w:p w14:paraId="2377221E" w14:textId="77777777" w:rsidR="00587E70" w:rsidRPr="002F2646" w:rsidRDefault="00000000">
            <w:pPr>
              <w:jc w:val="center"/>
              <w:rPr>
                <w:color w:val="000000" w:themeColor="text1"/>
              </w:rPr>
            </w:pPr>
            <w:r w:rsidRPr="002F2646">
              <w:rPr>
                <w:color w:val="000000" w:themeColor="text1"/>
                <w:sz w:val="18"/>
              </w:rPr>
              <w:t>Tối ưu cân bằng</w:t>
            </w:r>
          </w:p>
        </w:tc>
        <w:tc>
          <w:tcPr>
            <w:tcW w:w="1560" w:type="dxa"/>
            <w:vAlign w:val="center"/>
          </w:tcPr>
          <w:p w14:paraId="2C649CA3" w14:textId="77777777" w:rsidR="00587E70" w:rsidRPr="002F2646" w:rsidRDefault="00000000">
            <w:pPr>
              <w:jc w:val="center"/>
              <w:rPr>
                <w:color w:val="000000" w:themeColor="text1"/>
              </w:rPr>
            </w:pPr>
            <w:r w:rsidRPr="002F2646">
              <w:rPr>
                <w:color w:val="000000" w:themeColor="text1"/>
                <w:sz w:val="18"/>
              </w:rPr>
              <w:t>H</w:t>
            </w:r>
          </w:p>
        </w:tc>
        <w:tc>
          <w:tcPr>
            <w:tcW w:w="1560" w:type="dxa"/>
            <w:vAlign w:val="center"/>
          </w:tcPr>
          <w:p w14:paraId="2AD9D47C" w14:textId="77777777" w:rsidR="00587E70" w:rsidRPr="002F2646" w:rsidRDefault="00000000">
            <w:pPr>
              <w:jc w:val="center"/>
              <w:rPr>
                <w:color w:val="000000" w:themeColor="text1"/>
              </w:rPr>
            </w:pPr>
            <w:r w:rsidRPr="002F2646">
              <w:rPr>
                <w:color w:val="000000" w:themeColor="text1"/>
                <w:sz w:val="18"/>
              </w:rPr>
              <w:t>Vốn nhân lực</w:t>
            </w:r>
          </w:p>
        </w:tc>
        <w:tc>
          <w:tcPr>
            <w:tcW w:w="1560" w:type="dxa"/>
            <w:vAlign w:val="center"/>
          </w:tcPr>
          <w:p w14:paraId="01B96687" w14:textId="77777777" w:rsidR="00587E70" w:rsidRPr="002F2646" w:rsidRDefault="00000000">
            <w:pPr>
              <w:jc w:val="center"/>
              <w:rPr>
                <w:color w:val="000000" w:themeColor="text1"/>
              </w:rPr>
            </w:pPr>
            <w:r w:rsidRPr="002F2646">
              <w:rPr>
                <w:color w:val="000000" w:themeColor="text1"/>
                <w:sz w:val="18"/>
              </w:rPr>
              <w:t>0.20</w:t>
            </w:r>
          </w:p>
        </w:tc>
        <w:tc>
          <w:tcPr>
            <w:tcW w:w="1560" w:type="dxa"/>
            <w:vAlign w:val="center"/>
          </w:tcPr>
          <w:p w14:paraId="409EF57A" w14:textId="77777777" w:rsidR="00587E70" w:rsidRPr="002F2646" w:rsidRDefault="00000000">
            <w:pPr>
              <w:jc w:val="center"/>
              <w:rPr>
                <w:color w:val="000000" w:themeColor="text1"/>
              </w:rPr>
            </w:pPr>
            <w:r w:rsidRPr="002F2646">
              <w:rPr>
                <w:color w:val="000000" w:themeColor="text1"/>
                <w:sz w:val="18"/>
              </w:rPr>
              <w:t>10,000.00</w:t>
            </w:r>
          </w:p>
        </w:tc>
      </w:tr>
    </w:tbl>
    <w:p w14:paraId="799C176E" w14:textId="77777777" w:rsidR="00587E70" w:rsidRPr="002F2646" w:rsidRDefault="00000000">
      <w:pPr>
        <w:pStyle w:val="Heading1"/>
        <w:rPr>
          <w:color w:val="000000" w:themeColor="text1"/>
        </w:rPr>
      </w:pPr>
      <w:bookmarkStart w:id="46" w:name="_Toc231933100"/>
      <w:r w:rsidRPr="002F2646">
        <w:rPr>
          <w:rFonts w:ascii="Times New Roman" w:eastAsia="Times New Roman" w:hAnsi="Times New Roman"/>
          <w:color w:val="000000" w:themeColor="text1"/>
        </w:rPr>
        <w:t>PHỤ LỤC E. ẢNH CHỤP GIAO DIỆN WEBAPP</w:t>
      </w:r>
      <w:bookmarkEnd w:id="46"/>
    </w:p>
    <w:p w14:paraId="743BE21A" w14:textId="77777777" w:rsidR="00587E70" w:rsidRPr="002F2646" w:rsidRDefault="00000000">
      <w:pPr>
        <w:jc w:val="center"/>
        <w:rPr>
          <w:color w:val="000000" w:themeColor="text1"/>
        </w:rPr>
      </w:pPr>
      <w:r w:rsidRPr="002F2646">
        <w:rPr>
          <w:noProof/>
          <w:color w:val="000000" w:themeColor="text1"/>
        </w:rPr>
        <w:drawing>
          <wp:inline distT="0" distB="0" distL="0" distR="0" wp14:anchorId="7B0703A0" wp14:editId="57231273">
            <wp:extent cx="5760720" cy="4320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1"/>
                    <a:stretch>
                      <a:fillRect/>
                    </a:stretch>
                  </pic:blipFill>
                  <pic:spPr>
                    <a:xfrm>
                      <a:off x="0" y="0"/>
                      <a:ext cx="5760720" cy="4320540"/>
                    </a:xfrm>
                    <a:prstGeom prst="rect">
                      <a:avLst/>
                    </a:prstGeom>
                  </pic:spPr>
                </pic:pic>
              </a:graphicData>
            </a:graphic>
          </wp:inline>
        </w:drawing>
      </w:r>
    </w:p>
    <w:p w14:paraId="385DE520" w14:textId="3090A481" w:rsidR="00587E70" w:rsidRPr="002F2646" w:rsidRDefault="00000000">
      <w:pPr>
        <w:jc w:val="center"/>
        <w:rPr>
          <w:color w:val="000000" w:themeColor="text1"/>
        </w:rPr>
      </w:pPr>
      <w:r w:rsidRPr="002F2646">
        <w:rPr>
          <w:i/>
          <w:color w:val="000000" w:themeColor="text1"/>
          <w:sz w:val="18"/>
        </w:rPr>
        <w:lastRenderedPageBreak/>
        <w:t>Hình E1. Trang tổng quan Bài 12</w:t>
      </w:r>
      <w:r w:rsidRPr="002F2646">
        <w:rPr>
          <w:i/>
          <w:color w:val="000000" w:themeColor="text1"/>
          <w:sz w:val="18"/>
        </w:rPr>
        <w:br/>
      </w:r>
    </w:p>
    <w:p w14:paraId="052BC2D6" w14:textId="77777777" w:rsidR="00587E70" w:rsidRPr="002F2646" w:rsidRDefault="00000000">
      <w:pPr>
        <w:jc w:val="center"/>
        <w:rPr>
          <w:color w:val="000000" w:themeColor="text1"/>
        </w:rPr>
      </w:pPr>
      <w:r w:rsidRPr="002F2646">
        <w:rPr>
          <w:noProof/>
          <w:color w:val="000000" w:themeColor="text1"/>
        </w:rPr>
        <w:drawing>
          <wp:inline distT="0" distB="0" distL="0" distR="0" wp14:anchorId="7787B33F" wp14:editId="2BF46030">
            <wp:extent cx="5760720" cy="3256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cro_forecast.png"/>
                    <pic:cNvPicPr/>
                  </pic:nvPicPr>
                  <pic:blipFill>
                    <a:blip r:embed="rId20"/>
                    <a:stretch>
                      <a:fillRect/>
                    </a:stretch>
                  </pic:blipFill>
                  <pic:spPr>
                    <a:xfrm>
                      <a:off x="0" y="0"/>
                      <a:ext cx="5760720" cy="3256570"/>
                    </a:xfrm>
                    <a:prstGeom prst="rect">
                      <a:avLst/>
                    </a:prstGeom>
                  </pic:spPr>
                </pic:pic>
              </a:graphicData>
            </a:graphic>
          </wp:inline>
        </w:drawing>
      </w:r>
    </w:p>
    <w:p w14:paraId="7ADE46C8" w14:textId="3803B9F0" w:rsidR="00587E70" w:rsidRPr="002F2646" w:rsidRDefault="00000000">
      <w:pPr>
        <w:jc w:val="center"/>
        <w:rPr>
          <w:color w:val="000000" w:themeColor="text1"/>
        </w:rPr>
      </w:pPr>
      <w:r w:rsidRPr="002F2646">
        <w:rPr>
          <w:i/>
          <w:color w:val="000000" w:themeColor="text1"/>
          <w:sz w:val="18"/>
        </w:rPr>
        <w:t>Hình E2. Trang dữ liệu/dự báo kinh tế</w:t>
      </w:r>
      <w:r w:rsidRPr="002F2646">
        <w:rPr>
          <w:i/>
          <w:color w:val="000000" w:themeColor="text1"/>
          <w:sz w:val="18"/>
        </w:rPr>
        <w:br/>
      </w:r>
    </w:p>
    <w:p w14:paraId="3C4E6BF4"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591AE548" wp14:editId="77DADECF">
            <wp:extent cx="5760720" cy="4320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dget_allocation.png"/>
                    <pic:cNvPicPr/>
                  </pic:nvPicPr>
                  <pic:blipFill>
                    <a:blip r:embed="rId12"/>
                    <a:stretch>
                      <a:fillRect/>
                    </a:stretch>
                  </pic:blipFill>
                  <pic:spPr>
                    <a:xfrm>
                      <a:off x="0" y="0"/>
                      <a:ext cx="5760720" cy="4320540"/>
                    </a:xfrm>
                    <a:prstGeom prst="rect">
                      <a:avLst/>
                    </a:prstGeom>
                  </pic:spPr>
                </pic:pic>
              </a:graphicData>
            </a:graphic>
          </wp:inline>
        </w:drawing>
      </w:r>
    </w:p>
    <w:p w14:paraId="27904EE0" w14:textId="0200FFB3" w:rsidR="00587E70" w:rsidRPr="002F2646" w:rsidRDefault="00000000">
      <w:pPr>
        <w:jc w:val="center"/>
        <w:rPr>
          <w:color w:val="000000" w:themeColor="text1"/>
        </w:rPr>
      </w:pPr>
      <w:r w:rsidRPr="002F2646">
        <w:rPr>
          <w:i/>
          <w:color w:val="000000" w:themeColor="text1"/>
          <w:sz w:val="18"/>
        </w:rPr>
        <w:t>Hình E3. Trang chạy mô hình phân bổ ngân sách</w:t>
      </w:r>
      <w:r w:rsidRPr="002F2646">
        <w:rPr>
          <w:i/>
          <w:color w:val="000000" w:themeColor="text1"/>
          <w:sz w:val="18"/>
        </w:rPr>
        <w:br/>
      </w:r>
    </w:p>
    <w:p w14:paraId="662EBC0B"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22A29B5E" wp14:editId="532F3BD7">
            <wp:extent cx="5760720" cy="4320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enario_comparison.png"/>
                    <pic:cNvPicPr/>
                  </pic:nvPicPr>
                  <pic:blipFill>
                    <a:blip r:embed="rId13"/>
                    <a:stretch>
                      <a:fillRect/>
                    </a:stretch>
                  </pic:blipFill>
                  <pic:spPr>
                    <a:xfrm>
                      <a:off x="0" y="0"/>
                      <a:ext cx="5760720" cy="4320540"/>
                    </a:xfrm>
                    <a:prstGeom prst="rect">
                      <a:avLst/>
                    </a:prstGeom>
                  </pic:spPr>
                </pic:pic>
              </a:graphicData>
            </a:graphic>
          </wp:inline>
        </w:drawing>
      </w:r>
    </w:p>
    <w:p w14:paraId="29F0D594" w14:textId="7B5E272D" w:rsidR="00587E70" w:rsidRPr="002F2646" w:rsidRDefault="00000000">
      <w:pPr>
        <w:jc w:val="center"/>
        <w:rPr>
          <w:color w:val="000000" w:themeColor="text1"/>
        </w:rPr>
      </w:pPr>
      <w:r w:rsidRPr="002F2646">
        <w:rPr>
          <w:i/>
          <w:color w:val="000000" w:themeColor="text1"/>
          <w:sz w:val="18"/>
        </w:rPr>
        <w:t>Hình E4. Trang so sánh kịch bản</w:t>
      </w:r>
      <w:r w:rsidRPr="002F2646">
        <w:rPr>
          <w:i/>
          <w:color w:val="000000" w:themeColor="text1"/>
          <w:sz w:val="18"/>
        </w:rPr>
        <w:br/>
      </w:r>
    </w:p>
    <w:p w14:paraId="173E519B" w14:textId="77777777" w:rsidR="00587E70" w:rsidRPr="002F2646" w:rsidRDefault="00000000">
      <w:pPr>
        <w:jc w:val="center"/>
        <w:rPr>
          <w:color w:val="000000" w:themeColor="text1"/>
        </w:rPr>
      </w:pPr>
      <w:r w:rsidRPr="002F2646">
        <w:rPr>
          <w:noProof/>
          <w:color w:val="000000" w:themeColor="text1"/>
        </w:rPr>
        <w:lastRenderedPageBreak/>
        <w:drawing>
          <wp:inline distT="0" distB="0" distL="0" distR="0" wp14:anchorId="56178703" wp14:editId="5FA36B1C">
            <wp:extent cx="5760720" cy="4320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warning.png"/>
                    <pic:cNvPicPr/>
                  </pic:nvPicPr>
                  <pic:blipFill>
                    <a:blip r:embed="rId21"/>
                    <a:stretch>
                      <a:fillRect/>
                    </a:stretch>
                  </pic:blipFill>
                  <pic:spPr>
                    <a:xfrm>
                      <a:off x="0" y="0"/>
                      <a:ext cx="5760720" cy="4320540"/>
                    </a:xfrm>
                    <a:prstGeom prst="rect">
                      <a:avLst/>
                    </a:prstGeom>
                  </pic:spPr>
                </pic:pic>
              </a:graphicData>
            </a:graphic>
          </wp:inline>
        </w:drawing>
      </w:r>
    </w:p>
    <w:p w14:paraId="4CCD5BAF" w14:textId="6611EF8B" w:rsidR="00587E70" w:rsidRPr="002F2646" w:rsidRDefault="00000000">
      <w:pPr>
        <w:jc w:val="center"/>
        <w:rPr>
          <w:color w:val="000000" w:themeColor="text1"/>
        </w:rPr>
      </w:pPr>
      <w:r w:rsidRPr="002F2646">
        <w:rPr>
          <w:i/>
          <w:color w:val="000000" w:themeColor="text1"/>
          <w:sz w:val="18"/>
        </w:rPr>
        <w:t>Hình E5. Trang cảnh báo rủi ro</w:t>
      </w:r>
      <w:r w:rsidRPr="002F2646">
        <w:rPr>
          <w:i/>
          <w:color w:val="000000" w:themeColor="text1"/>
          <w:sz w:val="18"/>
        </w:rPr>
        <w:br/>
      </w:r>
    </w:p>
    <w:sectPr w:rsidR="00587E70" w:rsidRPr="002F2646" w:rsidSect="00034616">
      <w:footerReference w:type="default" r:id="rId23"/>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A73A" w14:textId="77777777" w:rsidR="00BB163F" w:rsidRDefault="00BB163F">
      <w:pPr>
        <w:spacing w:after="0" w:line="240" w:lineRule="auto"/>
      </w:pPr>
      <w:r>
        <w:separator/>
      </w:r>
    </w:p>
  </w:endnote>
  <w:endnote w:type="continuationSeparator" w:id="0">
    <w:p w14:paraId="08ABCC95" w14:textId="77777777" w:rsidR="00BB163F" w:rsidRDefault="00BB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73B" w14:textId="77777777" w:rsidR="00587E70" w:rsidRDefault="00587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8855" w14:textId="77777777" w:rsidR="00587E70"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97F7" w14:textId="77777777" w:rsidR="00BB163F" w:rsidRDefault="00BB163F">
      <w:pPr>
        <w:spacing w:after="0" w:line="240" w:lineRule="auto"/>
      </w:pPr>
      <w:r>
        <w:separator/>
      </w:r>
    </w:p>
  </w:footnote>
  <w:footnote w:type="continuationSeparator" w:id="0">
    <w:p w14:paraId="04BCDEA2" w14:textId="77777777" w:rsidR="00BB163F" w:rsidRDefault="00BB1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996648">
    <w:abstractNumId w:val="8"/>
  </w:num>
  <w:num w:numId="2" w16cid:durableId="1897349747">
    <w:abstractNumId w:val="6"/>
  </w:num>
  <w:num w:numId="3" w16cid:durableId="1519928654">
    <w:abstractNumId w:val="5"/>
  </w:num>
  <w:num w:numId="4" w16cid:durableId="666860206">
    <w:abstractNumId w:val="4"/>
  </w:num>
  <w:num w:numId="5" w16cid:durableId="723601384">
    <w:abstractNumId w:val="7"/>
  </w:num>
  <w:num w:numId="6" w16cid:durableId="568929416">
    <w:abstractNumId w:val="3"/>
  </w:num>
  <w:num w:numId="7" w16cid:durableId="1981566681">
    <w:abstractNumId w:val="2"/>
  </w:num>
  <w:num w:numId="8" w16cid:durableId="1071150838">
    <w:abstractNumId w:val="1"/>
  </w:num>
  <w:num w:numId="9" w16cid:durableId="19465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646"/>
    <w:rsid w:val="00326F90"/>
    <w:rsid w:val="005878E1"/>
    <w:rsid w:val="00587E70"/>
    <w:rsid w:val="00AA1D8D"/>
    <w:rsid w:val="00AD57ED"/>
    <w:rsid w:val="00B47730"/>
    <w:rsid w:val="00BB163F"/>
    <w:rsid w:val="00CB0664"/>
    <w:rsid w:val="00D13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A28F4"/>
  <w14:defaultImageDpi w14:val="300"/>
  <w15:docId w15:val="{C0524E78-B9FB-F944-8AD8-B87602E1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F2646"/>
    <w:rPr>
      <w:color w:val="666666"/>
    </w:rPr>
  </w:style>
  <w:style w:type="paragraph" w:styleId="HTMLPreformatted">
    <w:name w:val="HTML Preformatted"/>
    <w:basedOn w:val="Normal"/>
    <w:link w:val="HTMLPreformattedChar"/>
    <w:uiPriority w:val="99"/>
    <w:semiHidden/>
    <w:unhideWhenUsed/>
    <w:rsid w:val="00AD5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VN" w:eastAsia="zh-CN"/>
    </w:rPr>
  </w:style>
  <w:style w:type="character" w:customStyle="1" w:styleId="HTMLPreformattedChar">
    <w:name w:val="HTML Preformatted Char"/>
    <w:basedOn w:val="DefaultParagraphFont"/>
    <w:link w:val="HTMLPreformatted"/>
    <w:uiPriority w:val="99"/>
    <w:semiHidden/>
    <w:rsid w:val="00AD57ED"/>
    <w:rPr>
      <w:rFonts w:ascii="Courier New" w:eastAsia="Times New Roman" w:hAnsi="Courier New" w:cs="Courier New"/>
      <w:sz w:val="20"/>
      <w:szCs w:val="20"/>
      <w:lang w:val="en-VN" w:eastAsia="zh-CN"/>
    </w:rPr>
  </w:style>
  <w:style w:type="character" w:customStyle="1" w:styleId="token">
    <w:name w:val="token"/>
    <w:basedOn w:val="DefaultParagraphFont"/>
    <w:rsid w:val="00AD57ED"/>
  </w:style>
  <w:style w:type="paragraph" w:styleId="TOC1">
    <w:name w:val="toc 1"/>
    <w:basedOn w:val="Normal"/>
    <w:next w:val="Normal"/>
    <w:autoRedefine/>
    <w:uiPriority w:val="39"/>
    <w:unhideWhenUsed/>
    <w:rsid w:val="00AD57ED"/>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AD57ED"/>
    <w:pPr>
      <w:spacing w:before="120" w:after="0"/>
      <w:ind w:left="240"/>
    </w:pPr>
    <w:rPr>
      <w:rFonts w:asciiTheme="minorHAnsi" w:hAnsiTheme="minorHAnsi"/>
      <w:b/>
      <w:bCs/>
      <w:sz w:val="22"/>
    </w:rPr>
  </w:style>
  <w:style w:type="character" w:styleId="Hyperlink">
    <w:name w:val="Hyperlink"/>
    <w:basedOn w:val="DefaultParagraphFont"/>
    <w:uiPriority w:val="99"/>
    <w:unhideWhenUsed/>
    <w:rsid w:val="00AD57ED"/>
    <w:rPr>
      <w:color w:val="0000FF" w:themeColor="hyperlink"/>
      <w:u w:val="single"/>
    </w:rPr>
  </w:style>
  <w:style w:type="paragraph" w:styleId="TOC3">
    <w:name w:val="toc 3"/>
    <w:basedOn w:val="Normal"/>
    <w:next w:val="Normal"/>
    <w:autoRedefine/>
    <w:uiPriority w:val="39"/>
    <w:semiHidden/>
    <w:unhideWhenUsed/>
    <w:rsid w:val="00AD57ED"/>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AD57ED"/>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AD57ED"/>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AD57ED"/>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AD57ED"/>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AD57ED"/>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AD57ED"/>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35</Pages>
  <Words>4677</Words>
  <Characters>26662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Đồng</cp:lastModifiedBy>
  <cp:revision>2</cp:revision>
  <dcterms:created xsi:type="dcterms:W3CDTF">2013-12-23T23:15:00Z</dcterms:created>
  <dcterms:modified xsi:type="dcterms:W3CDTF">2026-06-09T14:36:00Z</dcterms:modified>
  <cp:category/>
</cp:coreProperties>
</file>